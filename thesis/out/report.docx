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7ED3FE" w14:textId="77777777" w:rsidR="00D159AF" w:rsidRDefault="00D159AF">
      <w:pPr>
        <w:spacing w:before="480" w:after="120" w:line="240" w:lineRule="auto"/>
        <w:jc w:val="center"/>
      </w:pPr>
    </w:p>
    <w:p w14:paraId="719794EE" w14:textId="77777777" w:rsidR="00D159AF" w:rsidRDefault="00D159AF">
      <w:pPr>
        <w:spacing w:before="0" w:after="120" w:line="240" w:lineRule="auto"/>
        <w:jc w:val="center"/>
      </w:pPr>
    </w:p>
    <w:p w14:paraId="5F39709C" w14:textId="77777777" w:rsidR="00D159AF" w:rsidRDefault="00D159AF">
      <w:pPr>
        <w:spacing w:before="0" w:after="600" w:line="240" w:lineRule="auto"/>
        <w:jc w:val="center"/>
      </w:pPr>
    </w:p>
    <w:p w14:paraId="39A1FE25" w14:textId="77777777" w:rsidR="00D159AF" w:rsidRDefault="00A2278D">
      <w:pPr>
        <w:spacing w:before="0" w:after="40" w:line="240" w:lineRule="auto"/>
        <w:jc w:val="center"/>
      </w:pPr>
      <w:r>
        <w:t>پایان‌نامه‌ی دوره‌ی کارشناسی</w:t>
      </w:r>
    </w:p>
    <w:p w14:paraId="169F9362" w14:textId="77777777" w:rsidR="00D159AF" w:rsidRDefault="00A2278D">
      <w:pPr>
        <w:spacing w:before="0" w:after="600" w:line="240" w:lineRule="auto"/>
        <w:jc w:val="center"/>
      </w:pPr>
      <w:r>
        <w:t xml:space="preserve">رشته‌ی </w:t>
      </w:r>
    </w:p>
    <w:p w14:paraId="02E5C416" w14:textId="77777777" w:rsidR="00D159AF" w:rsidRDefault="00D159AF">
      <w:pPr>
        <w:spacing w:before="0" w:after="680" w:line="240" w:lineRule="auto"/>
        <w:jc w:val="center"/>
      </w:pPr>
    </w:p>
    <w:p w14:paraId="43A03D49" w14:textId="77777777" w:rsidR="00D159AF" w:rsidRDefault="00A2278D">
      <w:pPr>
        <w:spacing w:before="0" w:after="80" w:line="240" w:lineRule="auto"/>
        <w:jc w:val="center"/>
      </w:pPr>
      <w:r>
        <w:t>نگارش</w:t>
      </w:r>
    </w:p>
    <w:p w14:paraId="755BE353" w14:textId="77777777" w:rsidR="00D159AF" w:rsidRDefault="00D159AF">
      <w:pPr>
        <w:spacing w:before="0" w:after="40" w:line="240" w:lineRule="auto"/>
        <w:jc w:val="center"/>
      </w:pPr>
    </w:p>
    <w:p w14:paraId="612CD4C5" w14:textId="77777777" w:rsidR="00D159AF" w:rsidRDefault="00A2278D">
      <w:pPr>
        <w:spacing w:before="0" w:after="520" w:line="240" w:lineRule="auto"/>
        <w:jc w:val="center"/>
      </w:pPr>
      <w:r>
        <w:rPr>
          <w:sz w:val="24"/>
          <w:szCs w:val="26"/>
        </w:rPr>
        <w:t xml:space="preserve">شماره‌ی دانشجویی: </w:t>
      </w:r>
    </w:p>
    <w:p w14:paraId="0FEB7FE2" w14:textId="77777777" w:rsidR="00D159AF" w:rsidRDefault="00A2278D">
      <w:pPr>
        <w:spacing w:before="0" w:after="80" w:line="240" w:lineRule="auto"/>
        <w:jc w:val="center"/>
      </w:pPr>
      <w:r>
        <w:t>استاد راهنما</w:t>
      </w:r>
    </w:p>
    <w:p w14:paraId="5895AD4F" w14:textId="77777777" w:rsidR="00D159AF" w:rsidRDefault="00D159AF">
      <w:pPr>
        <w:spacing w:before="0" w:after="680" w:line="240" w:lineRule="auto"/>
        <w:jc w:val="center"/>
      </w:pPr>
    </w:p>
    <w:p w14:paraId="01268FFC" w14:textId="77777777" w:rsidR="00D159AF" w:rsidRDefault="00D159AF">
      <w:pPr>
        <w:spacing w:before="0" w:after="120" w:line="240" w:lineRule="auto"/>
        <w:jc w:val="center"/>
      </w:pPr>
    </w:p>
    <w:p w14:paraId="3F6E79AF" w14:textId="77777777" w:rsidR="00D159AF" w:rsidRDefault="00A2278D">
      <w:r>
        <w:br w:type="page"/>
      </w:r>
    </w:p>
    <w:p w14:paraId="0C3EFED4" w14:textId="77777777" w:rsidR="00D159AF" w:rsidRDefault="00A2278D">
      <w:pPr>
        <w:pStyle w:val="FrontTitle"/>
      </w:pPr>
      <w:r>
        <w:lastRenderedPageBreak/>
        <w:t>برگه‌ی ارزیابی و تصویب پایان‌نامه</w:t>
      </w:r>
    </w:p>
    <w:p w14:paraId="67C2B832" w14:textId="77777777" w:rsidR="00D159AF" w:rsidRDefault="00A2278D">
      <w:r>
        <w:t>پایان‌نامه‌ی کارشناسی با عنوان «شهریاور: برنامه کاربردی هوشمند برای بهبود خدمات شهری و افزایش تعامل شهروندان» نگارش محمد یاسر ظریفی به شماره‌ی دانشجویی ۴۰۰۳۱۱۰۲، در تاریخ .......................... در حضور هیأت داوران دفاع شد و با درجه‌ی .......................... مورد تأیید قرار گرفت.</w:t>
      </w:r>
    </w:p>
    <w:p w14:paraId="3421444F" w14:textId="77777777" w:rsidR="00D159AF" w:rsidRDefault="00A2278D">
      <w:r>
        <w:t>در این صفحه، برگه‌ی دفاع یا تأیید و تصویب پایان‌نامه (موسوم به برگه‌ی هیأت دفاع) که در پرونده‌ی آموزشی دانشجو موجود است، قرار داده می‌شود.</w:t>
      </w:r>
    </w:p>
    <w:p w14:paraId="7B4664FC" w14:textId="77777777" w:rsidR="00D159AF" w:rsidRDefault="00A2278D">
      <w:r>
        <w:br w:type="page"/>
      </w:r>
    </w:p>
    <w:p w14:paraId="569D1307" w14:textId="77777777" w:rsidR="00D159AF" w:rsidRDefault="00A2278D">
      <w:pPr>
        <w:pStyle w:val="FrontTitle"/>
      </w:pPr>
      <w:r>
        <w:lastRenderedPageBreak/>
        <w:t>تعهدنامه‌ی اصالت اثر</w:t>
      </w:r>
    </w:p>
    <w:p w14:paraId="62EFDA91" w14:textId="77777777" w:rsidR="00D159AF" w:rsidRDefault="00A2278D">
      <w:r>
        <w:t>اینجانب محمد یاسر ظریفی متعهد می‌شوم که مطلب‌های مندرج در این پایان‌نامه حاصل کار پژوهشی اینجانب تحت نظارت و راهنمایی استاد دانشگاه صنعتی امیرکبیر بوده و به دست‌آوردهای دیگران که در این پژوهش از آن‌ها استفاده شده‌است مطابق رویه‌های متعارف ارجاع و در فهرست مرجع‌ها ذکر شده‌است. این پایان‌نامه در قبل برای احراز هیچ مدرک هم‌سطح یا بالاتر ارائه نشده‌است.</w:t>
      </w:r>
    </w:p>
    <w:p w14:paraId="26A0E384" w14:textId="77777777" w:rsidR="00D159AF" w:rsidRDefault="00A2278D">
      <w:r>
        <w:t>در صورت اثبات تخلف در هر زمان، مدرک تحصیلی صادرشده توسط دانشگاه از درجه‌ی اعتبار ساقط بوده و دانشگاه حق پیگیری قانونی خواهد داشت.</w:t>
      </w:r>
    </w:p>
    <w:p w14:paraId="0544F594" w14:textId="77777777" w:rsidR="00D159AF" w:rsidRDefault="00A2278D">
      <w:r>
        <w:t>کلیه‌ی نتیجه‌ها و حقوق حاصل از این پایان‌نامه متعلق به دانشگاه صنعتی امیرکبیر است. هرگونه استفاده از نتیجه‌های علمی و عملی، واگذاری اطلاعات به دیگران یا چاپ و تکثیر، نسخه‌برداری، ترجمه و اقتباس از این پایان‌نامه بدون موافقت کتبی دانشگاه صنعتی امیرکبیر ممنوع است. نقل مطلب‌ها با ذکر مرجع مانعی ندارد.</w:t>
      </w:r>
    </w:p>
    <w:p w14:paraId="418DF234" w14:textId="77777777" w:rsidR="00D159AF" w:rsidRDefault="00A2278D">
      <w:r>
        <w:t>نام و نام خانوادگی دانشجو: محمد یاسر ظریفی</w:t>
      </w:r>
    </w:p>
    <w:p w14:paraId="7D917AA5" w14:textId="77777777" w:rsidR="00D159AF" w:rsidRDefault="00A2278D">
      <w:r>
        <w:t>امضا: ..........................          تاریخ: ..........................</w:t>
      </w:r>
    </w:p>
    <w:p w14:paraId="511B1044" w14:textId="77777777" w:rsidR="00D159AF" w:rsidRDefault="00A2278D">
      <w:r>
        <w:br w:type="page"/>
      </w:r>
    </w:p>
    <w:p w14:paraId="164BD227" w14:textId="77777777" w:rsidR="00D159AF" w:rsidRDefault="00D159AF">
      <w:pPr>
        <w:sectPr w:rsidR="00D159AF">
          <w:headerReference w:type="default" r:id="rId8"/>
          <w:footerReference w:type="default" r:id="rId9"/>
          <w:pgSz w:w="12240" w:h="15840"/>
          <w:pgMar w:top="1701" w:right="1701" w:bottom="1701" w:left="1417" w:header="850" w:footer="850" w:gutter="0"/>
          <w:cols w:space="720"/>
          <w:bidi/>
          <w:docGrid w:linePitch="360"/>
        </w:sectPr>
      </w:pPr>
    </w:p>
    <w:p w14:paraId="75C9E6A6" w14:textId="77777777" w:rsidR="00D159AF" w:rsidRDefault="00A2278D">
      <w:pPr>
        <w:pStyle w:val="FrontTitle"/>
      </w:pPr>
      <w:r>
        <w:lastRenderedPageBreak/>
        <w:t>تقدیر و تشکر</w:t>
      </w:r>
    </w:p>
    <w:p w14:paraId="5DA26F41" w14:textId="77777777" w:rsidR="00D159AF" w:rsidRDefault="00A2278D">
      <w:r>
        <w:t>از استاد راهنمای گران‌قدر، دکتر معصومه طارمی‌راد، که با راهنمایی‌ها و نکته‌سنجی‌های ارزشمند خود در تمام مرحله‌های انجام این پروژه یاری‌گر نگارنده بودند، صمیمانه سپاسگزاری می‌شود. همچنین از تمامی استادان دانشکده‌ی مهندسی کامپیوتر دانشگاه صنعتی امیرکبیر که در طول دوران تحصیل، دانش و تجربه‌ی خود را بی‌دریغ در اختیار نگارنده گذاشتند، قدردانی می‌شود.</w:t>
      </w:r>
    </w:p>
    <w:p w14:paraId="3B9301AE" w14:textId="77777777" w:rsidR="00D159AF" w:rsidRDefault="00A2278D">
      <w:r>
        <w:t>در پایان، از خانواده‌ی نگارنده که در همه‌ی این سال‌ها پشتیبان او بوده‌اند، سپاسگزاری می‌شود.</w:t>
      </w:r>
    </w:p>
    <w:p w14:paraId="11B44DB9" w14:textId="77777777" w:rsidR="00D159AF" w:rsidRDefault="00A2278D">
      <w:r>
        <w:br w:type="page"/>
      </w:r>
    </w:p>
    <w:p w14:paraId="4D16800F" w14:textId="77777777" w:rsidR="00D159AF" w:rsidRDefault="00A2278D">
      <w:pPr>
        <w:pStyle w:val="FrontTitle"/>
      </w:pPr>
      <w:r>
        <w:lastRenderedPageBreak/>
        <w:t>چکیده</w:t>
      </w:r>
    </w:p>
    <w:p w14:paraId="733B8EB8" w14:textId="77777777" w:rsidR="00D159AF" w:rsidRDefault="00A2278D">
      <w:r>
        <w:t>هدف این پژوهش، طراحی و پیاده‌سازی بستری دیجیتال، مکان‌محور و بلادرنگ برای ثبت مشکل‌های نگهداری و تعمیرات شهری و پیگیری روند رسیدگی به آن‌هاست. ضرورت این کار از آن‌جاست که در روش‌های رایج، گزارش‌دهنده پس از ثبت مشکل بی‌خبر می‌ماند و تریاژ گزارش‌ها نیز کاملاً بر دوش اپراتور انسانی است.</w:t>
      </w:r>
    </w:p>
    <w:p w14:paraId="4EDF2FCA" w14:textId="77777777" w:rsidR="00D159AF" w:rsidRDefault="00A2278D">
      <w:r>
        <w:t>سامانه‌ی پیاده‌شده یک تک‌پارچه‌ی ماژولار است که سه کارخواه (وبِ شهروند، داشبورد مدیریت و برنامه‌ی موبایل بومی) را از راه واسط‌های استاندارد تغذیه می‌کند. هسته‌ی داده بر یک پایگاه داده‌ی مکانی بنا شده تا پرس‌وجوهای جغرافیایی در همان سطح اجرا شوند. چرخه‌ی عمر هر گزارش با یک ماشین حالتِ محافظت‌شده مدیریت می‌شود و هر تغییر وضعیت از دو کانال مکمل، یعنی ارتباط دوسویه‌ی بلادرنگ و اعلان فوری موبایل، به گزارش‌دهنده می‌رسد. برای کاستن از بار تریاژ، ماژولی برای پردازش زبان طبیعی فارسی طراحی شده که دسته و فوریت گزارش ر</w:t>
      </w:r>
      <w:r>
        <w:t>ا با کلیدواژه‌های بحرانیِ وزن‌دار و یک دسته‌بند محلی تعیین می‌کند و هرگاه اطمینان دسته‌بند پایین باشد، تصمیم را به یک مدل زبانی بزرگ می‌سپارد. اعتبار گزارش‌ها با دوربین درون‌برنامه‌ای، هشِ یکپارچگی و فراداده‌ی نوشتنی-یک‌بار تضمین می‌شود و معماری اول-آفلاین، ثبت را در نبود اتصال ممکن می‌سازد.</w:t>
      </w:r>
    </w:p>
    <w:p w14:paraId="63393777" w14:textId="77777777" w:rsidR="00D159AF" w:rsidRDefault="00A2278D">
      <w:r>
        <w:t>ارزیابی از چهار زاویه انجام شد: اجرای زنده‌ی سناریوها، آزمون واسط‌های برنامه‌سازی، آزمون واحد ماژول هوشمند و سنجش دقت دسته‌بند. دقت دسته‌بند در اعتبارسنجی متقاطع پنج‌لایه روی پیکره‌ی ۹۵ نمونه‌ای، ۷۳٫۷ درصد با انحراف معیار ۷٫۴ درصد به‌دست آمد و هر چهار سناریو با موفقیت اجرا شدند. این نتیجه‌ها نشان می‌دهند که ترکیب پایگاه داده‌ی مکانی، ارتباط بلادرنگ و تحلیل خودکار متن، چرخه‌ی بازخورد را کامل و بخش عمده‌ای از تریاژ دستی را حذف می‌کند.</w:t>
      </w:r>
    </w:p>
    <w:p w14:paraId="2511BD54" w14:textId="77777777" w:rsidR="00D159AF" w:rsidRDefault="00A2278D">
      <w:r>
        <w:rPr>
          <w:b/>
          <w:bCs/>
        </w:rPr>
        <w:lastRenderedPageBreak/>
        <w:t>واژه‌های کلیدی:</w:t>
      </w:r>
      <w:r>
        <w:t xml:space="preserve"> گزارش‌دهی مردمی، پایگاه داده‌ی مکانی، پردازش زبان طبیعی فارسی، ارتباط بلادرنگ، معماری اول-آفلاین</w:t>
      </w:r>
    </w:p>
    <w:p w14:paraId="349904FA" w14:textId="77777777" w:rsidR="00D159AF" w:rsidRDefault="00A2278D">
      <w:r>
        <w:br w:type="page"/>
      </w:r>
    </w:p>
    <w:p w14:paraId="6D60ACE8" w14:textId="77777777" w:rsidR="00D159AF" w:rsidRDefault="00A2278D">
      <w:pPr>
        <w:pStyle w:val="FrontTitle"/>
      </w:pPr>
      <w:r>
        <w:lastRenderedPageBreak/>
        <w:t>فهرست عنوان‌ها</w:t>
      </w:r>
    </w:p>
    <w:p w14:paraId="60F9EC6A" w14:textId="3CE95239" w:rsidR="00322385" w:rsidRDefault="00A2278D">
      <w:pPr>
        <w:pStyle w:val="TOC1"/>
        <w:tabs>
          <w:tab w:val="right" w:leader="dot" w:pos="9112"/>
        </w:tabs>
        <w:rPr>
          <w:noProof/>
          <w:rtl w:val="0"/>
        </w:rPr>
      </w:pPr>
      <w:r>
        <w:fldChar w:fldCharType="begin"/>
      </w:r>
      <w:r>
        <w:instrText>TOC \o "1-3" \h \z \u</w:instrText>
      </w:r>
      <w:r>
        <w:fldChar w:fldCharType="separate"/>
      </w:r>
      <w:hyperlink w:anchor="_Toc236081221" w:history="1">
        <w:r w:rsidR="00322385" w:rsidRPr="00FE3FC1">
          <w:rPr>
            <w:rStyle w:val="Hyperlink"/>
            <w:b/>
            <w:bCs/>
            <w:noProof/>
          </w:rPr>
          <w:t>۱- مقدمه</w:t>
        </w:r>
        <w:r w:rsidR="00322385">
          <w:rPr>
            <w:noProof/>
            <w:webHidden/>
            <w:rtl w:val="0"/>
          </w:rPr>
          <w:tab/>
        </w:r>
        <w:r w:rsidR="00322385">
          <w:rPr>
            <w:noProof/>
            <w:webHidden/>
            <w:rtl w:val="0"/>
          </w:rPr>
          <w:fldChar w:fldCharType="begin"/>
        </w:r>
        <w:r w:rsidR="00322385">
          <w:rPr>
            <w:noProof/>
            <w:webHidden/>
            <w:rtl w:val="0"/>
          </w:rPr>
          <w:instrText xml:space="preserve"> PAGEREF _Toc236081221 \h </w:instrText>
        </w:r>
        <w:r w:rsidR="00322385">
          <w:rPr>
            <w:noProof/>
            <w:webHidden/>
            <w:rtl w:val="0"/>
          </w:rPr>
        </w:r>
        <w:r w:rsidR="00322385">
          <w:rPr>
            <w:noProof/>
            <w:webHidden/>
            <w:rtl w:val="0"/>
          </w:rPr>
          <w:fldChar w:fldCharType="separate"/>
        </w:r>
        <w:r w:rsidR="00322385">
          <w:rPr>
            <w:noProof/>
            <w:webHidden/>
          </w:rPr>
          <w:t>1</w:t>
        </w:r>
        <w:r w:rsidR="00322385">
          <w:rPr>
            <w:noProof/>
            <w:webHidden/>
            <w:rtl w:val="0"/>
          </w:rPr>
          <w:fldChar w:fldCharType="end"/>
        </w:r>
      </w:hyperlink>
    </w:p>
    <w:p w14:paraId="6EEF7F2A" w14:textId="60DC69A4" w:rsidR="00322385" w:rsidRDefault="00322385">
      <w:pPr>
        <w:pStyle w:val="TOC2"/>
        <w:tabs>
          <w:tab w:val="right" w:leader="dot" w:pos="9112"/>
        </w:tabs>
        <w:rPr>
          <w:noProof/>
          <w:rtl w:val="0"/>
        </w:rPr>
      </w:pPr>
      <w:hyperlink w:anchor="_Toc236081222" w:history="1">
        <w:r w:rsidRPr="00FE3FC1">
          <w:rPr>
            <w:rStyle w:val="Hyperlink"/>
            <w:b/>
            <w:bCs/>
            <w:noProof/>
          </w:rPr>
          <w:t>۱-۱- بیان مسئله</w:t>
        </w:r>
        <w:r>
          <w:rPr>
            <w:noProof/>
            <w:webHidden/>
            <w:rtl w:val="0"/>
          </w:rPr>
          <w:tab/>
        </w:r>
        <w:r>
          <w:rPr>
            <w:noProof/>
            <w:webHidden/>
            <w:rtl w:val="0"/>
          </w:rPr>
          <w:fldChar w:fldCharType="begin"/>
        </w:r>
        <w:r>
          <w:rPr>
            <w:noProof/>
            <w:webHidden/>
            <w:rtl w:val="0"/>
          </w:rPr>
          <w:instrText xml:space="preserve"> PAGEREF _Toc236081222 \h </w:instrText>
        </w:r>
        <w:r>
          <w:rPr>
            <w:noProof/>
            <w:webHidden/>
            <w:rtl w:val="0"/>
          </w:rPr>
        </w:r>
        <w:r>
          <w:rPr>
            <w:noProof/>
            <w:webHidden/>
            <w:rtl w:val="0"/>
          </w:rPr>
          <w:fldChar w:fldCharType="separate"/>
        </w:r>
        <w:r>
          <w:rPr>
            <w:noProof/>
            <w:webHidden/>
          </w:rPr>
          <w:t>2</w:t>
        </w:r>
        <w:r>
          <w:rPr>
            <w:noProof/>
            <w:webHidden/>
            <w:rtl w:val="0"/>
          </w:rPr>
          <w:fldChar w:fldCharType="end"/>
        </w:r>
      </w:hyperlink>
    </w:p>
    <w:p w14:paraId="74EE543B" w14:textId="289E492F" w:rsidR="00322385" w:rsidRDefault="00322385">
      <w:pPr>
        <w:pStyle w:val="TOC2"/>
        <w:tabs>
          <w:tab w:val="right" w:leader="dot" w:pos="9112"/>
        </w:tabs>
        <w:rPr>
          <w:noProof/>
          <w:rtl w:val="0"/>
        </w:rPr>
      </w:pPr>
      <w:hyperlink w:anchor="_Toc236081223" w:history="1">
        <w:r w:rsidRPr="00FE3FC1">
          <w:rPr>
            <w:rStyle w:val="Hyperlink"/>
            <w:b/>
            <w:bCs/>
            <w:noProof/>
          </w:rPr>
          <w:t>۱-۲- اهداف پروژه</w:t>
        </w:r>
        <w:r>
          <w:rPr>
            <w:noProof/>
            <w:webHidden/>
            <w:rtl w:val="0"/>
          </w:rPr>
          <w:tab/>
        </w:r>
        <w:r>
          <w:rPr>
            <w:noProof/>
            <w:webHidden/>
            <w:rtl w:val="0"/>
          </w:rPr>
          <w:fldChar w:fldCharType="begin"/>
        </w:r>
        <w:r>
          <w:rPr>
            <w:noProof/>
            <w:webHidden/>
            <w:rtl w:val="0"/>
          </w:rPr>
          <w:instrText xml:space="preserve"> PAGEREF _Toc236081223 \h </w:instrText>
        </w:r>
        <w:r>
          <w:rPr>
            <w:noProof/>
            <w:webHidden/>
            <w:rtl w:val="0"/>
          </w:rPr>
        </w:r>
        <w:r>
          <w:rPr>
            <w:noProof/>
            <w:webHidden/>
            <w:rtl w:val="0"/>
          </w:rPr>
          <w:fldChar w:fldCharType="separate"/>
        </w:r>
        <w:r>
          <w:rPr>
            <w:noProof/>
            <w:webHidden/>
          </w:rPr>
          <w:t>3</w:t>
        </w:r>
        <w:r>
          <w:rPr>
            <w:noProof/>
            <w:webHidden/>
            <w:rtl w:val="0"/>
          </w:rPr>
          <w:fldChar w:fldCharType="end"/>
        </w:r>
      </w:hyperlink>
    </w:p>
    <w:p w14:paraId="762263E0" w14:textId="1A9993C4" w:rsidR="00322385" w:rsidRDefault="00322385">
      <w:pPr>
        <w:pStyle w:val="TOC3"/>
        <w:tabs>
          <w:tab w:val="right" w:leader="dot" w:pos="9112"/>
        </w:tabs>
        <w:rPr>
          <w:noProof/>
          <w:rtl w:val="0"/>
        </w:rPr>
      </w:pPr>
      <w:hyperlink w:anchor="_Toc236081224" w:history="1">
        <w:r w:rsidRPr="00FE3FC1">
          <w:rPr>
            <w:rStyle w:val="Hyperlink"/>
            <w:b/>
            <w:bCs/>
            <w:noProof/>
          </w:rPr>
          <w:t>۱-۲-۱- هدف کلان</w:t>
        </w:r>
        <w:r>
          <w:rPr>
            <w:noProof/>
            <w:webHidden/>
            <w:rtl w:val="0"/>
          </w:rPr>
          <w:tab/>
        </w:r>
        <w:r>
          <w:rPr>
            <w:noProof/>
            <w:webHidden/>
            <w:rtl w:val="0"/>
          </w:rPr>
          <w:fldChar w:fldCharType="begin"/>
        </w:r>
        <w:r>
          <w:rPr>
            <w:noProof/>
            <w:webHidden/>
            <w:rtl w:val="0"/>
          </w:rPr>
          <w:instrText xml:space="preserve"> PAGEREF _Toc236081224 \h </w:instrText>
        </w:r>
        <w:r>
          <w:rPr>
            <w:noProof/>
            <w:webHidden/>
            <w:rtl w:val="0"/>
          </w:rPr>
        </w:r>
        <w:r>
          <w:rPr>
            <w:noProof/>
            <w:webHidden/>
            <w:rtl w:val="0"/>
          </w:rPr>
          <w:fldChar w:fldCharType="separate"/>
        </w:r>
        <w:r>
          <w:rPr>
            <w:noProof/>
            <w:webHidden/>
          </w:rPr>
          <w:t>3</w:t>
        </w:r>
        <w:r>
          <w:rPr>
            <w:noProof/>
            <w:webHidden/>
            <w:rtl w:val="0"/>
          </w:rPr>
          <w:fldChar w:fldCharType="end"/>
        </w:r>
      </w:hyperlink>
    </w:p>
    <w:p w14:paraId="205E7FBD" w14:textId="2AB8088E" w:rsidR="00322385" w:rsidRDefault="00322385">
      <w:pPr>
        <w:pStyle w:val="TOC3"/>
        <w:tabs>
          <w:tab w:val="right" w:leader="dot" w:pos="9112"/>
        </w:tabs>
        <w:rPr>
          <w:noProof/>
          <w:rtl w:val="0"/>
        </w:rPr>
      </w:pPr>
      <w:hyperlink w:anchor="_Toc236081225" w:history="1">
        <w:r w:rsidRPr="00FE3FC1">
          <w:rPr>
            <w:rStyle w:val="Hyperlink"/>
            <w:b/>
            <w:bCs/>
            <w:noProof/>
          </w:rPr>
          <w:t>۱-۲-۲- اهداف اختصاصی</w:t>
        </w:r>
        <w:r>
          <w:rPr>
            <w:noProof/>
            <w:webHidden/>
            <w:rtl w:val="0"/>
          </w:rPr>
          <w:tab/>
        </w:r>
        <w:r>
          <w:rPr>
            <w:noProof/>
            <w:webHidden/>
            <w:rtl w:val="0"/>
          </w:rPr>
          <w:fldChar w:fldCharType="begin"/>
        </w:r>
        <w:r>
          <w:rPr>
            <w:noProof/>
            <w:webHidden/>
            <w:rtl w:val="0"/>
          </w:rPr>
          <w:instrText xml:space="preserve"> PAGEREF _Toc236081225 \h </w:instrText>
        </w:r>
        <w:r>
          <w:rPr>
            <w:noProof/>
            <w:webHidden/>
            <w:rtl w:val="0"/>
          </w:rPr>
        </w:r>
        <w:r>
          <w:rPr>
            <w:noProof/>
            <w:webHidden/>
            <w:rtl w:val="0"/>
          </w:rPr>
          <w:fldChar w:fldCharType="separate"/>
        </w:r>
        <w:r>
          <w:rPr>
            <w:noProof/>
            <w:webHidden/>
          </w:rPr>
          <w:t>3</w:t>
        </w:r>
        <w:r>
          <w:rPr>
            <w:noProof/>
            <w:webHidden/>
            <w:rtl w:val="0"/>
          </w:rPr>
          <w:fldChar w:fldCharType="end"/>
        </w:r>
      </w:hyperlink>
    </w:p>
    <w:p w14:paraId="645736C5" w14:textId="6579872B" w:rsidR="00322385" w:rsidRDefault="00322385">
      <w:pPr>
        <w:pStyle w:val="TOC2"/>
        <w:tabs>
          <w:tab w:val="right" w:leader="dot" w:pos="9112"/>
        </w:tabs>
        <w:rPr>
          <w:noProof/>
          <w:rtl w:val="0"/>
        </w:rPr>
      </w:pPr>
      <w:hyperlink w:anchor="_Toc236081226" w:history="1">
        <w:r w:rsidRPr="00FE3FC1">
          <w:rPr>
            <w:rStyle w:val="Hyperlink"/>
            <w:b/>
            <w:bCs/>
            <w:noProof/>
          </w:rPr>
          <w:t>۱-۳- ضرورت و اهمیت</w:t>
        </w:r>
        <w:r>
          <w:rPr>
            <w:noProof/>
            <w:webHidden/>
            <w:rtl w:val="0"/>
          </w:rPr>
          <w:tab/>
        </w:r>
        <w:r>
          <w:rPr>
            <w:noProof/>
            <w:webHidden/>
            <w:rtl w:val="0"/>
          </w:rPr>
          <w:fldChar w:fldCharType="begin"/>
        </w:r>
        <w:r>
          <w:rPr>
            <w:noProof/>
            <w:webHidden/>
            <w:rtl w:val="0"/>
          </w:rPr>
          <w:instrText xml:space="preserve"> PAGEREF _Toc236081226 \h </w:instrText>
        </w:r>
        <w:r>
          <w:rPr>
            <w:noProof/>
            <w:webHidden/>
            <w:rtl w:val="0"/>
          </w:rPr>
        </w:r>
        <w:r>
          <w:rPr>
            <w:noProof/>
            <w:webHidden/>
            <w:rtl w:val="0"/>
          </w:rPr>
          <w:fldChar w:fldCharType="separate"/>
        </w:r>
        <w:r>
          <w:rPr>
            <w:noProof/>
            <w:webHidden/>
          </w:rPr>
          <w:t>4</w:t>
        </w:r>
        <w:r>
          <w:rPr>
            <w:noProof/>
            <w:webHidden/>
            <w:rtl w:val="0"/>
          </w:rPr>
          <w:fldChar w:fldCharType="end"/>
        </w:r>
      </w:hyperlink>
    </w:p>
    <w:p w14:paraId="00DD1DDB" w14:textId="6E47284B" w:rsidR="00322385" w:rsidRDefault="00322385">
      <w:pPr>
        <w:pStyle w:val="TOC2"/>
        <w:tabs>
          <w:tab w:val="right" w:leader="dot" w:pos="9112"/>
        </w:tabs>
        <w:rPr>
          <w:noProof/>
          <w:rtl w:val="0"/>
        </w:rPr>
      </w:pPr>
      <w:hyperlink w:anchor="_Toc236081227" w:history="1">
        <w:r w:rsidRPr="00FE3FC1">
          <w:rPr>
            <w:rStyle w:val="Hyperlink"/>
            <w:b/>
            <w:bCs/>
            <w:noProof/>
          </w:rPr>
          <w:t>۱-۴- دامنه و محدوده‌ی پروژه</w:t>
        </w:r>
        <w:r>
          <w:rPr>
            <w:noProof/>
            <w:webHidden/>
            <w:rtl w:val="0"/>
          </w:rPr>
          <w:tab/>
        </w:r>
        <w:r>
          <w:rPr>
            <w:noProof/>
            <w:webHidden/>
            <w:rtl w:val="0"/>
          </w:rPr>
          <w:fldChar w:fldCharType="begin"/>
        </w:r>
        <w:r>
          <w:rPr>
            <w:noProof/>
            <w:webHidden/>
            <w:rtl w:val="0"/>
          </w:rPr>
          <w:instrText xml:space="preserve"> PAGEREF _Toc236081227 \h </w:instrText>
        </w:r>
        <w:r>
          <w:rPr>
            <w:noProof/>
            <w:webHidden/>
            <w:rtl w:val="0"/>
          </w:rPr>
        </w:r>
        <w:r>
          <w:rPr>
            <w:noProof/>
            <w:webHidden/>
            <w:rtl w:val="0"/>
          </w:rPr>
          <w:fldChar w:fldCharType="separate"/>
        </w:r>
        <w:r>
          <w:rPr>
            <w:noProof/>
            <w:webHidden/>
          </w:rPr>
          <w:t>5</w:t>
        </w:r>
        <w:r>
          <w:rPr>
            <w:noProof/>
            <w:webHidden/>
            <w:rtl w:val="0"/>
          </w:rPr>
          <w:fldChar w:fldCharType="end"/>
        </w:r>
      </w:hyperlink>
    </w:p>
    <w:p w14:paraId="3DCEF875" w14:textId="7F9215C8" w:rsidR="00322385" w:rsidRDefault="00322385">
      <w:pPr>
        <w:pStyle w:val="TOC2"/>
        <w:tabs>
          <w:tab w:val="right" w:leader="dot" w:pos="9112"/>
        </w:tabs>
        <w:rPr>
          <w:noProof/>
          <w:rtl w:val="0"/>
        </w:rPr>
      </w:pPr>
      <w:hyperlink w:anchor="_Toc236081228" w:history="1">
        <w:r w:rsidRPr="00FE3FC1">
          <w:rPr>
            <w:rStyle w:val="Hyperlink"/>
            <w:b/>
            <w:bCs/>
            <w:noProof/>
          </w:rPr>
          <w:t>۱-۵- نوآوری‌ها</w:t>
        </w:r>
        <w:r>
          <w:rPr>
            <w:noProof/>
            <w:webHidden/>
            <w:rtl w:val="0"/>
          </w:rPr>
          <w:tab/>
        </w:r>
        <w:r>
          <w:rPr>
            <w:noProof/>
            <w:webHidden/>
            <w:rtl w:val="0"/>
          </w:rPr>
          <w:fldChar w:fldCharType="begin"/>
        </w:r>
        <w:r>
          <w:rPr>
            <w:noProof/>
            <w:webHidden/>
            <w:rtl w:val="0"/>
          </w:rPr>
          <w:instrText xml:space="preserve"> PAGEREF _Toc236081228 \h </w:instrText>
        </w:r>
        <w:r>
          <w:rPr>
            <w:noProof/>
            <w:webHidden/>
            <w:rtl w:val="0"/>
          </w:rPr>
        </w:r>
        <w:r>
          <w:rPr>
            <w:noProof/>
            <w:webHidden/>
            <w:rtl w:val="0"/>
          </w:rPr>
          <w:fldChar w:fldCharType="separate"/>
        </w:r>
        <w:r>
          <w:rPr>
            <w:noProof/>
            <w:webHidden/>
          </w:rPr>
          <w:t>5</w:t>
        </w:r>
        <w:r>
          <w:rPr>
            <w:noProof/>
            <w:webHidden/>
            <w:rtl w:val="0"/>
          </w:rPr>
          <w:fldChar w:fldCharType="end"/>
        </w:r>
      </w:hyperlink>
    </w:p>
    <w:p w14:paraId="481E6630" w14:textId="068B98BE" w:rsidR="00322385" w:rsidRDefault="00322385">
      <w:pPr>
        <w:pStyle w:val="TOC2"/>
        <w:tabs>
          <w:tab w:val="right" w:leader="dot" w:pos="9112"/>
        </w:tabs>
        <w:rPr>
          <w:noProof/>
          <w:rtl w:val="0"/>
        </w:rPr>
      </w:pPr>
      <w:hyperlink w:anchor="_Toc236081229" w:history="1">
        <w:r w:rsidRPr="00FE3FC1">
          <w:rPr>
            <w:rStyle w:val="Hyperlink"/>
            <w:b/>
            <w:bCs/>
            <w:noProof/>
          </w:rPr>
          <w:t>۱-۶- ساختار گزارش</w:t>
        </w:r>
        <w:r>
          <w:rPr>
            <w:noProof/>
            <w:webHidden/>
            <w:rtl w:val="0"/>
          </w:rPr>
          <w:tab/>
        </w:r>
        <w:r>
          <w:rPr>
            <w:noProof/>
            <w:webHidden/>
            <w:rtl w:val="0"/>
          </w:rPr>
          <w:fldChar w:fldCharType="begin"/>
        </w:r>
        <w:r>
          <w:rPr>
            <w:noProof/>
            <w:webHidden/>
            <w:rtl w:val="0"/>
          </w:rPr>
          <w:instrText xml:space="preserve"> PAGEREF _Toc236081229 \h </w:instrText>
        </w:r>
        <w:r>
          <w:rPr>
            <w:noProof/>
            <w:webHidden/>
            <w:rtl w:val="0"/>
          </w:rPr>
        </w:r>
        <w:r>
          <w:rPr>
            <w:noProof/>
            <w:webHidden/>
            <w:rtl w:val="0"/>
          </w:rPr>
          <w:fldChar w:fldCharType="separate"/>
        </w:r>
        <w:r>
          <w:rPr>
            <w:noProof/>
            <w:webHidden/>
          </w:rPr>
          <w:t>6</w:t>
        </w:r>
        <w:r>
          <w:rPr>
            <w:noProof/>
            <w:webHidden/>
            <w:rtl w:val="0"/>
          </w:rPr>
          <w:fldChar w:fldCharType="end"/>
        </w:r>
      </w:hyperlink>
    </w:p>
    <w:p w14:paraId="514321E4" w14:textId="301BF7EC" w:rsidR="00322385" w:rsidRDefault="00322385">
      <w:pPr>
        <w:pStyle w:val="TOC2"/>
        <w:tabs>
          <w:tab w:val="right" w:leader="dot" w:pos="9112"/>
        </w:tabs>
        <w:rPr>
          <w:noProof/>
          <w:rtl w:val="0"/>
        </w:rPr>
      </w:pPr>
      <w:hyperlink w:anchor="_Toc236081230" w:history="1">
        <w:r w:rsidRPr="00FE3FC1">
          <w:rPr>
            <w:rStyle w:val="Hyperlink"/>
            <w:b/>
            <w:bCs/>
            <w:noProof/>
          </w:rPr>
          <w:t>۱-۷- جمع‌بندی</w:t>
        </w:r>
        <w:r>
          <w:rPr>
            <w:noProof/>
            <w:webHidden/>
            <w:rtl w:val="0"/>
          </w:rPr>
          <w:tab/>
        </w:r>
        <w:r>
          <w:rPr>
            <w:noProof/>
            <w:webHidden/>
            <w:rtl w:val="0"/>
          </w:rPr>
          <w:fldChar w:fldCharType="begin"/>
        </w:r>
        <w:r>
          <w:rPr>
            <w:noProof/>
            <w:webHidden/>
            <w:rtl w:val="0"/>
          </w:rPr>
          <w:instrText xml:space="preserve"> PAGEREF _Toc236081230 \h </w:instrText>
        </w:r>
        <w:r>
          <w:rPr>
            <w:noProof/>
            <w:webHidden/>
            <w:rtl w:val="0"/>
          </w:rPr>
        </w:r>
        <w:r>
          <w:rPr>
            <w:noProof/>
            <w:webHidden/>
            <w:rtl w:val="0"/>
          </w:rPr>
          <w:fldChar w:fldCharType="separate"/>
        </w:r>
        <w:r>
          <w:rPr>
            <w:noProof/>
            <w:webHidden/>
          </w:rPr>
          <w:t>6</w:t>
        </w:r>
        <w:r>
          <w:rPr>
            <w:noProof/>
            <w:webHidden/>
            <w:rtl w:val="0"/>
          </w:rPr>
          <w:fldChar w:fldCharType="end"/>
        </w:r>
      </w:hyperlink>
    </w:p>
    <w:p w14:paraId="17781B98" w14:textId="58B91C38" w:rsidR="00322385" w:rsidRDefault="00322385">
      <w:pPr>
        <w:pStyle w:val="TOC1"/>
        <w:tabs>
          <w:tab w:val="right" w:leader="dot" w:pos="9112"/>
        </w:tabs>
        <w:rPr>
          <w:noProof/>
          <w:rtl w:val="0"/>
        </w:rPr>
      </w:pPr>
      <w:hyperlink w:anchor="_Toc236081231" w:history="1">
        <w:r w:rsidRPr="00FE3FC1">
          <w:rPr>
            <w:rStyle w:val="Hyperlink"/>
            <w:b/>
            <w:bCs/>
            <w:noProof/>
          </w:rPr>
          <w:t>۲- مبانی نظری و کارهای مرتبط</w:t>
        </w:r>
        <w:r>
          <w:rPr>
            <w:noProof/>
            <w:webHidden/>
            <w:rtl w:val="0"/>
          </w:rPr>
          <w:tab/>
        </w:r>
        <w:r>
          <w:rPr>
            <w:noProof/>
            <w:webHidden/>
            <w:rtl w:val="0"/>
          </w:rPr>
          <w:fldChar w:fldCharType="begin"/>
        </w:r>
        <w:r>
          <w:rPr>
            <w:noProof/>
            <w:webHidden/>
            <w:rtl w:val="0"/>
          </w:rPr>
          <w:instrText xml:space="preserve"> PAGEREF _Toc236081231 \h </w:instrText>
        </w:r>
        <w:r>
          <w:rPr>
            <w:noProof/>
            <w:webHidden/>
            <w:rtl w:val="0"/>
          </w:rPr>
        </w:r>
        <w:r>
          <w:rPr>
            <w:noProof/>
            <w:webHidden/>
            <w:rtl w:val="0"/>
          </w:rPr>
          <w:fldChar w:fldCharType="separate"/>
        </w:r>
        <w:r>
          <w:rPr>
            <w:noProof/>
            <w:webHidden/>
          </w:rPr>
          <w:t>8</w:t>
        </w:r>
        <w:r>
          <w:rPr>
            <w:noProof/>
            <w:webHidden/>
            <w:rtl w:val="0"/>
          </w:rPr>
          <w:fldChar w:fldCharType="end"/>
        </w:r>
      </w:hyperlink>
    </w:p>
    <w:p w14:paraId="75C7620B" w14:textId="51B46B38" w:rsidR="00322385" w:rsidRDefault="00322385">
      <w:pPr>
        <w:pStyle w:val="TOC2"/>
        <w:tabs>
          <w:tab w:val="right" w:leader="dot" w:pos="9112"/>
        </w:tabs>
        <w:rPr>
          <w:noProof/>
          <w:rtl w:val="0"/>
        </w:rPr>
      </w:pPr>
      <w:hyperlink w:anchor="_Toc236081232" w:history="1">
        <w:r w:rsidRPr="00FE3FC1">
          <w:rPr>
            <w:rStyle w:val="Hyperlink"/>
            <w:b/>
            <w:bCs/>
            <w:noProof/>
          </w:rPr>
          <w:t>۲-۱- فناوری مدنی و سامانه‌های گزارش‌دهی شهروندی</w:t>
        </w:r>
        <w:r>
          <w:rPr>
            <w:noProof/>
            <w:webHidden/>
            <w:rtl w:val="0"/>
          </w:rPr>
          <w:tab/>
        </w:r>
        <w:r>
          <w:rPr>
            <w:noProof/>
            <w:webHidden/>
            <w:rtl w:val="0"/>
          </w:rPr>
          <w:fldChar w:fldCharType="begin"/>
        </w:r>
        <w:r>
          <w:rPr>
            <w:noProof/>
            <w:webHidden/>
            <w:rtl w:val="0"/>
          </w:rPr>
          <w:instrText xml:space="preserve"> PAGEREF _Toc236081232 \h </w:instrText>
        </w:r>
        <w:r>
          <w:rPr>
            <w:noProof/>
            <w:webHidden/>
            <w:rtl w:val="0"/>
          </w:rPr>
        </w:r>
        <w:r>
          <w:rPr>
            <w:noProof/>
            <w:webHidden/>
            <w:rtl w:val="0"/>
          </w:rPr>
          <w:fldChar w:fldCharType="separate"/>
        </w:r>
        <w:r>
          <w:rPr>
            <w:noProof/>
            <w:webHidden/>
          </w:rPr>
          <w:t>9</w:t>
        </w:r>
        <w:r>
          <w:rPr>
            <w:noProof/>
            <w:webHidden/>
            <w:rtl w:val="0"/>
          </w:rPr>
          <w:fldChar w:fldCharType="end"/>
        </w:r>
      </w:hyperlink>
    </w:p>
    <w:p w14:paraId="7D09394D" w14:textId="46505523" w:rsidR="00322385" w:rsidRDefault="00322385">
      <w:pPr>
        <w:pStyle w:val="TOC2"/>
        <w:tabs>
          <w:tab w:val="right" w:leader="dot" w:pos="9112"/>
        </w:tabs>
        <w:rPr>
          <w:noProof/>
          <w:rtl w:val="0"/>
        </w:rPr>
      </w:pPr>
      <w:hyperlink w:anchor="_Toc236081233" w:history="1">
        <w:r w:rsidRPr="00FE3FC1">
          <w:rPr>
            <w:rStyle w:val="Hyperlink"/>
            <w:b/>
            <w:bCs/>
            <w:noProof/>
          </w:rPr>
          <w:t>۲-۲- مروری بر سامانه‌های مشابه</w:t>
        </w:r>
        <w:r>
          <w:rPr>
            <w:noProof/>
            <w:webHidden/>
            <w:rtl w:val="0"/>
          </w:rPr>
          <w:tab/>
        </w:r>
        <w:r>
          <w:rPr>
            <w:noProof/>
            <w:webHidden/>
            <w:rtl w:val="0"/>
          </w:rPr>
          <w:fldChar w:fldCharType="begin"/>
        </w:r>
        <w:r>
          <w:rPr>
            <w:noProof/>
            <w:webHidden/>
            <w:rtl w:val="0"/>
          </w:rPr>
          <w:instrText xml:space="preserve"> PAGEREF _Toc236081233 \h </w:instrText>
        </w:r>
        <w:r>
          <w:rPr>
            <w:noProof/>
            <w:webHidden/>
            <w:rtl w:val="0"/>
          </w:rPr>
        </w:r>
        <w:r>
          <w:rPr>
            <w:noProof/>
            <w:webHidden/>
            <w:rtl w:val="0"/>
          </w:rPr>
          <w:fldChar w:fldCharType="separate"/>
        </w:r>
        <w:r>
          <w:rPr>
            <w:noProof/>
            <w:webHidden/>
          </w:rPr>
          <w:t>9</w:t>
        </w:r>
        <w:r>
          <w:rPr>
            <w:noProof/>
            <w:webHidden/>
            <w:rtl w:val="0"/>
          </w:rPr>
          <w:fldChar w:fldCharType="end"/>
        </w:r>
      </w:hyperlink>
    </w:p>
    <w:p w14:paraId="65E8422C" w14:textId="0DC83D64" w:rsidR="00322385" w:rsidRDefault="00322385">
      <w:pPr>
        <w:pStyle w:val="TOC3"/>
        <w:tabs>
          <w:tab w:val="right" w:leader="dot" w:pos="9112"/>
        </w:tabs>
        <w:rPr>
          <w:noProof/>
          <w:rtl w:val="0"/>
        </w:rPr>
      </w:pPr>
      <w:hyperlink w:anchor="_Toc236081234" w:history="1">
        <w:r w:rsidRPr="00FE3FC1">
          <w:rPr>
            <w:rStyle w:val="Hyperlink"/>
            <w:b/>
            <w:bCs/>
            <w:noProof/>
          </w:rPr>
          <w:t>۲-۲-۱- سامانه‌ی FixMyStreet</w:t>
        </w:r>
        <w:r w:rsidRPr="00FE3FC1">
          <w:rPr>
            <w:rStyle w:val="Hyperlink"/>
            <w:noProof/>
          </w:rPr>
          <w:t>‏</w:t>
        </w:r>
        <w:r w:rsidRPr="00FE3FC1">
          <w:rPr>
            <w:rStyle w:val="Hyperlink"/>
            <w:b/>
            <w:bCs/>
            <w:noProof/>
          </w:rPr>
          <w:t xml:space="preserve"> در بریتانیا</w:t>
        </w:r>
        <w:r>
          <w:rPr>
            <w:noProof/>
            <w:webHidden/>
            <w:rtl w:val="0"/>
          </w:rPr>
          <w:tab/>
        </w:r>
        <w:r>
          <w:rPr>
            <w:noProof/>
            <w:webHidden/>
            <w:rtl w:val="0"/>
          </w:rPr>
          <w:fldChar w:fldCharType="begin"/>
        </w:r>
        <w:r>
          <w:rPr>
            <w:noProof/>
            <w:webHidden/>
            <w:rtl w:val="0"/>
          </w:rPr>
          <w:instrText xml:space="preserve"> PAGEREF _Toc236081234 \h </w:instrText>
        </w:r>
        <w:r>
          <w:rPr>
            <w:noProof/>
            <w:webHidden/>
            <w:rtl w:val="0"/>
          </w:rPr>
        </w:r>
        <w:r>
          <w:rPr>
            <w:noProof/>
            <w:webHidden/>
            <w:rtl w:val="0"/>
          </w:rPr>
          <w:fldChar w:fldCharType="separate"/>
        </w:r>
        <w:r>
          <w:rPr>
            <w:noProof/>
            <w:webHidden/>
          </w:rPr>
          <w:t>10</w:t>
        </w:r>
        <w:r>
          <w:rPr>
            <w:noProof/>
            <w:webHidden/>
            <w:rtl w:val="0"/>
          </w:rPr>
          <w:fldChar w:fldCharType="end"/>
        </w:r>
      </w:hyperlink>
    </w:p>
    <w:p w14:paraId="1A3F6DED" w14:textId="3DA863A6" w:rsidR="00322385" w:rsidRDefault="00322385">
      <w:pPr>
        <w:pStyle w:val="TOC3"/>
        <w:tabs>
          <w:tab w:val="right" w:leader="dot" w:pos="9112"/>
        </w:tabs>
        <w:rPr>
          <w:noProof/>
          <w:rtl w:val="0"/>
        </w:rPr>
      </w:pPr>
      <w:hyperlink w:anchor="_Toc236081235" w:history="1">
        <w:r w:rsidRPr="00FE3FC1">
          <w:rPr>
            <w:rStyle w:val="Hyperlink"/>
            <w:b/>
            <w:bCs/>
            <w:noProof/>
          </w:rPr>
          <w:t>۲-۲-۲- سامانه‌ی SeeClickFix</w:t>
        </w:r>
        <w:r w:rsidRPr="00FE3FC1">
          <w:rPr>
            <w:rStyle w:val="Hyperlink"/>
            <w:noProof/>
          </w:rPr>
          <w:t>‏</w:t>
        </w:r>
        <w:r w:rsidRPr="00FE3FC1">
          <w:rPr>
            <w:rStyle w:val="Hyperlink"/>
            <w:b/>
            <w:bCs/>
            <w:noProof/>
          </w:rPr>
          <w:t xml:space="preserve"> در ایالات متحده</w:t>
        </w:r>
        <w:r>
          <w:rPr>
            <w:noProof/>
            <w:webHidden/>
            <w:rtl w:val="0"/>
          </w:rPr>
          <w:tab/>
        </w:r>
        <w:r>
          <w:rPr>
            <w:noProof/>
            <w:webHidden/>
            <w:rtl w:val="0"/>
          </w:rPr>
          <w:fldChar w:fldCharType="begin"/>
        </w:r>
        <w:r>
          <w:rPr>
            <w:noProof/>
            <w:webHidden/>
            <w:rtl w:val="0"/>
          </w:rPr>
          <w:instrText xml:space="preserve"> PAGEREF _Toc236081235 \h </w:instrText>
        </w:r>
        <w:r>
          <w:rPr>
            <w:noProof/>
            <w:webHidden/>
            <w:rtl w:val="0"/>
          </w:rPr>
        </w:r>
        <w:r>
          <w:rPr>
            <w:noProof/>
            <w:webHidden/>
            <w:rtl w:val="0"/>
          </w:rPr>
          <w:fldChar w:fldCharType="separate"/>
        </w:r>
        <w:r>
          <w:rPr>
            <w:noProof/>
            <w:webHidden/>
          </w:rPr>
          <w:t>10</w:t>
        </w:r>
        <w:r>
          <w:rPr>
            <w:noProof/>
            <w:webHidden/>
            <w:rtl w:val="0"/>
          </w:rPr>
          <w:fldChar w:fldCharType="end"/>
        </w:r>
      </w:hyperlink>
    </w:p>
    <w:p w14:paraId="0E68CBB5" w14:textId="2AD4B16A" w:rsidR="00322385" w:rsidRDefault="00322385">
      <w:pPr>
        <w:pStyle w:val="TOC3"/>
        <w:tabs>
          <w:tab w:val="right" w:leader="dot" w:pos="9112"/>
        </w:tabs>
        <w:rPr>
          <w:noProof/>
          <w:rtl w:val="0"/>
        </w:rPr>
      </w:pPr>
      <w:hyperlink w:anchor="_Toc236081236" w:history="1">
        <w:r w:rsidRPr="00FE3FC1">
          <w:rPr>
            <w:rStyle w:val="Hyperlink"/>
            <w:b/>
            <w:bCs/>
            <w:noProof/>
          </w:rPr>
          <w:t>۲-۲-۳- برنامه‌ی Find It, Fix It</w:t>
        </w:r>
        <w:r w:rsidRPr="00FE3FC1">
          <w:rPr>
            <w:rStyle w:val="Hyperlink"/>
            <w:noProof/>
          </w:rPr>
          <w:t>‏</w:t>
        </w:r>
        <w:r w:rsidRPr="00FE3FC1">
          <w:rPr>
            <w:rStyle w:val="Hyperlink"/>
            <w:b/>
            <w:bCs/>
            <w:noProof/>
          </w:rPr>
          <w:t xml:space="preserve"> در سیاتل</w:t>
        </w:r>
        <w:r>
          <w:rPr>
            <w:noProof/>
            <w:webHidden/>
            <w:rtl w:val="0"/>
          </w:rPr>
          <w:tab/>
        </w:r>
        <w:r>
          <w:rPr>
            <w:noProof/>
            <w:webHidden/>
            <w:rtl w:val="0"/>
          </w:rPr>
          <w:fldChar w:fldCharType="begin"/>
        </w:r>
        <w:r>
          <w:rPr>
            <w:noProof/>
            <w:webHidden/>
            <w:rtl w:val="0"/>
          </w:rPr>
          <w:instrText xml:space="preserve"> PAGEREF _Toc236081236 \h </w:instrText>
        </w:r>
        <w:r>
          <w:rPr>
            <w:noProof/>
            <w:webHidden/>
            <w:rtl w:val="0"/>
          </w:rPr>
        </w:r>
        <w:r>
          <w:rPr>
            <w:noProof/>
            <w:webHidden/>
            <w:rtl w:val="0"/>
          </w:rPr>
          <w:fldChar w:fldCharType="separate"/>
        </w:r>
        <w:r>
          <w:rPr>
            <w:noProof/>
            <w:webHidden/>
          </w:rPr>
          <w:t>10</w:t>
        </w:r>
        <w:r>
          <w:rPr>
            <w:noProof/>
            <w:webHidden/>
            <w:rtl w:val="0"/>
          </w:rPr>
          <w:fldChar w:fldCharType="end"/>
        </w:r>
      </w:hyperlink>
    </w:p>
    <w:p w14:paraId="655B917A" w14:textId="6C137DE0" w:rsidR="00322385" w:rsidRDefault="00322385">
      <w:pPr>
        <w:pStyle w:val="TOC3"/>
        <w:tabs>
          <w:tab w:val="right" w:leader="dot" w:pos="9112"/>
        </w:tabs>
        <w:rPr>
          <w:noProof/>
          <w:rtl w:val="0"/>
        </w:rPr>
      </w:pPr>
      <w:hyperlink w:anchor="_Toc236081237" w:history="1">
        <w:r w:rsidRPr="00FE3FC1">
          <w:rPr>
            <w:rStyle w:val="Hyperlink"/>
            <w:b/>
            <w:bCs/>
            <w:noProof/>
          </w:rPr>
          <w:t>۲-۲-۴- سکوهای جامع مبتنی بر سامانه‌ی اطلاعات جغرافیایی</w:t>
        </w:r>
        <w:r>
          <w:rPr>
            <w:noProof/>
            <w:webHidden/>
            <w:rtl w:val="0"/>
          </w:rPr>
          <w:tab/>
        </w:r>
        <w:r>
          <w:rPr>
            <w:noProof/>
            <w:webHidden/>
            <w:rtl w:val="0"/>
          </w:rPr>
          <w:fldChar w:fldCharType="begin"/>
        </w:r>
        <w:r>
          <w:rPr>
            <w:noProof/>
            <w:webHidden/>
            <w:rtl w:val="0"/>
          </w:rPr>
          <w:instrText xml:space="preserve"> PAGEREF _Toc236081237 \h </w:instrText>
        </w:r>
        <w:r>
          <w:rPr>
            <w:noProof/>
            <w:webHidden/>
            <w:rtl w:val="0"/>
          </w:rPr>
        </w:r>
        <w:r>
          <w:rPr>
            <w:noProof/>
            <w:webHidden/>
            <w:rtl w:val="0"/>
          </w:rPr>
          <w:fldChar w:fldCharType="separate"/>
        </w:r>
        <w:r>
          <w:rPr>
            <w:noProof/>
            <w:webHidden/>
          </w:rPr>
          <w:t>11</w:t>
        </w:r>
        <w:r>
          <w:rPr>
            <w:noProof/>
            <w:webHidden/>
            <w:rtl w:val="0"/>
          </w:rPr>
          <w:fldChar w:fldCharType="end"/>
        </w:r>
      </w:hyperlink>
    </w:p>
    <w:p w14:paraId="04E8F467" w14:textId="610DEC47" w:rsidR="00322385" w:rsidRDefault="00322385">
      <w:pPr>
        <w:pStyle w:val="TOC3"/>
        <w:tabs>
          <w:tab w:val="right" w:leader="dot" w:pos="9112"/>
        </w:tabs>
        <w:rPr>
          <w:noProof/>
          <w:rtl w:val="0"/>
        </w:rPr>
      </w:pPr>
      <w:hyperlink w:anchor="_Toc236081238" w:history="1">
        <w:r w:rsidRPr="00FE3FC1">
          <w:rPr>
            <w:rStyle w:val="Hyperlink"/>
            <w:b/>
            <w:bCs/>
            <w:noProof/>
          </w:rPr>
          <w:t>۲-۲-۵- نمونه‌ی داخلی: سامانه‌ی ۱۳۷ و ۱۳۷پلاس</w:t>
        </w:r>
        <w:r>
          <w:rPr>
            <w:noProof/>
            <w:webHidden/>
            <w:rtl w:val="0"/>
          </w:rPr>
          <w:tab/>
        </w:r>
        <w:r>
          <w:rPr>
            <w:noProof/>
            <w:webHidden/>
            <w:rtl w:val="0"/>
          </w:rPr>
          <w:fldChar w:fldCharType="begin"/>
        </w:r>
        <w:r>
          <w:rPr>
            <w:noProof/>
            <w:webHidden/>
            <w:rtl w:val="0"/>
          </w:rPr>
          <w:instrText xml:space="preserve"> PAGEREF _Toc236081238 \h </w:instrText>
        </w:r>
        <w:r>
          <w:rPr>
            <w:noProof/>
            <w:webHidden/>
            <w:rtl w:val="0"/>
          </w:rPr>
        </w:r>
        <w:r>
          <w:rPr>
            <w:noProof/>
            <w:webHidden/>
            <w:rtl w:val="0"/>
          </w:rPr>
          <w:fldChar w:fldCharType="separate"/>
        </w:r>
        <w:r>
          <w:rPr>
            <w:noProof/>
            <w:webHidden/>
          </w:rPr>
          <w:t>11</w:t>
        </w:r>
        <w:r>
          <w:rPr>
            <w:noProof/>
            <w:webHidden/>
            <w:rtl w:val="0"/>
          </w:rPr>
          <w:fldChar w:fldCharType="end"/>
        </w:r>
      </w:hyperlink>
    </w:p>
    <w:p w14:paraId="77F4C94A" w14:textId="035F343C" w:rsidR="00322385" w:rsidRDefault="00322385">
      <w:pPr>
        <w:pStyle w:val="TOC2"/>
        <w:tabs>
          <w:tab w:val="right" w:leader="dot" w:pos="9112"/>
        </w:tabs>
        <w:rPr>
          <w:noProof/>
          <w:rtl w:val="0"/>
        </w:rPr>
      </w:pPr>
      <w:hyperlink w:anchor="_Toc236081239" w:history="1">
        <w:r w:rsidRPr="00FE3FC1">
          <w:rPr>
            <w:rStyle w:val="Hyperlink"/>
            <w:b/>
            <w:bCs/>
            <w:noProof/>
          </w:rPr>
          <w:t>۲-۳- جمع‌بندی مقایسه‌ای و شکاف‌ها</w:t>
        </w:r>
        <w:r>
          <w:rPr>
            <w:noProof/>
            <w:webHidden/>
            <w:rtl w:val="0"/>
          </w:rPr>
          <w:tab/>
        </w:r>
        <w:r>
          <w:rPr>
            <w:noProof/>
            <w:webHidden/>
            <w:rtl w:val="0"/>
          </w:rPr>
          <w:fldChar w:fldCharType="begin"/>
        </w:r>
        <w:r>
          <w:rPr>
            <w:noProof/>
            <w:webHidden/>
            <w:rtl w:val="0"/>
          </w:rPr>
          <w:instrText xml:space="preserve"> PAGEREF _Toc236081239 \h </w:instrText>
        </w:r>
        <w:r>
          <w:rPr>
            <w:noProof/>
            <w:webHidden/>
            <w:rtl w:val="0"/>
          </w:rPr>
        </w:r>
        <w:r>
          <w:rPr>
            <w:noProof/>
            <w:webHidden/>
            <w:rtl w:val="0"/>
          </w:rPr>
          <w:fldChar w:fldCharType="separate"/>
        </w:r>
        <w:r>
          <w:rPr>
            <w:noProof/>
            <w:webHidden/>
          </w:rPr>
          <w:t>12</w:t>
        </w:r>
        <w:r>
          <w:rPr>
            <w:noProof/>
            <w:webHidden/>
            <w:rtl w:val="0"/>
          </w:rPr>
          <w:fldChar w:fldCharType="end"/>
        </w:r>
      </w:hyperlink>
    </w:p>
    <w:p w14:paraId="04DB0CBB" w14:textId="67B29575" w:rsidR="00322385" w:rsidRDefault="00322385">
      <w:pPr>
        <w:pStyle w:val="TOC2"/>
        <w:tabs>
          <w:tab w:val="right" w:leader="dot" w:pos="9112"/>
        </w:tabs>
        <w:rPr>
          <w:noProof/>
          <w:rtl w:val="0"/>
        </w:rPr>
      </w:pPr>
      <w:hyperlink w:anchor="_Toc236081240" w:history="1">
        <w:r w:rsidRPr="00FE3FC1">
          <w:rPr>
            <w:rStyle w:val="Hyperlink"/>
            <w:b/>
            <w:bCs/>
            <w:noProof/>
          </w:rPr>
          <w:t>۲-۴- مبانی فناورانه</w:t>
        </w:r>
        <w:r>
          <w:rPr>
            <w:noProof/>
            <w:webHidden/>
            <w:rtl w:val="0"/>
          </w:rPr>
          <w:tab/>
        </w:r>
        <w:r>
          <w:rPr>
            <w:noProof/>
            <w:webHidden/>
            <w:rtl w:val="0"/>
          </w:rPr>
          <w:fldChar w:fldCharType="begin"/>
        </w:r>
        <w:r>
          <w:rPr>
            <w:noProof/>
            <w:webHidden/>
            <w:rtl w:val="0"/>
          </w:rPr>
          <w:instrText xml:space="preserve"> PAGEREF _Toc236081240 \h </w:instrText>
        </w:r>
        <w:r>
          <w:rPr>
            <w:noProof/>
            <w:webHidden/>
            <w:rtl w:val="0"/>
          </w:rPr>
        </w:r>
        <w:r>
          <w:rPr>
            <w:noProof/>
            <w:webHidden/>
            <w:rtl w:val="0"/>
          </w:rPr>
          <w:fldChar w:fldCharType="separate"/>
        </w:r>
        <w:r>
          <w:rPr>
            <w:noProof/>
            <w:webHidden/>
          </w:rPr>
          <w:t>13</w:t>
        </w:r>
        <w:r>
          <w:rPr>
            <w:noProof/>
            <w:webHidden/>
            <w:rtl w:val="0"/>
          </w:rPr>
          <w:fldChar w:fldCharType="end"/>
        </w:r>
      </w:hyperlink>
    </w:p>
    <w:p w14:paraId="62840453" w14:textId="6AD85FBC" w:rsidR="00322385" w:rsidRDefault="00322385">
      <w:pPr>
        <w:pStyle w:val="TOC3"/>
        <w:tabs>
          <w:tab w:val="right" w:leader="dot" w:pos="9112"/>
        </w:tabs>
        <w:rPr>
          <w:noProof/>
          <w:rtl w:val="0"/>
        </w:rPr>
      </w:pPr>
      <w:hyperlink w:anchor="_Toc236081241" w:history="1">
        <w:r w:rsidRPr="00FE3FC1">
          <w:rPr>
            <w:rStyle w:val="Hyperlink"/>
            <w:b/>
            <w:bCs/>
            <w:noProof/>
          </w:rPr>
          <w:t>۲-۴-۱- معماری تک‌پارچه‌ی ماژولار در برابر ریزسرویس</w:t>
        </w:r>
        <w:r>
          <w:rPr>
            <w:noProof/>
            <w:webHidden/>
            <w:rtl w:val="0"/>
          </w:rPr>
          <w:tab/>
        </w:r>
        <w:r>
          <w:rPr>
            <w:noProof/>
            <w:webHidden/>
            <w:rtl w:val="0"/>
          </w:rPr>
          <w:fldChar w:fldCharType="begin"/>
        </w:r>
        <w:r>
          <w:rPr>
            <w:noProof/>
            <w:webHidden/>
            <w:rtl w:val="0"/>
          </w:rPr>
          <w:instrText xml:space="preserve"> PAGEREF _Toc236081241 \h </w:instrText>
        </w:r>
        <w:r>
          <w:rPr>
            <w:noProof/>
            <w:webHidden/>
            <w:rtl w:val="0"/>
          </w:rPr>
        </w:r>
        <w:r>
          <w:rPr>
            <w:noProof/>
            <w:webHidden/>
            <w:rtl w:val="0"/>
          </w:rPr>
          <w:fldChar w:fldCharType="separate"/>
        </w:r>
        <w:r>
          <w:rPr>
            <w:noProof/>
            <w:webHidden/>
          </w:rPr>
          <w:t>13</w:t>
        </w:r>
        <w:r>
          <w:rPr>
            <w:noProof/>
            <w:webHidden/>
            <w:rtl w:val="0"/>
          </w:rPr>
          <w:fldChar w:fldCharType="end"/>
        </w:r>
      </w:hyperlink>
    </w:p>
    <w:p w14:paraId="7DA6CC4D" w14:textId="170A659D" w:rsidR="00322385" w:rsidRDefault="00322385">
      <w:pPr>
        <w:pStyle w:val="TOC3"/>
        <w:tabs>
          <w:tab w:val="right" w:leader="dot" w:pos="9112"/>
        </w:tabs>
        <w:rPr>
          <w:noProof/>
          <w:rtl w:val="0"/>
        </w:rPr>
      </w:pPr>
      <w:hyperlink w:anchor="_Toc236081242" w:history="1">
        <w:r w:rsidRPr="00FE3FC1">
          <w:rPr>
            <w:rStyle w:val="Hyperlink"/>
            <w:b/>
            <w:bCs/>
            <w:noProof/>
          </w:rPr>
          <w:t>۲-۴-۲- داده‌های مکانی و پایگاه داده‌ی PostGIS</w:t>
        </w:r>
        <w:r w:rsidRPr="00FE3FC1">
          <w:rPr>
            <w:rStyle w:val="Hyperlink"/>
            <w:noProof/>
          </w:rPr>
          <w:t>‏</w:t>
        </w:r>
        <w:r>
          <w:rPr>
            <w:noProof/>
            <w:webHidden/>
            <w:rtl w:val="0"/>
          </w:rPr>
          <w:tab/>
        </w:r>
        <w:r>
          <w:rPr>
            <w:noProof/>
            <w:webHidden/>
            <w:rtl w:val="0"/>
          </w:rPr>
          <w:fldChar w:fldCharType="begin"/>
        </w:r>
        <w:r>
          <w:rPr>
            <w:noProof/>
            <w:webHidden/>
            <w:rtl w:val="0"/>
          </w:rPr>
          <w:instrText xml:space="preserve"> PAGEREF _Toc236081242 \h </w:instrText>
        </w:r>
        <w:r>
          <w:rPr>
            <w:noProof/>
            <w:webHidden/>
            <w:rtl w:val="0"/>
          </w:rPr>
        </w:r>
        <w:r>
          <w:rPr>
            <w:noProof/>
            <w:webHidden/>
            <w:rtl w:val="0"/>
          </w:rPr>
          <w:fldChar w:fldCharType="separate"/>
        </w:r>
        <w:r>
          <w:rPr>
            <w:noProof/>
            <w:webHidden/>
          </w:rPr>
          <w:t>13</w:t>
        </w:r>
        <w:r>
          <w:rPr>
            <w:noProof/>
            <w:webHidden/>
            <w:rtl w:val="0"/>
          </w:rPr>
          <w:fldChar w:fldCharType="end"/>
        </w:r>
      </w:hyperlink>
    </w:p>
    <w:p w14:paraId="02F89240" w14:textId="790F9632" w:rsidR="00322385" w:rsidRDefault="00322385">
      <w:pPr>
        <w:pStyle w:val="TOC3"/>
        <w:tabs>
          <w:tab w:val="right" w:leader="dot" w:pos="9112"/>
        </w:tabs>
        <w:rPr>
          <w:noProof/>
          <w:rtl w:val="0"/>
        </w:rPr>
      </w:pPr>
      <w:hyperlink w:anchor="_Toc236081243" w:history="1">
        <w:r w:rsidRPr="00FE3FC1">
          <w:rPr>
            <w:rStyle w:val="Hyperlink"/>
            <w:b/>
            <w:bCs/>
            <w:noProof/>
          </w:rPr>
          <w:t>۲-۴-۳- ارتباط بلادرنگ و الگوی انتشار/اشتراک</w:t>
        </w:r>
        <w:r>
          <w:rPr>
            <w:noProof/>
            <w:webHidden/>
            <w:rtl w:val="0"/>
          </w:rPr>
          <w:tab/>
        </w:r>
        <w:r>
          <w:rPr>
            <w:noProof/>
            <w:webHidden/>
            <w:rtl w:val="0"/>
          </w:rPr>
          <w:fldChar w:fldCharType="begin"/>
        </w:r>
        <w:r>
          <w:rPr>
            <w:noProof/>
            <w:webHidden/>
            <w:rtl w:val="0"/>
          </w:rPr>
          <w:instrText xml:space="preserve"> PAGEREF _Toc236081243 \h </w:instrText>
        </w:r>
        <w:r>
          <w:rPr>
            <w:noProof/>
            <w:webHidden/>
            <w:rtl w:val="0"/>
          </w:rPr>
        </w:r>
        <w:r>
          <w:rPr>
            <w:noProof/>
            <w:webHidden/>
            <w:rtl w:val="0"/>
          </w:rPr>
          <w:fldChar w:fldCharType="separate"/>
        </w:r>
        <w:r>
          <w:rPr>
            <w:noProof/>
            <w:webHidden/>
          </w:rPr>
          <w:t>14</w:t>
        </w:r>
        <w:r>
          <w:rPr>
            <w:noProof/>
            <w:webHidden/>
            <w:rtl w:val="0"/>
          </w:rPr>
          <w:fldChar w:fldCharType="end"/>
        </w:r>
      </w:hyperlink>
    </w:p>
    <w:p w14:paraId="150F4080" w14:textId="7361294E" w:rsidR="00322385" w:rsidRDefault="00322385">
      <w:pPr>
        <w:pStyle w:val="TOC3"/>
        <w:tabs>
          <w:tab w:val="right" w:leader="dot" w:pos="9112"/>
        </w:tabs>
        <w:rPr>
          <w:noProof/>
          <w:rtl w:val="0"/>
        </w:rPr>
      </w:pPr>
      <w:hyperlink w:anchor="_Toc236081244" w:history="1">
        <w:r w:rsidRPr="00FE3FC1">
          <w:rPr>
            <w:rStyle w:val="Hyperlink"/>
            <w:b/>
            <w:bCs/>
            <w:noProof/>
          </w:rPr>
          <w:t>۲-۴-۴- پردازش زبان طبیعی فارسی</w:t>
        </w:r>
        <w:r>
          <w:rPr>
            <w:noProof/>
            <w:webHidden/>
            <w:rtl w:val="0"/>
          </w:rPr>
          <w:tab/>
        </w:r>
        <w:r>
          <w:rPr>
            <w:noProof/>
            <w:webHidden/>
            <w:rtl w:val="0"/>
          </w:rPr>
          <w:fldChar w:fldCharType="begin"/>
        </w:r>
        <w:r>
          <w:rPr>
            <w:noProof/>
            <w:webHidden/>
            <w:rtl w:val="0"/>
          </w:rPr>
          <w:instrText xml:space="preserve"> PAGEREF _Toc236081244 \h </w:instrText>
        </w:r>
        <w:r>
          <w:rPr>
            <w:noProof/>
            <w:webHidden/>
            <w:rtl w:val="0"/>
          </w:rPr>
        </w:r>
        <w:r>
          <w:rPr>
            <w:noProof/>
            <w:webHidden/>
            <w:rtl w:val="0"/>
          </w:rPr>
          <w:fldChar w:fldCharType="separate"/>
        </w:r>
        <w:r>
          <w:rPr>
            <w:noProof/>
            <w:webHidden/>
          </w:rPr>
          <w:t>14</w:t>
        </w:r>
        <w:r>
          <w:rPr>
            <w:noProof/>
            <w:webHidden/>
            <w:rtl w:val="0"/>
          </w:rPr>
          <w:fldChar w:fldCharType="end"/>
        </w:r>
      </w:hyperlink>
    </w:p>
    <w:p w14:paraId="052A182B" w14:textId="0737BBEA" w:rsidR="00322385" w:rsidRDefault="00322385">
      <w:pPr>
        <w:pStyle w:val="TOC3"/>
        <w:tabs>
          <w:tab w:val="right" w:leader="dot" w:pos="9112"/>
        </w:tabs>
        <w:rPr>
          <w:noProof/>
          <w:rtl w:val="0"/>
        </w:rPr>
      </w:pPr>
      <w:hyperlink w:anchor="_Toc236081245" w:history="1">
        <w:r w:rsidRPr="00FE3FC1">
          <w:rPr>
            <w:rStyle w:val="Hyperlink"/>
            <w:b/>
            <w:bCs/>
            <w:noProof/>
          </w:rPr>
          <w:t>۲-۴-۵- معماری اول-آفلاین و یکپارچگی داده</w:t>
        </w:r>
        <w:r>
          <w:rPr>
            <w:noProof/>
            <w:webHidden/>
            <w:rtl w:val="0"/>
          </w:rPr>
          <w:tab/>
        </w:r>
        <w:r>
          <w:rPr>
            <w:noProof/>
            <w:webHidden/>
            <w:rtl w:val="0"/>
          </w:rPr>
          <w:fldChar w:fldCharType="begin"/>
        </w:r>
        <w:r>
          <w:rPr>
            <w:noProof/>
            <w:webHidden/>
            <w:rtl w:val="0"/>
          </w:rPr>
          <w:instrText xml:space="preserve"> PAGEREF _Toc236081245 \h </w:instrText>
        </w:r>
        <w:r>
          <w:rPr>
            <w:noProof/>
            <w:webHidden/>
            <w:rtl w:val="0"/>
          </w:rPr>
        </w:r>
        <w:r>
          <w:rPr>
            <w:noProof/>
            <w:webHidden/>
            <w:rtl w:val="0"/>
          </w:rPr>
          <w:fldChar w:fldCharType="separate"/>
        </w:r>
        <w:r>
          <w:rPr>
            <w:noProof/>
            <w:webHidden/>
          </w:rPr>
          <w:t>15</w:t>
        </w:r>
        <w:r>
          <w:rPr>
            <w:noProof/>
            <w:webHidden/>
            <w:rtl w:val="0"/>
          </w:rPr>
          <w:fldChar w:fldCharType="end"/>
        </w:r>
      </w:hyperlink>
    </w:p>
    <w:p w14:paraId="3AEDCD70" w14:textId="6853E2DA" w:rsidR="00322385" w:rsidRDefault="00322385">
      <w:pPr>
        <w:pStyle w:val="TOC2"/>
        <w:tabs>
          <w:tab w:val="right" w:leader="dot" w:pos="9112"/>
        </w:tabs>
        <w:rPr>
          <w:noProof/>
          <w:rtl w:val="0"/>
        </w:rPr>
      </w:pPr>
      <w:hyperlink w:anchor="_Toc236081246" w:history="1">
        <w:r w:rsidRPr="00FE3FC1">
          <w:rPr>
            <w:rStyle w:val="Hyperlink"/>
            <w:b/>
            <w:bCs/>
            <w:noProof/>
          </w:rPr>
          <w:t>۲-۵- جمع‌بندی</w:t>
        </w:r>
        <w:r>
          <w:rPr>
            <w:noProof/>
            <w:webHidden/>
            <w:rtl w:val="0"/>
          </w:rPr>
          <w:tab/>
        </w:r>
        <w:r>
          <w:rPr>
            <w:noProof/>
            <w:webHidden/>
            <w:rtl w:val="0"/>
          </w:rPr>
          <w:fldChar w:fldCharType="begin"/>
        </w:r>
        <w:r>
          <w:rPr>
            <w:noProof/>
            <w:webHidden/>
            <w:rtl w:val="0"/>
          </w:rPr>
          <w:instrText xml:space="preserve"> PAGEREF _Toc236081246 \h </w:instrText>
        </w:r>
        <w:r>
          <w:rPr>
            <w:noProof/>
            <w:webHidden/>
            <w:rtl w:val="0"/>
          </w:rPr>
        </w:r>
        <w:r>
          <w:rPr>
            <w:noProof/>
            <w:webHidden/>
            <w:rtl w:val="0"/>
          </w:rPr>
          <w:fldChar w:fldCharType="separate"/>
        </w:r>
        <w:r>
          <w:rPr>
            <w:noProof/>
            <w:webHidden/>
          </w:rPr>
          <w:t>15</w:t>
        </w:r>
        <w:r>
          <w:rPr>
            <w:noProof/>
            <w:webHidden/>
            <w:rtl w:val="0"/>
          </w:rPr>
          <w:fldChar w:fldCharType="end"/>
        </w:r>
      </w:hyperlink>
    </w:p>
    <w:p w14:paraId="4FEF14C8" w14:textId="3797FC71" w:rsidR="00322385" w:rsidRDefault="00322385">
      <w:pPr>
        <w:pStyle w:val="TOC1"/>
        <w:tabs>
          <w:tab w:val="right" w:leader="dot" w:pos="9112"/>
        </w:tabs>
        <w:rPr>
          <w:noProof/>
          <w:rtl w:val="0"/>
        </w:rPr>
      </w:pPr>
      <w:hyperlink w:anchor="_Toc236081247" w:history="1">
        <w:r w:rsidRPr="00FE3FC1">
          <w:rPr>
            <w:rStyle w:val="Hyperlink"/>
            <w:b/>
            <w:bCs/>
            <w:noProof/>
          </w:rPr>
          <w:t>۳- تحلیل و طراحی</w:t>
        </w:r>
        <w:r>
          <w:rPr>
            <w:noProof/>
            <w:webHidden/>
            <w:rtl w:val="0"/>
          </w:rPr>
          <w:tab/>
        </w:r>
        <w:r>
          <w:rPr>
            <w:noProof/>
            <w:webHidden/>
            <w:rtl w:val="0"/>
          </w:rPr>
          <w:fldChar w:fldCharType="begin"/>
        </w:r>
        <w:r>
          <w:rPr>
            <w:noProof/>
            <w:webHidden/>
            <w:rtl w:val="0"/>
          </w:rPr>
          <w:instrText xml:space="preserve"> PAGEREF _Toc236081247 \h </w:instrText>
        </w:r>
        <w:r>
          <w:rPr>
            <w:noProof/>
            <w:webHidden/>
            <w:rtl w:val="0"/>
          </w:rPr>
        </w:r>
        <w:r>
          <w:rPr>
            <w:noProof/>
            <w:webHidden/>
            <w:rtl w:val="0"/>
          </w:rPr>
          <w:fldChar w:fldCharType="separate"/>
        </w:r>
        <w:r>
          <w:rPr>
            <w:noProof/>
            <w:webHidden/>
          </w:rPr>
          <w:t>16</w:t>
        </w:r>
        <w:r>
          <w:rPr>
            <w:noProof/>
            <w:webHidden/>
            <w:rtl w:val="0"/>
          </w:rPr>
          <w:fldChar w:fldCharType="end"/>
        </w:r>
      </w:hyperlink>
    </w:p>
    <w:p w14:paraId="21FD275B" w14:textId="3EE68DF3" w:rsidR="00322385" w:rsidRDefault="00322385">
      <w:pPr>
        <w:pStyle w:val="TOC2"/>
        <w:tabs>
          <w:tab w:val="right" w:leader="dot" w:pos="9112"/>
        </w:tabs>
        <w:rPr>
          <w:noProof/>
          <w:rtl w:val="0"/>
        </w:rPr>
      </w:pPr>
      <w:hyperlink w:anchor="_Toc236081248" w:history="1">
        <w:r w:rsidRPr="00FE3FC1">
          <w:rPr>
            <w:rStyle w:val="Hyperlink"/>
            <w:b/>
            <w:bCs/>
            <w:noProof/>
          </w:rPr>
          <w:t>۳-۱- تحلیل نیازمندی‌ها</w:t>
        </w:r>
        <w:r>
          <w:rPr>
            <w:noProof/>
            <w:webHidden/>
            <w:rtl w:val="0"/>
          </w:rPr>
          <w:tab/>
        </w:r>
        <w:r>
          <w:rPr>
            <w:noProof/>
            <w:webHidden/>
            <w:rtl w:val="0"/>
          </w:rPr>
          <w:fldChar w:fldCharType="begin"/>
        </w:r>
        <w:r>
          <w:rPr>
            <w:noProof/>
            <w:webHidden/>
            <w:rtl w:val="0"/>
          </w:rPr>
          <w:instrText xml:space="preserve"> PAGEREF _Toc236081248 \h </w:instrText>
        </w:r>
        <w:r>
          <w:rPr>
            <w:noProof/>
            <w:webHidden/>
            <w:rtl w:val="0"/>
          </w:rPr>
        </w:r>
        <w:r>
          <w:rPr>
            <w:noProof/>
            <w:webHidden/>
            <w:rtl w:val="0"/>
          </w:rPr>
          <w:fldChar w:fldCharType="separate"/>
        </w:r>
        <w:r>
          <w:rPr>
            <w:noProof/>
            <w:webHidden/>
          </w:rPr>
          <w:t>17</w:t>
        </w:r>
        <w:r>
          <w:rPr>
            <w:noProof/>
            <w:webHidden/>
            <w:rtl w:val="0"/>
          </w:rPr>
          <w:fldChar w:fldCharType="end"/>
        </w:r>
      </w:hyperlink>
    </w:p>
    <w:p w14:paraId="07DB9AB7" w14:textId="19186EF8" w:rsidR="00322385" w:rsidRDefault="00322385">
      <w:pPr>
        <w:pStyle w:val="TOC3"/>
        <w:tabs>
          <w:tab w:val="right" w:leader="dot" w:pos="9112"/>
        </w:tabs>
        <w:rPr>
          <w:noProof/>
          <w:rtl w:val="0"/>
        </w:rPr>
      </w:pPr>
      <w:hyperlink w:anchor="_Toc236081249" w:history="1">
        <w:r w:rsidRPr="00FE3FC1">
          <w:rPr>
            <w:rStyle w:val="Hyperlink"/>
            <w:b/>
            <w:bCs/>
            <w:noProof/>
          </w:rPr>
          <w:t>۳-۱-۱- ذی‌نفعان و نقش‌ها</w:t>
        </w:r>
        <w:r>
          <w:rPr>
            <w:noProof/>
            <w:webHidden/>
            <w:rtl w:val="0"/>
          </w:rPr>
          <w:tab/>
        </w:r>
        <w:r>
          <w:rPr>
            <w:noProof/>
            <w:webHidden/>
            <w:rtl w:val="0"/>
          </w:rPr>
          <w:fldChar w:fldCharType="begin"/>
        </w:r>
        <w:r>
          <w:rPr>
            <w:noProof/>
            <w:webHidden/>
            <w:rtl w:val="0"/>
          </w:rPr>
          <w:instrText xml:space="preserve"> PAGEREF _Toc236081249 \h </w:instrText>
        </w:r>
        <w:r>
          <w:rPr>
            <w:noProof/>
            <w:webHidden/>
            <w:rtl w:val="0"/>
          </w:rPr>
        </w:r>
        <w:r>
          <w:rPr>
            <w:noProof/>
            <w:webHidden/>
            <w:rtl w:val="0"/>
          </w:rPr>
          <w:fldChar w:fldCharType="separate"/>
        </w:r>
        <w:r>
          <w:rPr>
            <w:noProof/>
            <w:webHidden/>
          </w:rPr>
          <w:t>17</w:t>
        </w:r>
        <w:r>
          <w:rPr>
            <w:noProof/>
            <w:webHidden/>
            <w:rtl w:val="0"/>
          </w:rPr>
          <w:fldChar w:fldCharType="end"/>
        </w:r>
      </w:hyperlink>
    </w:p>
    <w:p w14:paraId="0ECB0AFE" w14:textId="337ACDD0" w:rsidR="00322385" w:rsidRDefault="00322385">
      <w:pPr>
        <w:pStyle w:val="TOC3"/>
        <w:tabs>
          <w:tab w:val="right" w:leader="dot" w:pos="9112"/>
        </w:tabs>
        <w:rPr>
          <w:noProof/>
          <w:rtl w:val="0"/>
        </w:rPr>
      </w:pPr>
      <w:hyperlink w:anchor="_Toc236081250" w:history="1">
        <w:r w:rsidRPr="00FE3FC1">
          <w:rPr>
            <w:rStyle w:val="Hyperlink"/>
            <w:b/>
            <w:bCs/>
            <w:noProof/>
          </w:rPr>
          <w:t>۳-۱-۲- نیازمندی‌های کارکردی</w:t>
        </w:r>
        <w:r>
          <w:rPr>
            <w:noProof/>
            <w:webHidden/>
            <w:rtl w:val="0"/>
          </w:rPr>
          <w:tab/>
        </w:r>
        <w:r>
          <w:rPr>
            <w:noProof/>
            <w:webHidden/>
            <w:rtl w:val="0"/>
          </w:rPr>
          <w:fldChar w:fldCharType="begin"/>
        </w:r>
        <w:r>
          <w:rPr>
            <w:noProof/>
            <w:webHidden/>
            <w:rtl w:val="0"/>
          </w:rPr>
          <w:instrText xml:space="preserve"> PAGEREF _Toc236081250 \h </w:instrText>
        </w:r>
        <w:r>
          <w:rPr>
            <w:noProof/>
            <w:webHidden/>
            <w:rtl w:val="0"/>
          </w:rPr>
        </w:r>
        <w:r>
          <w:rPr>
            <w:noProof/>
            <w:webHidden/>
            <w:rtl w:val="0"/>
          </w:rPr>
          <w:fldChar w:fldCharType="separate"/>
        </w:r>
        <w:r>
          <w:rPr>
            <w:noProof/>
            <w:webHidden/>
          </w:rPr>
          <w:t>17</w:t>
        </w:r>
        <w:r>
          <w:rPr>
            <w:noProof/>
            <w:webHidden/>
            <w:rtl w:val="0"/>
          </w:rPr>
          <w:fldChar w:fldCharType="end"/>
        </w:r>
      </w:hyperlink>
    </w:p>
    <w:p w14:paraId="1E7161B5" w14:textId="0B37401C" w:rsidR="00322385" w:rsidRDefault="00322385">
      <w:pPr>
        <w:pStyle w:val="TOC3"/>
        <w:tabs>
          <w:tab w:val="right" w:leader="dot" w:pos="9112"/>
        </w:tabs>
        <w:rPr>
          <w:noProof/>
          <w:rtl w:val="0"/>
        </w:rPr>
      </w:pPr>
      <w:hyperlink w:anchor="_Toc236081251" w:history="1">
        <w:r w:rsidRPr="00FE3FC1">
          <w:rPr>
            <w:rStyle w:val="Hyperlink"/>
            <w:b/>
            <w:bCs/>
            <w:noProof/>
          </w:rPr>
          <w:t>۳-۱-۳- نیازمندی‌های غیرکارکردی</w:t>
        </w:r>
        <w:r>
          <w:rPr>
            <w:noProof/>
            <w:webHidden/>
            <w:rtl w:val="0"/>
          </w:rPr>
          <w:tab/>
        </w:r>
        <w:r>
          <w:rPr>
            <w:noProof/>
            <w:webHidden/>
            <w:rtl w:val="0"/>
          </w:rPr>
          <w:fldChar w:fldCharType="begin"/>
        </w:r>
        <w:r>
          <w:rPr>
            <w:noProof/>
            <w:webHidden/>
            <w:rtl w:val="0"/>
          </w:rPr>
          <w:instrText xml:space="preserve"> PAGEREF _Toc236081251 \h </w:instrText>
        </w:r>
        <w:r>
          <w:rPr>
            <w:noProof/>
            <w:webHidden/>
            <w:rtl w:val="0"/>
          </w:rPr>
        </w:r>
        <w:r>
          <w:rPr>
            <w:noProof/>
            <w:webHidden/>
            <w:rtl w:val="0"/>
          </w:rPr>
          <w:fldChar w:fldCharType="separate"/>
        </w:r>
        <w:r>
          <w:rPr>
            <w:noProof/>
            <w:webHidden/>
          </w:rPr>
          <w:t>18</w:t>
        </w:r>
        <w:r>
          <w:rPr>
            <w:noProof/>
            <w:webHidden/>
            <w:rtl w:val="0"/>
          </w:rPr>
          <w:fldChar w:fldCharType="end"/>
        </w:r>
      </w:hyperlink>
    </w:p>
    <w:p w14:paraId="7EBE0F67" w14:textId="4BFC1690" w:rsidR="00322385" w:rsidRDefault="00322385">
      <w:pPr>
        <w:pStyle w:val="TOC3"/>
        <w:tabs>
          <w:tab w:val="right" w:leader="dot" w:pos="9112"/>
        </w:tabs>
        <w:rPr>
          <w:noProof/>
          <w:rtl w:val="0"/>
        </w:rPr>
      </w:pPr>
      <w:hyperlink w:anchor="_Toc236081252" w:history="1">
        <w:r w:rsidRPr="00FE3FC1">
          <w:rPr>
            <w:rStyle w:val="Hyperlink"/>
            <w:b/>
            <w:bCs/>
            <w:noProof/>
          </w:rPr>
          <w:t>۳-۱-۴- نمودار مورد کاربرد</w:t>
        </w:r>
        <w:r>
          <w:rPr>
            <w:noProof/>
            <w:webHidden/>
            <w:rtl w:val="0"/>
          </w:rPr>
          <w:tab/>
        </w:r>
        <w:r>
          <w:rPr>
            <w:noProof/>
            <w:webHidden/>
            <w:rtl w:val="0"/>
          </w:rPr>
          <w:fldChar w:fldCharType="begin"/>
        </w:r>
        <w:r>
          <w:rPr>
            <w:noProof/>
            <w:webHidden/>
            <w:rtl w:val="0"/>
          </w:rPr>
          <w:instrText xml:space="preserve"> PAGEREF _Toc236081252 \h </w:instrText>
        </w:r>
        <w:r>
          <w:rPr>
            <w:noProof/>
            <w:webHidden/>
            <w:rtl w:val="0"/>
          </w:rPr>
        </w:r>
        <w:r>
          <w:rPr>
            <w:noProof/>
            <w:webHidden/>
            <w:rtl w:val="0"/>
          </w:rPr>
          <w:fldChar w:fldCharType="separate"/>
        </w:r>
        <w:r>
          <w:rPr>
            <w:noProof/>
            <w:webHidden/>
          </w:rPr>
          <w:t>19</w:t>
        </w:r>
        <w:r>
          <w:rPr>
            <w:noProof/>
            <w:webHidden/>
            <w:rtl w:val="0"/>
          </w:rPr>
          <w:fldChar w:fldCharType="end"/>
        </w:r>
      </w:hyperlink>
    </w:p>
    <w:p w14:paraId="5C61DA87" w14:textId="4036BB4F" w:rsidR="00322385" w:rsidRDefault="00322385">
      <w:pPr>
        <w:pStyle w:val="TOC2"/>
        <w:tabs>
          <w:tab w:val="right" w:leader="dot" w:pos="9112"/>
        </w:tabs>
        <w:rPr>
          <w:noProof/>
          <w:rtl w:val="0"/>
        </w:rPr>
      </w:pPr>
      <w:hyperlink w:anchor="_Toc236081253" w:history="1">
        <w:r w:rsidRPr="00FE3FC1">
          <w:rPr>
            <w:rStyle w:val="Hyperlink"/>
            <w:b/>
            <w:bCs/>
            <w:noProof/>
          </w:rPr>
          <w:t>۳-۲- معماری کلی سیستم</w:t>
        </w:r>
        <w:r>
          <w:rPr>
            <w:noProof/>
            <w:webHidden/>
            <w:rtl w:val="0"/>
          </w:rPr>
          <w:tab/>
        </w:r>
        <w:r>
          <w:rPr>
            <w:noProof/>
            <w:webHidden/>
            <w:rtl w:val="0"/>
          </w:rPr>
          <w:fldChar w:fldCharType="begin"/>
        </w:r>
        <w:r>
          <w:rPr>
            <w:noProof/>
            <w:webHidden/>
            <w:rtl w:val="0"/>
          </w:rPr>
          <w:instrText xml:space="preserve"> PAGEREF _Toc236081253 \h </w:instrText>
        </w:r>
        <w:r>
          <w:rPr>
            <w:noProof/>
            <w:webHidden/>
            <w:rtl w:val="0"/>
          </w:rPr>
        </w:r>
        <w:r>
          <w:rPr>
            <w:noProof/>
            <w:webHidden/>
            <w:rtl w:val="0"/>
          </w:rPr>
          <w:fldChar w:fldCharType="separate"/>
        </w:r>
        <w:r>
          <w:rPr>
            <w:noProof/>
            <w:webHidden/>
          </w:rPr>
          <w:t>20</w:t>
        </w:r>
        <w:r>
          <w:rPr>
            <w:noProof/>
            <w:webHidden/>
            <w:rtl w:val="0"/>
          </w:rPr>
          <w:fldChar w:fldCharType="end"/>
        </w:r>
      </w:hyperlink>
    </w:p>
    <w:p w14:paraId="31094D7A" w14:textId="7438CEB3" w:rsidR="00322385" w:rsidRDefault="00322385">
      <w:pPr>
        <w:pStyle w:val="TOC2"/>
        <w:tabs>
          <w:tab w:val="right" w:leader="dot" w:pos="9112"/>
        </w:tabs>
        <w:rPr>
          <w:noProof/>
          <w:rtl w:val="0"/>
        </w:rPr>
      </w:pPr>
      <w:hyperlink w:anchor="_Toc236081254" w:history="1">
        <w:r w:rsidRPr="00FE3FC1">
          <w:rPr>
            <w:rStyle w:val="Hyperlink"/>
            <w:b/>
            <w:bCs/>
            <w:noProof/>
          </w:rPr>
          <w:t>۳-۳- طراحی پایگاه داده</w:t>
        </w:r>
        <w:r>
          <w:rPr>
            <w:noProof/>
            <w:webHidden/>
            <w:rtl w:val="0"/>
          </w:rPr>
          <w:tab/>
        </w:r>
        <w:r>
          <w:rPr>
            <w:noProof/>
            <w:webHidden/>
            <w:rtl w:val="0"/>
          </w:rPr>
          <w:fldChar w:fldCharType="begin"/>
        </w:r>
        <w:r>
          <w:rPr>
            <w:noProof/>
            <w:webHidden/>
            <w:rtl w:val="0"/>
          </w:rPr>
          <w:instrText xml:space="preserve"> PAGEREF _Toc236081254 \h </w:instrText>
        </w:r>
        <w:r>
          <w:rPr>
            <w:noProof/>
            <w:webHidden/>
            <w:rtl w:val="0"/>
          </w:rPr>
        </w:r>
        <w:r>
          <w:rPr>
            <w:noProof/>
            <w:webHidden/>
            <w:rtl w:val="0"/>
          </w:rPr>
          <w:fldChar w:fldCharType="separate"/>
        </w:r>
        <w:r>
          <w:rPr>
            <w:noProof/>
            <w:webHidden/>
          </w:rPr>
          <w:t>21</w:t>
        </w:r>
        <w:r>
          <w:rPr>
            <w:noProof/>
            <w:webHidden/>
            <w:rtl w:val="0"/>
          </w:rPr>
          <w:fldChar w:fldCharType="end"/>
        </w:r>
      </w:hyperlink>
    </w:p>
    <w:p w14:paraId="4CEE1264" w14:textId="43D156B7" w:rsidR="00322385" w:rsidRDefault="00322385">
      <w:pPr>
        <w:pStyle w:val="TOC3"/>
        <w:tabs>
          <w:tab w:val="right" w:leader="dot" w:pos="9112"/>
        </w:tabs>
        <w:rPr>
          <w:noProof/>
          <w:rtl w:val="0"/>
        </w:rPr>
      </w:pPr>
      <w:hyperlink w:anchor="_Toc236081255" w:history="1">
        <w:r w:rsidRPr="00FE3FC1">
          <w:rPr>
            <w:rStyle w:val="Hyperlink"/>
            <w:b/>
            <w:bCs/>
            <w:noProof/>
          </w:rPr>
          <w:t>۳-۳-۱- مدل داده و نمودار موجودیت-رابطه</w:t>
        </w:r>
        <w:r>
          <w:rPr>
            <w:noProof/>
            <w:webHidden/>
            <w:rtl w:val="0"/>
          </w:rPr>
          <w:tab/>
        </w:r>
        <w:r>
          <w:rPr>
            <w:noProof/>
            <w:webHidden/>
            <w:rtl w:val="0"/>
          </w:rPr>
          <w:fldChar w:fldCharType="begin"/>
        </w:r>
        <w:r>
          <w:rPr>
            <w:noProof/>
            <w:webHidden/>
            <w:rtl w:val="0"/>
          </w:rPr>
          <w:instrText xml:space="preserve"> PAGEREF _Toc236081255 \h </w:instrText>
        </w:r>
        <w:r>
          <w:rPr>
            <w:noProof/>
            <w:webHidden/>
            <w:rtl w:val="0"/>
          </w:rPr>
        </w:r>
        <w:r>
          <w:rPr>
            <w:noProof/>
            <w:webHidden/>
            <w:rtl w:val="0"/>
          </w:rPr>
          <w:fldChar w:fldCharType="separate"/>
        </w:r>
        <w:r>
          <w:rPr>
            <w:noProof/>
            <w:webHidden/>
          </w:rPr>
          <w:t>22</w:t>
        </w:r>
        <w:r>
          <w:rPr>
            <w:noProof/>
            <w:webHidden/>
            <w:rtl w:val="0"/>
          </w:rPr>
          <w:fldChar w:fldCharType="end"/>
        </w:r>
      </w:hyperlink>
    </w:p>
    <w:p w14:paraId="644474B2" w14:textId="6A775E42" w:rsidR="00322385" w:rsidRDefault="00322385">
      <w:pPr>
        <w:pStyle w:val="TOC3"/>
        <w:tabs>
          <w:tab w:val="right" w:leader="dot" w:pos="9112"/>
        </w:tabs>
        <w:rPr>
          <w:noProof/>
          <w:rtl w:val="0"/>
        </w:rPr>
      </w:pPr>
      <w:hyperlink w:anchor="_Toc236081256" w:history="1">
        <w:r w:rsidRPr="00FE3FC1">
          <w:rPr>
            <w:rStyle w:val="Hyperlink"/>
            <w:b/>
            <w:bCs/>
            <w:noProof/>
          </w:rPr>
          <w:t>۳-۳-۲- فیلدهای فراداده‌ی ثبتِ معتبر</w:t>
        </w:r>
        <w:r>
          <w:rPr>
            <w:noProof/>
            <w:webHidden/>
            <w:rtl w:val="0"/>
          </w:rPr>
          <w:tab/>
        </w:r>
        <w:r>
          <w:rPr>
            <w:noProof/>
            <w:webHidden/>
            <w:rtl w:val="0"/>
          </w:rPr>
          <w:fldChar w:fldCharType="begin"/>
        </w:r>
        <w:r>
          <w:rPr>
            <w:noProof/>
            <w:webHidden/>
            <w:rtl w:val="0"/>
          </w:rPr>
          <w:instrText xml:space="preserve"> PAGEREF _Toc236081256 \h </w:instrText>
        </w:r>
        <w:r>
          <w:rPr>
            <w:noProof/>
            <w:webHidden/>
            <w:rtl w:val="0"/>
          </w:rPr>
        </w:r>
        <w:r>
          <w:rPr>
            <w:noProof/>
            <w:webHidden/>
            <w:rtl w:val="0"/>
          </w:rPr>
          <w:fldChar w:fldCharType="separate"/>
        </w:r>
        <w:r>
          <w:rPr>
            <w:noProof/>
            <w:webHidden/>
          </w:rPr>
          <w:t>23</w:t>
        </w:r>
        <w:r>
          <w:rPr>
            <w:noProof/>
            <w:webHidden/>
            <w:rtl w:val="0"/>
          </w:rPr>
          <w:fldChar w:fldCharType="end"/>
        </w:r>
      </w:hyperlink>
    </w:p>
    <w:p w14:paraId="313DBFDC" w14:textId="30A38C2C" w:rsidR="00322385" w:rsidRDefault="00322385">
      <w:pPr>
        <w:pStyle w:val="TOC2"/>
        <w:tabs>
          <w:tab w:val="right" w:leader="dot" w:pos="9112"/>
        </w:tabs>
        <w:rPr>
          <w:noProof/>
          <w:rtl w:val="0"/>
        </w:rPr>
      </w:pPr>
      <w:hyperlink w:anchor="_Toc236081257" w:history="1">
        <w:r w:rsidRPr="00FE3FC1">
          <w:rPr>
            <w:rStyle w:val="Hyperlink"/>
            <w:b/>
            <w:bCs/>
            <w:noProof/>
          </w:rPr>
          <w:t>۳-۴- طراحی ماشین حالتِ چرخه‌ی عمر گزارش</w:t>
        </w:r>
        <w:r>
          <w:rPr>
            <w:noProof/>
            <w:webHidden/>
            <w:rtl w:val="0"/>
          </w:rPr>
          <w:tab/>
        </w:r>
        <w:r>
          <w:rPr>
            <w:noProof/>
            <w:webHidden/>
            <w:rtl w:val="0"/>
          </w:rPr>
          <w:fldChar w:fldCharType="begin"/>
        </w:r>
        <w:r>
          <w:rPr>
            <w:noProof/>
            <w:webHidden/>
            <w:rtl w:val="0"/>
          </w:rPr>
          <w:instrText xml:space="preserve"> PAGEREF _Toc236081257 \h </w:instrText>
        </w:r>
        <w:r>
          <w:rPr>
            <w:noProof/>
            <w:webHidden/>
            <w:rtl w:val="0"/>
          </w:rPr>
        </w:r>
        <w:r>
          <w:rPr>
            <w:noProof/>
            <w:webHidden/>
            <w:rtl w:val="0"/>
          </w:rPr>
          <w:fldChar w:fldCharType="separate"/>
        </w:r>
        <w:r>
          <w:rPr>
            <w:noProof/>
            <w:webHidden/>
          </w:rPr>
          <w:t>23</w:t>
        </w:r>
        <w:r>
          <w:rPr>
            <w:noProof/>
            <w:webHidden/>
            <w:rtl w:val="0"/>
          </w:rPr>
          <w:fldChar w:fldCharType="end"/>
        </w:r>
      </w:hyperlink>
    </w:p>
    <w:p w14:paraId="28F623AE" w14:textId="33777DDD" w:rsidR="00322385" w:rsidRDefault="00322385">
      <w:pPr>
        <w:pStyle w:val="TOC2"/>
        <w:tabs>
          <w:tab w:val="right" w:leader="dot" w:pos="9112"/>
        </w:tabs>
        <w:rPr>
          <w:noProof/>
          <w:rtl w:val="0"/>
        </w:rPr>
      </w:pPr>
      <w:hyperlink w:anchor="_Toc236081258" w:history="1">
        <w:r w:rsidRPr="00FE3FC1">
          <w:rPr>
            <w:rStyle w:val="Hyperlink"/>
            <w:b/>
            <w:bCs/>
            <w:noProof/>
          </w:rPr>
          <w:t>۳-۵- طراحی مدل دسترسی دوگانه</w:t>
        </w:r>
        <w:r>
          <w:rPr>
            <w:noProof/>
            <w:webHidden/>
            <w:rtl w:val="0"/>
          </w:rPr>
          <w:tab/>
        </w:r>
        <w:r>
          <w:rPr>
            <w:noProof/>
            <w:webHidden/>
            <w:rtl w:val="0"/>
          </w:rPr>
          <w:fldChar w:fldCharType="begin"/>
        </w:r>
        <w:r>
          <w:rPr>
            <w:noProof/>
            <w:webHidden/>
            <w:rtl w:val="0"/>
          </w:rPr>
          <w:instrText xml:space="preserve"> PAGEREF _Toc236081258 \h </w:instrText>
        </w:r>
        <w:r>
          <w:rPr>
            <w:noProof/>
            <w:webHidden/>
            <w:rtl w:val="0"/>
          </w:rPr>
        </w:r>
        <w:r>
          <w:rPr>
            <w:noProof/>
            <w:webHidden/>
            <w:rtl w:val="0"/>
          </w:rPr>
          <w:fldChar w:fldCharType="separate"/>
        </w:r>
        <w:r>
          <w:rPr>
            <w:noProof/>
            <w:webHidden/>
          </w:rPr>
          <w:t>24</w:t>
        </w:r>
        <w:r>
          <w:rPr>
            <w:noProof/>
            <w:webHidden/>
            <w:rtl w:val="0"/>
          </w:rPr>
          <w:fldChar w:fldCharType="end"/>
        </w:r>
      </w:hyperlink>
    </w:p>
    <w:p w14:paraId="05C38C00" w14:textId="2E1C97EA" w:rsidR="00322385" w:rsidRDefault="00322385">
      <w:pPr>
        <w:pStyle w:val="TOC2"/>
        <w:tabs>
          <w:tab w:val="right" w:leader="dot" w:pos="9112"/>
        </w:tabs>
        <w:rPr>
          <w:noProof/>
          <w:rtl w:val="0"/>
        </w:rPr>
      </w:pPr>
      <w:hyperlink w:anchor="_Toc236081259" w:history="1">
        <w:r w:rsidRPr="00FE3FC1">
          <w:rPr>
            <w:rStyle w:val="Hyperlink"/>
            <w:b/>
            <w:bCs/>
            <w:noProof/>
          </w:rPr>
          <w:t>۳-۶- طراحی چرخه‌ی بازخورد بلادرنگ</w:t>
        </w:r>
        <w:r>
          <w:rPr>
            <w:noProof/>
            <w:webHidden/>
            <w:rtl w:val="0"/>
          </w:rPr>
          <w:tab/>
        </w:r>
        <w:r>
          <w:rPr>
            <w:noProof/>
            <w:webHidden/>
            <w:rtl w:val="0"/>
          </w:rPr>
          <w:fldChar w:fldCharType="begin"/>
        </w:r>
        <w:r>
          <w:rPr>
            <w:noProof/>
            <w:webHidden/>
            <w:rtl w:val="0"/>
          </w:rPr>
          <w:instrText xml:space="preserve"> PAGEREF _Toc236081259 \h </w:instrText>
        </w:r>
        <w:r>
          <w:rPr>
            <w:noProof/>
            <w:webHidden/>
            <w:rtl w:val="0"/>
          </w:rPr>
        </w:r>
        <w:r>
          <w:rPr>
            <w:noProof/>
            <w:webHidden/>
            <w:rtl w:val="0"/>
          </w:rPr>
          <w:fldChar w:fldCharType="separate"/>
        </w:r>
        <w:r>
          <w:rPr>
            <w:noProof/>
            <w:webHidden/>
          </w:rPr>
          <w:t>25</w:t>
        </w:r>
        <w:r>
          <w:rPr>
            <w:noProof/>
            <w:webHidden/>
            <w:rtl w:val="0"/>
          </w:rPr>
          <w:fldChar w:fldCharType="end"/>
        </w:r>
      </w:hyperlink>
    </w:p>
    <w:p w14:paraId="39DEA1E9" w14:textId="0EE062CC" w:rsidR="00322385" w:rsidRDefault="00322385">
      <w:pPr>
        <w:pStyle w:val="TOC2"/>
        <w:tabs>
          <w:tab w:val="right" w:leader="dot" w:pos="9112"/>
        </w:tabs>
        <w:rPr>
          <w:noProof/>
          <w:rtl w:val="0"/>
        </w:rPr>
      </w:pPr>
      <w:hyperlink w:anchor="_Toc236081260" w:history="1">
        <w:r w:rsidRPr="00FE3FC1">
          <w:rPr>
            <w:rStyle w:val="Hyperlink"/>
            <w:b/>
            <w:bCs/>
            <w:noProof/>
          </w:rPr>
          <w:t>۳-۷- طراحی رابط کاربری</w:t>
        </w:r>
        <w:r>
          <w:rPr>
            <w:noProof/>
            <w:webHidden/>
            <w:rtl w:val="0"/>
          </w:rPr>
          <w:tab/>
        </w:r>
        <w:r>
          <w:rPr>
            <w:noProof/>
            <w:webHidden/>
            <w:rtl w:val="0"/>
          </w:rPr>
          <w:fldChar w:fldCharType="begin"/>
        </w:r>
        <w:r>
          <w:rPr>
            <w:noProof/>
            <w:webHidden/>
            <w:rtl w:val="0"/>
          </w:rPr>
          <w:instrText xml:space="preserve"> PAGEREF _Toc236081260 \h </w:instrText>
        </w:r>
        <w:r>
          <w:rPr>
            <w:noProof/>
            <w:webHidden/>
            <w:rtl w:val="0"/>
          </w:rPr>
        </w:r>
        <w:r>
          <w:rPr>
            <w:noProof/>
            <w:webHidden/>
            <w:rtl w:val="0"/>
          </w:rPr>
          <w:fldChar w:fldCharType="separate"/>
        </w:r>
        <w:r>
          <w:rPr>
            <w:noProof/>
            <w:webHidden/>
          </w:rPr>
          <w:t>25</w:t>
        </w:r>
        <w:r>
          <w:rPr>
            <w:noProof/>
            <w:webHidden/>
            <w:rtl w:val="0"/>
          </w:rPr>
          <w:fldChar w:fldCharType="end"/>
        </w:r>
      </w:hyperlink>
    </w:p>
    <w:p w14:paraId="2CF62D2E" w14:textId="58A3860E" w:rsidR="00322385" w:rsidRDefault="00322385">
      <w:pPr>
        <w:pStyle w:val="TOC2"/>
        <w:tabs>
          <w:tab w:val="right" w:leader="dot" w:pos="9112"/>
        </w:tabs>
        <w:rPr>
          <w:noProof/>
          <w:rtl w:val="0"/>
        </w:rPr>
      </w:pPr>
      <w:hyperlink w:anchor="_Toc236081261" w:history="1">
        <w:r w:rsidRPr="00FE3FC1">
          <w:rPr>
            <w:rStyle w:val="Hyperlink"/>
            <w:b/>
            <w:bCs/>
            <w:noProof/>
          </w:rPr>
          <w:t>۳-۸- جمع‌بندی</w:t>
        </w:r>
        <w:r>
          <w:rPr>
            <w:noProof/>
            <w:webHidden/>
            <w:rtl w:val="0"/>
          </w:rPr>
          <w:tab/>
        </w:r>
        <w:r>
          <w:rPr>
            <w:noProof/>
            <w:webHidden/>
            <w:rtl w:val="0"/>
          </w:rPr>
          <w:fldChar w:fldCharType="begin"/>
        </w:r>
        <w:r>
          <w:rPr>
            <w:noProof/>
            <w:webHidden/>
            <w:rtl w:val="0"/>
          </w:rPr>
          <w:instrText xml:space="preserve"> PAGEREF _Toc236081261 \h </w:instrText>
        </w:r>
        <w:r>
          <w:rPr>
            <w:noProof/>
            <w:webHidden/>
            <w:rtl w:val="0"/>
          </w:rPr>
        </w:r>
        <w:r>
          <w:rPr>
            <w:noProof/>
            <w:webHidden/>
            <w:rtl w:val="0"/>
          </w:rPr>
          <w:fldChar w:fldCharType="separate"/>
        </w:r>
        <w:r>
          <w:rPr>
            <w:noProof/>
            <w:webHidden/>
          </w:rPr>
          <w:t>26</w:t>
        </w:r>
        <w:r>
          <w:rPr>
            <w:noProof/>
            <w:webHidden/>
            <w:rtl w:val="0"/>
          </w:rPr>
          <w:fldChar w:fldCharType="end"/>
        </w:r>
      </w:hyperlink>
    </w:p>
    <w:p w14:paraId="7B3006C3" w14:textId="73DF55A3" w:rsidR="00322385" w:rsidRDefault="00322385">
      <w:pPr>
        <w:pStyle w:val="TOC1"/>
        <w:tabs>
          <w:tab w:val="right" w:leader="dot" w:pos="9112"/>
        </w:tabs>
        <w:rPr>
          <w:noProof/>
          <w:rtl w:val="0"/>
        </w:rPr>
      </w:pPr>
      <w:hyperlink w:anchor="_Toc236081262" w:history="1">
        <w:r w:rsidRPr="00FE3FC1">
          <w:rPr>
            <w:rStyle w:val="Hyperlink"/>
            <w:b/>
            <w:bCs/>
            <w:noProof/>
          </w:rPr>
          <w:t>۴- پیاده‌سازی</w:t>
        </w:r>
        <w:r>
          <w:rPr>
            <w:noProof/>
            <w:webHidden/>
            <w:rtl w:val="0"/>
          </w:rPr>
          <w:tab/>
        </w:r>
        <w:r>
          <w:rPr>
            <w:noProof/>
            <w:webHidden/>
            <w:rtl w:val="0"/>
          </w:rPr>
          <w:fldChar w:fldCharType="begin"/>
        </w:r>
        <w:r>
          <w:rPr>
            <w:noProof/>
            <w:webHidden/>
            <w:rtl w:val="0"/>
          </w:rPr>
          <w:instrText xml:space="preserve"> PAGEREF _Toc236081262 \h </w:instrText>
        </w:r>
        <w:r>
          <w:rPr>
            <w:noProof/>
            <w:webHidden/>
            <w:rtl w:val="0"/>
          </w:rPr>
        </w:r>
        <w:r>
          <w:rPr>
            <w:noProof/>
            <w:webHidden/>
            <w:rtl w:val="0"/>
          </w:rPr>
          <w:fldChar w:fldCharType="separate"/>
        </w:r>
        <w:r>
          <w:rPr>
            <w:noProof/>
            <w:webHidden/>
          </w:rPr>
          <w:t>27</w:t>
        </w:r>
        <w:r>
          <w:rPr>
            <w:noProof/>
            <w:webHidden/>
            <w:rtl w:val="0"/>
          </w:rPr>
          <w:fldChar w:fldCharType="end"/>
        </w:r>
      </w:hyperlink>
    </w:p>
    <w:p w14:paraId="7C806ADC" w14:textId="4C4ED895" w:rsidR="00322385" w:rsidRDefault="00322385">
      <w:pPr>
        <w:pStyle w:val="TOC2"/>
        <w:tabs>
          <w:tab w:val="right" w:leader="dot" w:pos="9112"/>
        </w:tabs>
        <w:rPr>
          <w:noProof/>
          <w:rtl w:val="0"/>
        </w:rPr>
      </w:pPr>
      <w:hyperlink w:anchor="_Toc236081263" w:history="1">
        <w:r w:rsidRPr="00FE3FC1">
          <w:rPr>
            <w:rStyle w:val="Hyperlink"/>
            <w:b/>
            <w:bCs/>
            <w:noProof/>
          </w:rPr>
          <w:t>۴-۱- پشته‌ی فناوری و ساختار پروژه</w:t>
        </w:r>
        <w:r>
          <w:rPr>
            <w:noProof/>
            <w:webHidden/>
            <w:rtl w:val="0"/>
          </w:rPr>
          <w:tab/>
        </w:r>
        <w:r>
          <w:rPr>
            <w:noProof/>
            <w:webHidden/>
            <w:rtl w:val="0"/>
          </w:rPr>
          <w:fldChar w:fldCharType="begin"/>
        </w:r>
        <w:r>
          <w:rPr>
            <w:noProof/>
            <w:webHidden/>
            <w:rtl w:val="0"/>
          </w:rPr>
          <w:instrText xml:space="preserve"> PAGEREF _Toc236081263 \h </w:instrText>
        </w:r>
        <w:r>
          <w:rPr>
            <w:noProof/>
            <w:webHidden/>
            <w:rtl w:val="0"/>
          </w:rPr>
        </w:r>
        <w:r>
          <w:rPr>
            <w:noProof/>
            <w:webHidden/>
            <w:rtl w:val="0"/>
          </w:rPr>
          <w:fldChar w:fldCharType="separate"/>
        </w:r>
        <w:r>
          <w:rPr>
            <w:noProof/>
            <w:webHidden/>
          </w:rPr>
          <w:t>28</w:t>
        </w:r>
        <w:r>
          <w:rPr>
            <w:noProof/>
            <w:webHidden/>
            <w:rtl w:val="0"/>
          </w:rPr>
          <w:fldChar w:fldCharType="end"/>
        </w:r>
      </w:hyperlink>
    </w:p>
    <w:p w14:paraId="65907C38" w14:textId="767A1319" w:rsidR="00322385" w:rsidRDefault="00322385">
      <w:pPr>
        <w:pStyle w:val="TOC2"/>
        <w:tabs>
          <w:tab w:val="right" w:leader="dot" w:pos="9112"/>
        </w:tabs>
        <w:rPr>
          <w:noProof/>
          <w:rtl w:val="0"/>
        </w:rPr>
      </w:pPr>
      <w:hyperlink w:anchor="_Toc236081264" w:history="1">
        <w:r w:rsidRPr="00FE3FC1">
          <w:rPr>
            <w:rStyle w:val="Hyperlink"/>
            <w:b/>
            <w:bCs/>
            <w:noProof/>
          </w:rPr>
          <w:t>۴-۲- لایه‌ی کارساز</w:t>
        </w:r>
        <w:r>
          <w:rPr>
            <w:noProof/>
            <w:webHidden/>
            <w:rtl w:val="0"/>
          </w:rPr>
          <w:tab/>
        </w:r>
        <w:r>
          <w:rPr>
            <w:noProof/>
            <w:webHidden/>
            <w:rtl w:val="0"/>
          </w:rPr>
          <w:fldChar w:fldCharType="begin"/>
        </w:r>
        <w:r>
          <w:rPr>
            <w:noProof/>
            <w:webHidden/>
            <w:rtl w:val="0"/>
          </w:rPr>
          <w:instrText xml:space="preserve"> PAGEREF _Toc236081264 \h </w:instrText>
        </w:r>
        <w:r>
          <w:rPr>
            <w:noProof/>
            <w:webHidden/>
            <w:rtl w:val="0"/>
          </w:rPr>
        </w:r>
        <w:r>
          <w:rPr>
            <w:noProof/>
            <w:webHidden/>
            <w:rtl w:val="0"/>
          </w:rPr>
          <w:fldChar w:fldCharType="separate"/>
        </w:r>
        <w:r>
          <w:rPr>
            <w:noProof/>
            <w:webHidden/>
          </w:rPr>
          <w:t>29</w:t>
        </w:r>
        <w:r>
          <w:rPr>
            <w:noProof/>
            <w:webHidden/>
            <w:rtl w:val="0"/>
          </w:rPr>
          <w:fldChar w:fldCharType="end"/>
        </w:r>
      </w:hyperlink>
    </w:p>
    <w:p w14:paraId="72FA6BBF" w14:textId="40D9DF82" w:rsidR="00322385" w:rsidRDefault="00322385">
      <w:pPr>
        <w:pStyle w:val="TOC3"/>
        <w:tabs>
          <w:tab w:val="right" w:leader="dot" w:pos="9112"/>
        </w:tabs>
        <w:rPr>
          <w:noProof/>
          <w:rtl w:val="0"/>
        </w:rPr>
      </w:pPr>
      <w:hyperlink w:anchor="_Toc236081265" w:history="1">
        <w:r w:rsidRPr="00FE3FC1">
          <w:rPr>
            <w:rStyle w:val="Hyperlink"/>
            <w:b/>
            <w:bCs/>
            <w:noProof/>
          </w:rPr>
          <w:t>۴-۲-۱- مدل‌ها و مهاجرت‌ها</w:t>
        </w:r>
        <w:r>
          <w:rPr>
            <w:noProof/>
            <w:webHidden/>
            <w:rtl w:val="0"/>
          </w:rPr>
          <w:tab/>
        </w:r>
        <w:r>
          <w:rPr>
            <w:noProof/>
            <w:webHidden/>
            <w:rtl w:val="0"/>
          </w:rPr>
          <w:fldChar w:fldCharType="begin"/>
        </w:r>
        <w:r>
          <w:rPr>
            <w:noProof/>
            <w:webHidden/>
            <w:rtl w:val="0"/>
          </w:rPr>
          <w:instrText xml:space="preserve"> PAGEREF _Toc236081265 \h </w:instrText>
        </w:r>
        <w:r>
          <w:rPr>
            <w:noProof/>
            <w:webHidden/>
            <w:rtl w:val="0"/>
          </w:rPr>
        </w:r>
        <w:r>
          <w:rPr>
            <w:noProof/>
            <w:webHidden/>
            <w:rtl w:val="0"/>
          </w:rPr>
          <w:fldChar w:fldCharType="separate"/>
        </w:r>
        <w:r>
          <w:rPr>
            <w:noProof/>
            <w:webHidden/>
          </w:rPr>
          <w:t>29</w:t>
        </w:r>
        <w:r>
          <w:rPr>
            <w:noProof/>
            <w:webHidden/>
            <w:rtl w:val="0"/>
          </w:rPr>
          <w:fldChar w:fldCharType="end"/>
        </w:r>
      </w:hyperlink>
    </w:p>
    <w:p w14:paraId="0C0484D0" w14:textId="68DFED2E" w:rsidR="00322385" w:rsidRDefault="00322385">
      <w:pPr>
        <w:pStyle w:val="TOC3"/>
        <w:tabs>
          <w:tab w:val="right" w:leader="dot" w:pos="9112"/>
        </w:tabs>
        <w:rPr>
          <w:noProof/>
          <w:rtl w:val="0"/>
        </w:rPr>
      </w:pPr>
      <w:hyperlink w:anchor="_Toc236081266" w:history="1">
        <w:r w:rsidRPr="00FE3FC1">
          <w:rPr>
            <w:rStyle w:val="Hyperlink"/>
            <w:b/>
            <w:bCs/>
            <w:noProof/>
          </w:rPr>
          <w:t>۴-۲-۲- سریال‌سازها و خروجی مکانی</w:t>
        </w:r>
        <w:r>
          <w:rPr>
            <w:noProof/>
            <w:webHidden/>
            <w:rtl w:val="0"/>
          </w:rPr>
          <w:tab/>
        </w:r>
        <w:r>
          <w:rPr>
            <w:noProof/>
            <w:webHidden/>
            <w:rtl w:val="0"/>
          </w:rPr>
          <w:fldChar w:fldCharType="begin"/>
        </w:r>
        <w:r>
          <w:rPr>
            <w:noProof/>
            <w:webHidden/>
            <w:rtl w:val="0"/>
          </w:rPr>
          <w:instrText xml:space="preserve"> PAGEREF _Toc236081266 \h </w:instrText>
        </w:r>
        <w:r>
          <w:rPr>
            <w:noProof/>
            <w:webHidden/>
            <w:rtl w:val="0"/>
          </w:rPr>
        </w:r>
        <w:r>
          <w:rPr>
            <w:noProof/>
            <w:webHidden/>
            <w:rtl w:val="0"/>
          </w:rPr>
          <w:fldChar w:fldCharType="separate"/>
        </w:r>
        <w:r>
          <w:rPr>
            <w:noProof/>
            <w:webHidden/>
          </w:rPr>
          <w:t>30</w:t>
        </w:r>
        <w:r>
          <w:rPr>
            <w:noProof/>
            <w:webHidden/>
            <w:rtl w:val="0"/>
          </w:rPr>
          <w:fldChar w:fldCharType="end"/>
        </w:r>
      </w:hyperlink>
    </w:p>
    <w:p w14:paraId="2467CDF2" w14:textId="60D844FB" w:rsidR="00322385" w:rsidRDefault="00322385">
      <w:pPr>
        <w:pStyle w:val="TOC3"/>
        <w:tabs>
          <w:tab w:val="right" w:leader="dot" w:pos="9112"/>
        </w:tabs>
        <w:rPr>
          <w:noProof/>
          <w:rtl w:val="0"/>
        </w:rPr>
      </w:pPr>
      <w:hyperlink w:anchor="_Toc236081267" w:history="1">
        <w:r w:rsidRPr="00FE3FC1">
          <w:rPr>
            <w:rStyle w:val="Hyperlink"/>
            <w:b/>
            <w:bCs/>
            <w:noProof/>
          </w:rPr>
          <w:t>۴-۲-۳- مجوزها و پالایش مکانی</w:t>
        </w:r>
        <w:r>
          <w:rPr>
            <w:noProof/>
            <w:webHidden/>
            <w:rtl w:val="0"/>
          </w:rPr>
          <w:tab/>
        </w:r>
        <w:r>
          <w:rPr>
            <w:noProof/>
            <w:webHidden/>
            <w:rtl w:val="0"/>
          </w:rPr>
          <w:fldChar w:fldCharType="begin"/>
        </w:r>
        <w:r>
          <w:rPr>
            <w:noProof/>
            <w:webHidden/>
            <w:rtl w:val="0"/>
          </w:rPr>
          <w:instrText xml:space="preserve"> PAGEREF _Toc236081267 \h </w:instrText>
        </w:r>
        <w:r>
          <w:rPr>
            <w:noProof/>
            <w:webHidden/>
            <w:rtl w:val="0"/>
          </w:rPr>
        </w:r>
        <w:r>
          <w:rPr>
            <w:noProof/>
            <w:webHidden/>
            <w:rtl w:val="0"/>
          </w:rPr>
          <w:fldChar w:fldCharType="separate"/>
        </w:r>
        <w:r>
          <w:rPr>
            <w:noProof/>
            <w:webHidden/>
          </w:rPr>
          <w:t>30</w:t>
        </w:r>
        <w:r>
          <w:rPr>
            <w:noProof/>
            <w:webHidden/>
            <w:rtl w:val="0"/>
          </w:rPr>
          <w:fldChar w:fldCharType="end"/>
        </w:r>
      </w:hyperlink>
    </w:p>
    <w:p w14:paraId="3D548119" w14:textId="6BA0C4BE" w:rsidR="00322385" w:rsidRDefault="00322385">
      <w:pPr>
        <w:pStyle w:val="TOC3"/>
        <w:tabs>
          <w:tab w:val="right" w:leader="dot" w:pos="9112"/>
        </w:tabs>
        <w:rPr>
          <w:noProof/>
          <w:rtl w:val="0"/>
        </w:rPr>
      </w:pPr>
      <w:hyperlink w:anchor="_Toc236081268" w:history="1">
        <w:r w:rsidRPr="00FE3FC1">
          <w:rPr>
            <w:rStyle w:val="Hyperlink"/>
            <w:b/>
            <w:bCs/>
            <w:noProof/>
          </w:rPr>
          <w:t>۴-۲-۴- نشانه‌ی مهمان و مدل دسترسی</w:t>
        </w:r>
        <w:r>
          <w:rPr>
            <w:noProof/>
            <w:webHidden/>
            <w:rtl w:val="0"/>
          </w:rPr>
          <w:tab/>
        </w:r>
        <w:r>
          <w:rPr>
            <w:noProof/>
            <w:webHidden/>
            <w:rtl w:val="0"/>
          </w:rPr>
          <w:fldChar w:fldCharType="begin"/>
        </w:r>
        <w:r>
          <w:rPr>
            <w:noProof/>
            <w:webHidden/>
            <w:rtl w:val="0"/>
          </w:rPr>
          <w:instrText xml:space="preserve"> PAGEREF _Toc236081268 \h </w:instrText>
        </w:r>
        <w:r>
          <w:rPr>
            <w:noProof/>
            <w:webHidden/>
            <w:rtl w:val="0"/>
          </w:rPr>
        </w:r>
        <w:r>
          <w:rPr>
            <w:noProof/>
            <w:webHidden/>
            <w:rtl w:val="0"/>
          </w:rPr>
          <w:fldChar w:fldCharType="separate"/>
        </w:r>
        <w:r>
          <w:rPr>
            <w:noProof/>
            <w:webHidden/>
          </w:rPr>
          <w:t>31</w:t>
        </w:r>
        <w:r>
          <w:rPr>
            <w:noProof/>
            <w:webHidden/>
            <w:rtl w:val="0"/>
          </w:rPr>
          <w:fldChar w:fldCharType="end"/>
        </w:r>
      </w:hyperlink>
    </w:p>
    <w:p w14:paraId="6DE98128" w14:textId="0EBF9F2F" w:rsidR="00322385" w:rsidRDefault="00322385">
      <w:pPr>
        <w:pStyle w:val="TOC3"/>
        <w:tabs>
          <w:tab w:val="right" w:leader="dot" w:pos="9112"/>
        </w:tabs>
        <w:rPr>
          <w:noProof/>
          <w:rtl w:val="0"/>
        </w:rPr>
      </w:pPr>
      <w:hyperlink w:anchor="_Toc236081269" w:history="1">
        <w:r w:rsidRPr="00FE3FC1">
          <w:rPr>
            <w:rStyle w:val="Hyperlink"/>
            <w:b/>
            <w:bCs/>
            <w:noProof/>
          </w:rPr>
          <w:t>۴-۲-۵- عمل انتقال وضعیت و اجرای ماشین حالت</w:t>
        </w:r>
        <w:r>
          <w:rPr>
            <w:noProof/>
            <w:webHidden/>
            <w:rtl w:val="0"/>
          </w:rPr>
          <w:tab/>
        </w:r>
        <w:r>
          <w:rPr>
            <w:noProof/>
            <w:webHidden/>
            <w:rtl w:val="0"/>
          </w:rPr>
          <w:fldChar w:fldCharType="begin"/>
        </w:r>
        <w:r>
          <w:rPr>
            <w:noProof/>
            <w:webHidden/>
            <w:rtl w:val="0"/>
          </w:rPr>
          <w:instrText xml:space="preserve"> PAGEREF _Toc236081269 \h </w:instrText>
        </w:r>
        <w:r>
          <w:rPr>
            <w:noProof/>
            <w:webHidden/>
            <w:rtl w:val="0"/>
          </w:rPr>
        </w:r>
        <w:r>
          <w:rPr>
            <w:noProof/>
            <w:webHidden/>
            <w:rtl w:val="0"/>
          </w:rPr>
          <w:fldChar w:fldCharType="separate"/>
        </w:r>
        <w:r>
          <w:rPr>
            <w:noProof/>
            <w:webHidden/>
          </w:rPr>
          <w:t>32</w:t>
        </w:r>
        <w:r>
          <w:rPr>
            <w:noProof/>
            <w:webHidden/>
            <w:rtl w:val="0"/>
          </w:rPr>
          <w:fldChar w:fldCharType="end"/>
        </w:r>
      </w:hyperlink>
    </w:p>
    <w:p w14:paraId="320CDD02" w14:textId="0D22325B" w:rsidR="00322385" w:rsidRDefault="00322385">
      <w:pPr>
        <w:pStyle w:val="TOC3"/>
        <w:tabs>
          <w:tab w:val="right" w:leader="dot" w:pos="9112"/>
        </w:tabs>
        <w:rPr>
          <w:noProof/>
          <w:rtl w:val="0"/>
        </w:rPr>
      </w:pPr>
      <w:hyperlink w:anchor="_Toc236081270" w:history="1">
        <w:r w:rsidRPr="00FE3FC1">
          <w:rPr>
            <w:rStyle w:val="Hyperlink"/>
            <w:b/>
            <w:bCs/>
            <w:noProof/>
          </w:rPr>
          <w:t>۴-۲-۶- لایه‌ی بلادرنگ: سیگنال‌ها، مصرف‌کننده و انتشار</w:t>
        </w:r>
        <w:r>
          <w:rPr>
            <w:noProof/>
            <w:webHidden/>
            <w:rtl w:val="0"/>
          </w:rPr>
          <w:tab/>
        </w:r>
        <w:r>
          <w:rPr>
            <w:noProof/>
            <w:webHidden/>
            <w:rtl w:val="0"/>
          </w:rPr>
          <w:fldChar w:fldCharType="begin"/>
        </w:r>
        <w:r>
          <w:rPr>
            <w:noProof/>
            <w:webHidden/>
            <w:rtl w:val="0"/>
          </w:rPr>
          <w:instrText xml:space="preserve"> PAGEREF _Toc236081270 \h </w:instrText>
        </w:r>
        <w:r>
          <w:rPr>
            <w:noProof/>
            <w:webHidden/>
            <w:rtl w:val="0"/>
          </w:rPr>
        </w:r>
        <w:r>
          <w:rPr>
            <w:noProof/>
            <w:webHidden/>
            <w:rtl w:val="0"/>
          </w:rPr>
          <w:fldChar w:fldCharType="separate"/>
        </w:r>
        <w:r>
          <w:rPr>
            <w:noProof/>
            <w:webHidden/>
          </w:rPr>
          <w:t>32</w:t>
        </w:r>
        <w:r>
          <w:rPr>
            <w:noProof/>
            <w:webHidden/>
            <w:rtl w:val="0"/>
          </w:rPr>
          <w:fldChar w:fldCharType="end"/>
        </w:r>
      </w:hyperlink>
    </w:p>
    <w:p w14:paraId="32876AC5" w14:textId="3964F781" w:rsidR="00322385" w:rsidRDefault="00322385">
      <w:pPr>
        <w:pStyle w:val="TOC2"/>
        <w:tabs>
          <w:tab w:val="right" w:leader="dot" w:pos="9112"/>
        </w:tabs>
        <w:rPr>
          <w:noProof/>
          <w:rtl w:val="0"/>
        </w:rPr>
      </w:pPr>
      <w:hyperlink w:anchor="_Toc236081271" w:history="1">
        <w:r w:rsidRPr="00FE3FC1">
          <w:rPr>
            <w:rStyle w:val="Hyperlink"/>
            <w:b/>
            <w:bCs/>
            <w:noProof/>
          </w:rPr>
          <w:t>۴-۳- ماژول پردازش زبان طبیعی</w:t>
        </w:r>
        <w:r>
          <w:rPr>
            <w:noProof/>
            <w:webHidden/>
            <w:rtl w:val="0"/>
          </w:rPr>
          <w:tab/>
        </w:r>
        <w:r>
          <w:rPr>
            <w:noProof/>
            <w:webHidden/>
            <w:rtl w:val="0"/>
          </w:rPr>
          <w:fldChar w:fldCharType="begin"/>
        </w:r>
        <w:r>
          <w:rPr>
            <w:noProof/>
            <w:webHidden/>
            <w:rtl w:val="0"/>
          </w:rPr>
          <w:instrText xml:space="preserve"> PAGEREF _Toc236081271 \h </w:instrText>
        </w:r>
        <w:r>
          <w:rPr>
            <w:noProof/>
            <w:webHidden/>
            <w:rtl w:val="0"/>
          </w:rPr>
        </w:r>
        <w:r>
          <w:rPr>
            <w:noProof/>
            <w:webHidden/>
            <w:rtl w:val="0"/>
          </w:rPr>
          <w:fldChar w:fldCharType="separate"/>
        </w:r>
        <w:r>
          <w:rPr>
            <w:noProof/>
            <w:webHidden/>
          </w:rPr>
          <w:t>34</w:t>
        </w:r>
        <w:r>
          <w:rPr>
            <w:noProof/>
            <w:webHidden/>
            <w:rtl w:val="0"/>
          </w:rPr>
          <w:fldChar w:fldCharType="end"/>
        </w:r>
      </w:hyperlink>
    </w:p>
    <w:p w14:paraId="1017E7A1" w14:textId="1CBB5931" w:rsidR="00322385" w:rsidRDefault="00322385">
      <w:pPr>
        <w:pStyle w:val="TOC3"/>
        <w:tabs>
          <w:tab w:val="right" w:leader="dot" w:pos="9112"/>
        </w:tabs>
        <w:rPr>
          <w:noProof/>
          <w:rtl w:val="0"/>
        </w:rPr>
      </w:pPr>
      <w:hyperlink w:anchor="_Toc236081272" w:history="1">
        <w:r w:rsidRPr="00FE3FC1">
          <w:rPr>
            <w:rStyle w:val="Hyperlink"/>
            <w:b/>
            <w:bCs/>
            <w:noProof/>
          </w:rPr>
          <w:t>۴-۳-۱- تشخیص بحران با کلیدواژه‌های وزن‌دار</w:t>
        </w:r>
        <w:r>
          <w:rPr>
            <w:noProof/>
            <w:webHidden/>
            <w:rtl w:val="0"/>
          </w:rPr>
          <w:tab/>
        </w:r>
        <w:r>
          <w:rPr>
            <w:noProof/>
            <w:webHidden/>
            <w:rtl w:val="0"/>
          </w:rPr>
          <w:fldChar w:fldCharType="begin"/>
        </w:r>
        <w:r>
          <w:rPr>
            <w:noProof/>
            <w:webHidden/>
            <w:rtl w:val="0"/>
          </w:rPr>
          <w:instrText xml:space="preserve"> PAGEREF _Toc236081272 \h </w:instrText>
        </w:r>
        <w:r>
          <w:rPr>
            <w:noProof/>
            <w:webHidden/>
            <w:rtl w:val="0"/>
          </w:rPr>
        </w:r>
        <w:r>
          <w:rPr>
            <w:noProof/>
            <w:webHidden/>
            <w:rtl w:val="0"/>
          </w:rPr>
          <w:fldChar w:fldCharType="separate"/>
        </w:r>
        <w:r>
          <w:rPr>
            <w:noProof/>
            <w:webHidden/>
          </w:rPr>
          <w:t>34</w:t>
        </w:r>
        <w:r>
          <w:rPr>
            <w:noProof/>
            <w:webHidden/>
            <w:rtl w:val="0"/>
          </w:rPr>
          <w:fldChar w:fldCharType="end"/>
        </w:r>
      </w:hyperlink>
    </w:p>
    <w:p w14:paraId="001DB9B9" w14:textId="32A9CBA3" w:rsidR="00322385" w:rsidRDefault="00322385">
      <w:pPr>
        <w:pStyle w:val="TOC3"/>
        <w:tabs>
          <w:tab w:val="right" w:leader="dot" w:pos="9112"/>
        </w:tabs>
        <w:rPr>
          <w:noProof/>
          <w:rtl w:val="0"/>
        </w:rPr>
      </w:pPr>
      <w:hyperlink w:anchor="_Toc236081273" w:history="1">
        <w:r w:rsidRPr="00FE3FC1">
          <w:rPr>
            <w:rStyle w:val="Hyperlink"/>
            <w:b/>
            <w:bCs/>
            <w:noProof/>
          </w:rPr>
          <w:t>۴-۳-۲- دسته‌بند محلی</w:t>
        </w:r>
        <w:r>
          <w:rPr>
            <w:noProof/>
            <w:webHidden/>
            <w:rtl w:val="0"/>
          </w:rPr>
          <w:tab/>
        </w:r>
        <w:r>
          <w:rPr>
            <w:noProof/>
            <w:webHidden/>
            <w:rtl w:val="0"/>
          </w:rPr>
          <w:fldChar w:fldCharType="begin"/>
        </w:r>
        <w:r>
          <w:rPr>
            <w:noProof/>
            <w:webHidden/>
            <w:rtl w:val="0"/>
          </w:rPr>
          <w:instrText xml:space="preserve"> PAGEREF _Toc236081273 \h </w:instrText>
        </w:r>
        <w:r>
          <w:rPr>
            <w:noProof/>
            <w:webHidden/>
            <w:rtl w:val="0"/>
          </w:rPr>
        </w:r>
        <w:r>
          <w:rPr>
            <w:noProof/>
            <w:webHidden/>
            <w:rtl w:val="0"/>
          </w:rPr>
          <w:fldChar w:fldCharType="separate"/>
        </w:r>
        <w:r>
          <w:rPr>
            <w:noProof/>
            <w:webHidden/>
          </w:rPr>
          <w:t>35</w:t>
        </w:r>
        <w:r>
          <w:rPr>
            <w:noProof/>
            <w:webHidden/>
            <w:rtl w:val="0"/>
          </w:rPr>
          <w:fldChar w:fldCharType="end"/>
        </w:r>
      </w:hyperlink>
    </w:p>
    <w:p w14:paraId="0F6AA475" w14:textId="16506466" w:rsidR="00322385" w:rsidRDefault="00322385">
      <w:pPr>
        <w:pStyle w:val="TOC3"/>
        <w:tabs>
          <w:tab w:val="right" w:leader="dot" w:pos="9112"/>
        </w:tabs>
        <w:rPr>
          <w:noProof/>
          <w:rtl w:val="0"/>
        </w:rPr>
      </w:pPr>
      <w:hyperlink w:anchor="_Toc236081274" w:history="1">
        <w:r w:rsidRPr="00FE3FC1">
          <w:rPr>
            <w:rStyle w:val="Hyperlink"/>
            <w:b/>
            <w:bCs/>
            <w:noProof/>
          </w:rPr>
          <w:t>۴-۳-۳- پشتیبانِ مدل زبانی بزرگ</w:t>
        </w:r>
        <w:r>
          <w:rPr>
            <w:noProof/>
            <w:webHidden/>
            <w:rtl w:val="0"/>
          </w:rPr>
          <w:tab/>
        </w:r>
        <w:r>
          <w:rPr>
            <w:noProof/>
            <w:webHidden/>
            <w:rtl w:val="0"/>
          </w:rPr>
          <w:fldChar w:fldCharType="begin"/>
        </w:r>
        <w:r>
          <w:rPr>
            <w:noProof/>
            <w:webHidden/>
            <w:rtl w:val="0"/>
          </w:rPr>
          <w:instrText xml:space="preserve"> PAGEREF _Toc236081274 \h </w:instrText>
        </w:r>
        <w:r>
          <w:rPr>
            <w:noProof/>
            <w:webHidden/>
            <w:rtl w:val="0"/>
          </w:rPr>
        </w:r>
        <w:r>
          <w:rPr>
            <w:noProof/>
            <w:webHidden/>
            <w:rtl w:val="0"/>
          </w:rPr>
          <w:fldChar w:fldCharType="separate"/>
        </w:r>
        <w:r>
          <w:rPr>
            <w:noProof/>
            <w:webHidden/>
          </w:rPr>
          <w:t>36</w:t>
        </w:r>
        <w:r>
          <w:rPr>
            <w:noProof/>
            <w:webHidden/>
            <w:rtl w:val="0"/>
          </w:rPr>
          <w:fldChar w:fldCharType="end"/>
        </w:r>
      </w:hyperlink>
    </w:p>
    <w:p w14:paraId="0933E377" w14:textId="1A6C17A1" w:rsidR="00322385" w:rsidRDefault="00322385">
      <w:pPr>
        <w:pStyle w:val="TOC3"/>
        <w:tabs>
          <w:tab w:val="right" w:leader="dot" w:pos="9112"/>
        </w:tabs>
        <w:rPr>
          <w:noProof/>
          <w:rtl w:val="0"/>
        </w:rPr>
      </w:pPr>
      <w:hyperlink w:anchor="_Toc236081275" w:history="1">
        <w:r w:rsidRPr="00FE3FC1">
          <w:rPr>
            <w:rStyle w:val="Hyperlink"/>
            <w:b/>
            <w:bCs/>
            <w:noProof/>
          </w:rPr>
          <w:t>۴-۳-۴- تحلیل احساسات فارسی</w:t>
        </w:r>
        <w:r>
          <w:rPr>
            <w:noProof/>
            <w:webHidden/>
            <w:rtl w:val="0"/>
          </w:rPr>
          <w:tab/>
        </w:r>
        <w:r>
          <w:rPr>
            <w:noProof/>
            <w:webHidden/>
            <w:rtl w:val="0"/>
          </w:rPr>
          <w:fldChar w:fldCharType="begin"/>
        </w:r>
        <w:r>
          <w:rPr>
            <w:noProof/>
            <w:webHidden/>
            <w:rtl w:val="0"/>
          </w:rPr>
          <w:instrText xml:space="preserve"> PAGEREF _Toc236081275 \h </w:instrText>
        </w:r>
        <w:r>
          <w:rPr>
            <w:noProof/>
            <w:webHidden/>
            <w:rtl w:val="0"/>
          </w:rPr>
        </w:r>
        <w:r>
          <w:rPr>
            <w:noProof/>
            <w:webHidden/>
            <w:rtl w:val="0"/>
          </w:rPr>
          <w:fldChar w:fldCharType="separate"/>
        </w:r>
        <w:r>
          <w:rPr>
            <w:noProof/>
            <w:webHidden/>
          </w:rPr>
          <w:t>36</w:t>
        </w:r>
        <w:r>
          <w:rPr>
            <w:noProof/>
            <w:webHidden/>
            <w:rtl w:val="0"/>
          </w:rPr>
          <w:fldChar w:fldCharType="end"/>
        </w:r>
      </w:hyperlink>
    </w:p>
    <w:p w14:paraId="26AA0E9A" w14:textId="23225263" w:rsidR="00322385" w:rsidRDefault="00322385">
      <w:pPr>
        <w:pStyle w:val="TOC3"/>
        <w:tabs>
          <w:tab w:val="right" w:leader="dot" w:pos="9112"/>
        </w:tabs>
        <w:rPr>
          <w:noProof/>
          <w:rtl w:val="0"/>
        </w:rPr>
      </w:pPr>
      <w:hyperlink w:anchor="_Toc236081276" w:history="1">
        <w:r w:rsidRPr="00FE3FC1">
          <w:rPr>
            <w:rStyle w:val="Hyperlink"/>
            <w:b/>
            <w:bCs/>
            <w:noProof/>
          </w:rPr>
          <w:t>۴-۳-۵- اجرای خودکار و فرمان آموزش</w:t>
        </w:r>
        <w:r>
          <w:rPr>
            <w:noProof/>
            <w:webHidden/>
            <w:rtl w:val="0"/>
          </w:rPr>
          <w:tab/>
        </w:r>
        <w:r>
          <w:rPr>
            <w:noProof/>
            <w:webHidden/>
            <w:rtl w:val="0"/>
          </w:rPr>
          <w:fldChar w:fldCharType="begin"/>
        </w:r>
        <w:r>
          <w:rPr>
            <w:noProof/>
            <w:webHidden/>
            <w:rtl w:val="0"/>
          </w:rPr>
          <w:instrText xml:space="preserve"> PAGEREF _Toc236081276 \h </w:instrText>
        </w:r>
        <w:r>
          <w:rPr>
            <w:noProof/>
            <w:webHidden/>
            <w:rtl w:val="0"/>
          </w:rPr>
        </w:r>
        <w:r>
          <w:rPr>
            <w:noProof/>
            <w:webHidden/>
            <w:rtl w:val="0"/>
          </w:rPr>
          <w:fldChar w:fldCharType="separate"/>
        </w:r>
        <w:r>
          <w:rPr>
            <w:noProof/>
            <w:webHidden/>
          </w:rPr>
          <w:t>37</w:t>
        </w:r>
        <w:r>
          <w:rPr>
            <w:noProof/>
            <w:webHidden/>
            <w:rtl w:val="0"/>
          </w:rPr>
          <w:fldChar w:fldCharType="end"/>
        </w:r>
      </w:hyperlink>
    </w:p>
    <w:p w14:paraId="64FEE2B8" w14:textId="297A337A" w:rsidR="00322385" w:rsidRDefault="00322385">
      <w:pPr>
        <w:pStyle w:val="TOC2"/>
        <w:tabs>
          <w:tab w:val="right" w:leader="dot" w:pos="9112"/>
        </w:tabs>
        <w:rPr>
          <w:noProof/>
          <w:rtl w:val="0"/>
        </w:rPr>
      </w:pPr>
      <w:hyperlink w:anchor="_Toc236081277" w:history="1">
        <w:r w:rsidRPr="00FE3FC1">
          <w:rPr>
            <w:rStyle w:val="Hyperlink"/>
            <w:b/>
            <w:bCs/>
            <w:noProof/>
          </w:rPr>
          <w:t>۴-۴- اعلان فوری موبایل</w:t>
        </w:r>
        <w:r>
          <w:rPr>
            <w:noProof/>
            <w:webHidden/>
            <w:rtl w:val="0"/>
          </w:rPr>
          <w:tab/>
        </w:r>
        <w:r>
          <w:rPr>
            <w:noProof/>
            <w:webHidden/>
            <w:rtl w:val="0"/>
          </w:rPr>
          <w:fldChar w:fldCharType="begin"/>
        </w:r>
        <w:r>
          <w:rPr>
            <w:noProof/>
            <w:webHidden/>
            <w:rtl w:val="0"/>
          </w:rPr>
          <w:instrText xml:space="preserve"> PAGEREF _Toc236081277 \h </w:instrText>
        </w:r>
        <w:r>
          <w:rPr>
            <w:noProof/>
            <w:webHidden/>
            <w:rtl w:val="0"/>
          </w:rPr>
        </w:r>
        <w:r>
          <w:rPr>
            <w:noProof/>
            <w:webHidden/>
            <w:rtl w:val="0"/>
          </w:rPr>
          <w:fldChar w:fldCharType="separate"/>
        </w:r>
        <w:r>
          <w:rPr>
            <w:noProof/>
            <w:webHidden/>
          </w:rPr>
          <w:t>37</w:t>
        </w:r>
        <w:r>
          <w:rPr>
            <w:noProof/>
            <w:webHidden/>
            <w:rtl w:val="0"/>
          </w:rPr>
          <w:fldChar w:fldCharType="end"/>
        </w:r>
      </w:hyperlink>
    </w:p>
    <w:p w14:paraId="214CA8C7" w14:textId="67B17677" w:rsidR="00322385" w:rsidRDefault="00322385">
      <w:pPr>
        <w:pStyle w:val="TOC2"/>
        <w:tabs>
          <w:tab w:val="right" w:leader="dot" w:pos="9112"/>
        </w:tabs>
        <w:rPr>
          <w:noProof/>
          <w:rtl w:val="0"/>
        </w:rPr>
      </w:pPr>
      <w:hyperlink w:anchor="_Toc236081278" w:history="1">
        <w:r w:rsidRPr="00FE3FC1">
          <w:rPr>
            <w:rStyle w:val="Hyperlink"/>
            <w:b/>
            <w:bCs/>
            <w:noProof/>
          </w:rPr>
          <w:t>۴-۵- کارخواه شهروند (وب)</w:t>
        </w:r>
        <w:r>
          <w:rPr>
            <w:noProof/>
            <w:webHidden/>
            <w:rtl w:val="0"/>
          </w:rPr>
          <w:tab/>
        </w:r>
        <w:r>
          <w:rPr>
            <w:noProof/>
            <w:webHidden/>
            <w:rtl w:val="0"/>
          </w:rPr>
          <w:fldChar w:fldCharType="begin"/>
        </w:r>
        <w:r>
          <w:rPr>
            <w:noProof/>
            <w:webHidden/>
            <w:rtl w:val="0"/>
          </w:rPr>
          <w:instrText xml:space="preserve"> PAGEREF _Toc236081278 \h </w:instrText>
        </w:r>
        <w:r>
          <w:rPr>
            <w:noProof/>
            <w:webHidden/>
            <w:rtl w:val="0"/>
          </w:rPr>
        </w:r>
        <w:r>
          <w:rPr>
            <w:noProof/>
            <w:webHidden/>
            <w:rtl w:val="0"/>
          </w:rPr>
          <w:fldChar w:fldCharType="separate"/>
        </w:r>
        <w:r>
          <w:rPr>
            <w:noProof/>
            <w:webHidden/>
          </w:rPr>
          <w:t>38</w:t>
        </w:r>
        <w:r>
          <w:rPr>
            <w:noProof/>
            <w:webHidden/>
            <w:rtl w:val="0"/>
          </w:rPr>
          <w:fldChar w:fldCharType="end"/>
        </w:r>
      </w:hyperlink>
    </w:p>
    <w:p w14:paraId="14F39E68" w14:textId="7D8B6739" w:rsidR="00322385" w:rsidRDefault="00322385">
      <w:pPr>
        <w:pStyle w:val="TOC3"/>
        <w:tabs>
          <w:tab w:val="right" w:leader="dot" w:pos="9112"/>
        </w:tabs>
        <w:rPr>
          <w:noProof/>
          <w:rtl w:val="0"/>
        </w:rPr>
      </w:pPr>
      <w:hyperlink w:anchor="_Toc236081279" w:history="1">
        <w:r w:rsidRPr="00FE3FC1">
          <w:rPr>
            <w:rStyle w:val="Hyperlink"/>
            <w:b/>
            <w:bCs/>
            <w:noProof/>
          </w:rPr>
          <w:t>۴-۵-۱- دوربین درون‌برنامه و قفل فراداده</w:t>
        </w:r>
        <w:r>
          <w:rPr>
            <w:noProof/>
            <w:webHidden/>
            <w:rtl w:val="0"/>
          </w:rPr>
          <w:tab/>
        </w:r>
        <w:r>
          <w:rPr>
            <w:noProof/>
            <w:webHidden/>
            <w:rtl w:val="0"/>
          </w:rPr>
          <w:fldChar w:fldCharType="begin"/>
        </w:r>
        <w:r>
          <w:rPr>
            <w:noProof/>
            <w:webHidden/>
            <w:rtl w:val="0"/>
          </w:rPr>
          <w:instrText xml:space="preserve"> PAGEREF _Toc236081279 \h </w:instrText>
        </w:r>
        <w:r>
          <w:rPr>
            <w:noProof/>
            <w:webHidden/>
            <w:rtl w:val="0"/>
          </w:rPr>
        </w:r>
        <w:r>
          <w:rPr>
            <w:noProof/>
            <w:webHidden/>
            <w:rtl w:val="0"/>
          </w:rPr>
          <w:fldChar w:fldCharType="separate"/>
        </w:r>
        <w:r>
          <w:rPr>
            <w:noProof/>
            <w:webHidden/>
          </w:rPr>
          <w:t>38</w:t>
        </w:r>
        <w:r>
          <w:rPr>
            <w:noProof/>
            <w:webHidden/>
            <w:rtl w:val="0"/>
          </w:rPr>
          <w:fldChar w:fldCharType="end"/>
        </w:r>
      </w:hyperlink>
    </w:p>
    <w:p w14:paraId="6110B387" w14:textId="796B4F7E" w:rsidR="00322385" w:rsidRDefault="00322385">
      <w:pPr>
        <w:pStyle w:val="TOC3"/>
        <w:tabs>
          <w:tab w:val="right" w:leader="dot" w:pos="9112"/>
        </w:tabs>
        <w:rPr>
          <w:noProof/>
          <w:rtl w:val="0"/>
        </w:rPr>
      </w:pPr>
      <w:hyperlink w:anchor="_Toc236081280" w:history="1">
        <w:r w:rsidRPr="00FE3FC1">
          <w:rPr>
            <w:rStyle w:val="Hyperlink"/>
            <w:b/>
            <w:bCs/>
            <w:noProof/>
          </w:rPr>
          <w:t>۴-۵-۲- صف آفلاین</w:t>
        </w:r>
        <w:r>
          <w:rPr>
            <w:noProof/>
            <w:webHidden/>
            <w:rtl w:val="0"/>
          </w:rPr>
          <w:tab/>
        </w:r>
        <w:r>
          <w:rPr>
            <w:noProof/>
            <w:webHidden/>
            <w:rtl w:val="0"/>
          </w:rPr>
          <w:fldChar w:fldCharType="begin"/>
        </w:r>
        <w:r>
          <w:rPr>
            <w:noProof/>
            <w:webHidden/>
            <w:rtl w:val="0"/>
          </w:rPr>
          <w:instrText xml:space="preserve"> PAGEREF _Toc236081280 \h </w:instrText>
        </w:r>
        <w:r>
          <w:rPr>
            <w:noProof/>
            <w:webHidden/>
            <w:rtl w:val="0"/>
          </w:rPr>
        </w:r>
        <w:r>
          <w:rPr>
            <w:noProof/>
            <w:webHidden/>
            <w:rtl w:val="0"/>
          </w:rPr>
          <w:fldChar w:fldCharType="separate"/>
        </w:r>
        <w:r>
          <w:rPr>
            <w:noProof/>
            <w:webHidden/>
          </w:rPr>
          <w:t>39</w:t>
        </w:r>
        <w:r>
          <w:rPr>
            <w:noProof/>
            <w:webHidden/>
            <w:rtl w:val="0"/>
          </w:rPr>
          <w:fldChar w:fldCharType="end"/>
        </w:r>
      </w:hyperlink>
    </w:p>
    <w:p w14:paraId="58C42147" w14:textId="31F49ECE" w:rsidR="00322385" w:rsidRDefault="00322385">
      <w:pPr>
        <w:pStyle w:val="TOC3"/>
        <w:tabs>
          <w:tab w:val="right" w:leader="dot" w:pos="9112"/>
        </w:tabs>
        <w:rPr>
          <w:noProof/>
          <w:rtl w:val="0"/>
        </w:rPr>
      </w:pPr>
      <w:hyperlink w:anchor="_Toc236081281" w:history="1">
        <w:r w:rsidRPr="00FE3FC1">
          <w:rPr>
            <w:rStyle w:val="Hyperlink"/>
            <w:b/>
            <w:bCs/>
            <w:noProof/>
          </w:rPr>
          <w:t>۴-۵-۳- ردیابی زنده‌ی وضعیت</w:t>
        </w:r>
        <w:r>
          <w:rPr>
            <w:noProof/>
            <w:webHidden/>
            <w:rtl w:val="0"/>
          </w:rPr>
          <w:tab/>
        </w:r>
        <w:r>
          <w:rPr>
            <w:noProof/>
            <w:webHidden/>
            <w:rtl w:val="0"/>
          </w:rPr>
          <w:fldChar w:fldCharType="begin"/>
        </w:r>
        <w:r>
          <w:rPr>
            <w:noProof/>
            <w:webHidden/>
            <w:rtl w:val="0"/>
          </w:rPr>
          <w:instrText xml:space="preserve"> PAGEREF _Toc236081281 \h </w:instrText>
        </w:r>
        <w:r>
          <w:rPr>
            <w:noProof/>
            <w:webHidden/>
            <w:rtl w:val="0"/>
          </w:rPr>
        </w:r>
        <w:r>
          <w:rPr>
            <w:noProof/>
            <w:webHidden/>
            <w:rtl w:val="0"/>
          </w:rPr>
          <w:fldChar w:fldCharType="separate"/>
        </w:r>
        <w:r>
          <w:rPr>
            <w:noProof/>
            <w:webHidden/>
          </w:rPr>
          <w:t>39</w:t>
        </w:r>
        <w:r>
          <w:rPr>
            <w:noProof/>
            <w:webHidden/>
            <w:rtl w:val="0"/>
          </w:rPr>
          <w:fldChar w:fldCharType="end"/>
        </w:r>
      </w:hyperlink>
    </w:p>
    <w:p w14:paraId="773D7575" w14:textId="2A3CCDF6" w:rsidR="00322385" w:rsidRDefault="00322385">
      <w:pPr>
        <w:pStyle w:val="TOC2"/>
        <w:tabs>
          <w:tab w:val="right" w:leader="dot" w:pos="9112"/>
        </w:tabs>
        <w:rPr>
          <w:noProof/>
          <w:rtl w:val="0"/>
        </w:rPr>
      </w:pPr>
      <w:hyperlink w:anchor="_Toc236081282" w:history="1">
        <w:r w:rsidRPr="00FE3FC1">
          <w:rPr>
            <w:rStyle w:val="Hyperlink"/>
            <w:b/>
            <w:bCs/>
            <w:noProof/>
          </w:rPr>
          <w:t>۴-۶- داشبورد مدیریت</w:t>
        </w:r>
        <w:r>
          <w:rPr>
            <w:noProof/>
            <w:webHidden/>
            <w:rtl w:val="0"/>
          </w:rPr>
          <w:tab/>
        </w:r>
        <w:r>
          <w:rPr>
            <w:noProof/>
            <w:webHidden/>
            <w:rtl w:val="0"/>
          </w:rPr>
          <w:fldChar w:fldCharType="begin"/>
        </w:r>
        <w:r>
          <w:rPr>
            <w:noProof/>
            <w:webHidden/>
            <w:rtl w:val="0"/>
          </w:rPr>
          <w:instrText xml:space="preserve"> PAGEREF _Toc236081282 \h </w:instrText>
        </w:r>
        <w:r>
          <w:rPr>
            <w:noProof/>
            <w:webHidden/>
            <w:rtl w:val="0"/>
          </w:rPr>
        </w:r>
        <w:r>
          <w:rPr>
            <w:noProof/>
            <w:webHidden/>
            <w:rtl w:val="0"/>
          </w:rPr>
          <w:fldChar w:fldCharType="separate"/>
        </w:r>
        <w:r>
          <w:rPr>
            <w:noProof/>
            <w:webHidden/>
          </w:rPr>
          <w:t>39</w:t>
        </w:r>
        <w:r>
          <w:rPr>
            <w:noProof/>
            <w:webHidden/>
            <w:rtl w:val="0"/>
          </w:rPr>
          <w:fldChar w:fldCharType="end"/>
        </w:r>
      </w:hyperlink>
    </w:p>
    <w:p w14:paraId="0BD01373" w14:textId="5C6A1E2D" w:rsidR="00322385" w:rsidRDefault="00322385">
      <w:pPr>
        <w:pStyle w:val="TOC2"/>
        <w:tabs>
          <w:tab w:val="right" w:leader="dot" w:pos="9112"/>
        </w:tabs>
        <w:rPr>
          <w:noProof/>
          <w:rtl w:val="0"/>
        </w:rPr>
      </w:pPr>
      <w:hyperlink w:anchor="_Toc236081283" w:history="1">
        <w:r w:rsidRPr="00FE3FC1">
          <w:rPr>
            <w:rStyle w:val="Hyperlink"/>
            <w:b/>
            <w:bCs/>
            <w:noProof/>
          </w:rPr>
          <w:t>۴-۷- برنامه‌ی موبایل</w:t>
        </w:r>
        <w:r>
          <w:rPr>
            <w:noProof/>
            <w:webHidden/>
            <w:rtl w:val="0"/>
          </w:rPr>
          <w:tab/>
        </w:r>
        <w:r>
          <w:rPr>
            <w:noProof/>
            <w:webHidden/>
            <w:rtl w:val="0"/>
          </w:rPr>
          <w:fldChar w:fldCharType="begin"/>
        </w:r>
        <w:r>
          <w:rPr>
            <w:noProof/>
            <w:webHidden/>
            <w:rtl w:val="0"/>
          </w:rPr>
          <w:instrText xml:space="preserve"> PAGEREF _Toc236081283 \h </w:instrText>
        </w:r>
        <w:r>
          <w:rPr>
            <w:noProof/>
            <w:webHidden/>
            <w:rtl w:val="0"/>
          </w:rPr>
        </w:r>
        <w:r>
          <w:rPr>
            <w:noProof/>
            <w:webHidden/>
            <w:rtl w:val="0"/>
          </w:rPr>
          <w:fldChar w:fldCharType="separate"/>
        </w:r>
        <w:r>
          <w:rPr>
            <w:noProof/>
            <w:webHidden/>
          </w:rPr>
          <w:t>41</w:t>
        </w:r>
        <w:r>
          <w:rPr>
            <w:noProof/>
            <w:webHidden/>
            <w:rtl w:val="0"/>
          </w:rPr>
          <w:fldChar w:fldCharType="end"/>
        </w:r>
      </w:hyperlink>
    </w:p>
    <w:p w14:paraId="4886E5B0" w14:textId="252832DE" w:rsidR="00322385" w:rsidRDefault="00322385">
      <w:pPr>
        <w:pStyle w:val="TOC2"/>
        <w:tabs>
          <w:tab w:val="right" w:leader="dot" w:pos="9112"/>
        </w:tabs>
        <w:rPr>
          <w:noProof/>
          <w:rtl w:val="0"/>
        </w:rPr>
      </w:pPr>
      <w:hyperlink w:anchor="_Toc236081284" w:history="1">
        <w:r w:rsidRPr="00FE3FC1">
          <w:rPr>
            <w:rStyle w:val="Hyperlink"/>
            <w:b/>
            <w:bCs/>
            <w:noProof/>
          </w:rPr>
          <w:t>۴-۸- زیرساخت و استقرار</w:t>
        </w:r>
        <w:r>
          <w:rPr>
            <w:noProof/>
            <w:webHidden/>
            <w:rtl w:val="0"/>
          </w:rPr>
          <w:tab/>
        </w:r>
        <w:r>
          <w:rPr>
            <w:noProof/>
            <w:webHidden/>
            <w:rtl w:val="0"/>
          </w:rPr>
          <w:fldChar w:fldCharType="begin"/>
        </w:r>
        <w:r>
          <w:rPr>
            <w:noProof/>
            <w:webHidden/>
            <w:rtl w:val="0"/>
          </w:rPr>
          <w:instrText xml:space="preserve"> PAGEREF _Toc236081284 \h </w:instrText>
        </w:r>
        <w:r>
          <w:rPr>
            <w:noProof/>
            <w:webHidden/>
            <w:rtl w:val="0"/>
          </w:rPr>
        </w:r>
        <w:r>
          <w:rPr>
            <w:noProof/>
            <w:webHidden/>
            <w:rtl w:val="0"/>
          </w:rPr>
          <w:fldChar w:fldCharType="separate"/>
        </w:r>
        <w:r>
          <w:rPr>
            <w:noProof/>
            <w:webHidden/>
          </w:rPr>
          <w:t>41</w:t>
        </w:r>
        <w:r>
          <w:rPr>
            <w:noProof/>
            <w:webHidden/>
            <w:rtl w:val="0"/>
          </w:rPr>
          <w:fldChar w:fldCharType="end"/>
        </w:r>
      </w:hyperlink>
    </w:p>
    <w:p w14:paraId="7A2672A4" w14:textId="7804D527" w:rsidR="00322385" w:rsidRDefault="00322385">
      <w:pPr>
        <w:pStyle w:val="TOC2"/>
        <w:tabs>
          <w:tab w:val="right" w:leader="dot" w:pos="9112"/>
        </w:tabs>
        <w:rPr>
          <w:noProof/>
          <w:rtl w:val="0"/>
        </w:rPr>
      </w:pPr>
      <w:hyperlink w:anchor="_Toc236081285" w:history="1">
        <w:r w:rsidRPr="00FE3FC1">
          <w:rPr>
            <w:rStyle w:val="Hyperlink"/>
            <w:b/>
            <w:bCs/>
            <w:noProof/>
          </w:rPr>
          <w:t>۴-۹- تصمیم‌های مهندسی و دلیل آن‌ها</w:t>
        </w:r>
        <w:r>
          <w:rPr>
            <w:noProof/>
            <w:webHidden/>
            <w:rtl w:val="0"/>
          </w:rPr>
          <w:tab/>
        </w:r>
        <w:r>
          <w:rPr>
            <w:noProof/>
            <w:webHidden/>
            <w:rtl w:val="0"/>
          </w:rPr>
          <w:fldChar w:fldCharType="begin"/>
        </w:r>
        <w:r>
          <w:rPr>
            <w:noProof/>
            <w:webHidden/>
            <w:rtl w:val="0"/>
          </w:rPr>
          <w:instrText xml:space="preserve"> PAGEREF _Toc236081285 \h </w:instrText>
        </w:r>
        <w:r>
          <w:rPr>
            <w:noProof/>
            <w:webHidden/>
            <w:rtl w:val="0"/>
          </w:rPr>
        </w:r>
        <w:r>
          <w:rPr>
            <w:noProof/>
            <w:webHidden/>
            <w:rtl w:val="0"/>
          </w:rPr>
          <w:fldChar w:fldCharType="separate"/>
        </w:r>
        <w:r>
          <w:rPr>
            <w:noProof/>
            <w:webHidden/>
          </w:rPr>
          <w:t>42</w:t>
        </w:r>
        <w:r>
          <w:rPr>
            <w:noProof/>
            <w:webHidden/>
            <w:rtl w:val="0"/>
          </w:rPr>
          <w:fldChar w:fldCharType="end"/>
        </w:r>
      </w:hyperlink>
    </w:p>
    <w:p w14:paraId="3008F863" w14:textId="72ED9BD4" w:rsidR="00322385" w:rsidRDefault="00322385">
      <w:pPr>
        <w:pStyle w:val="TOC2"/>
        <w:tabs>
          <w:tab w:val="right" w:leader="dot" w:pos="9112"/>
        </w:tabs>
        <w:rPr>
          <w:noProof/>
          <w:rtl w:val="0"/>
        </w:rPr>
      </w:pPr>
      <w:hyperlink w:anchor="_Toc236081286" w:history="1">
        <w:r w:rsidRPr="00FE3FC1">
          <w:rPr>
            <w:rStyle w:val="Hyperlink"/>
            <w:b/>
            <w:bCs/>
            <w:noProof/>
          </w:rPr>
          <w:t>۴-۱۰- جمع‌بندی</w:t>
        </w:r>
        <w:r>
          <w:rPr>
            <w:noProof/>
            <w:webHidden/>
            <w:rtl w:val="0"/>
          </w:rPr>
          <w:tab/>
        </w:r>
        <w:r>
          <w:rPr>
            <w:noProof/>
            <w:webHidden/>
            <w:rtl w:val="0"/>
          </w:rPr>
          <w:fldChar w:fldCharType="begin"/>
        </w:r>
        <w:r>
          <w:rPr>
            <w:noProof/>
            <w:webHidden/>
            <w:rtl w:val="0"/>
          </w:rPr>
          <w:instrText xml:space="preserve"> PAGEREF _Toc236081286 \h </w:instrText>
        </w:r>
        <w:r>
          <w:rPr>
            <w:noProof/>
            <w:webHidden/>
            <w:rtl w:val="0"/>
          </w:rPr>
        </w:r>
        <w:r>
          <w:rPr>
            <w:noProof/>
            <w:webHidden/>
            <w:rtl w:val="0"/>
          </w:rPr>
          <w:fldChar w:fldCharType="separate"/>
        </w:r>
        <w:r>
          <w:rPr>
            <w:noProof/>
            <w:webHidden/>
          </w:rPr>
          <w:t>43</w:t>
        </w:r>
        <w:r>
          <w:rPr>
            <w:noProof/>
            <w:webHidden/>
            <w:rtl w:val="0"/>
          </w:rPr>
          <w:fldChar w:fldCharType="end"/>
        </w:r>
      </w:hyperlink>
    </w:p>
    <w:p w14:paraId="632DBCB6" w14:textId="6A2D55C4" w:rsidR="00322385" w:rsidRDefault="00322385">
      <w:pPr>
        <w:pStyle w:val="TOC1"/>
        <w:tabs>
          <w:tab w:val="right" w:leader="dot" w:pos="9112"/>
        </w:tabs>
        <w:rPr>
          <w:noProof/>
          <w:rtl w:val="0"/>
        </w:rPr>
      </w:pPr>
      <w:hyperlink w:anchor="_Toc236081287" w:history="1">
        <w:r w:rsidRPr="00FE3FC1">
          <w:rPr>
            <w:rStyle w:val="Hyperlink"/>
            <w:b/>
            <w:bCs/>
            <w:noProof/>
          </w:rPr>
          <w:t>۵- ارزیابی و آزمون</w:t>
        </w:r>
        <w:r>
          <w:rPr>
            <w:noProof/>
            <w:webHidden/>
            <w:rtl w:val="0"/>
          </w:rPr>
          <w:tab/>
        </w:r>
        <w:r>
          <w:rPr>
            <w:noProof/>
            <w:webHidden/>
            <w:rtl w:val="0"/>
          </w:rPr>
          <w:fldChar w:fldCharType="begin"/>
        </w:r>
        <w:r>
          <w:rPr>
            <w:noProof/>
            <w:webHidden/>
            <w:rtl w:val="0"/>
          </w:rPr>
          <w:instrText xml:space="preserve"> PAGEREF _Toc236081287 \h </w:instrText>
        </w:r>
        <w:r>
          <w:rPr>
            <w:noProof/>
            <w:webHidden/>
            <w:rtl w:val="0"/>
          </w:rPr>
        </w:r>
        <w:r>
          <w:rPr>
            <w:noProof/>
            <w:webHidden/>
            <w:rtl w:val="0"/>
          </w:rPr>
          <w:fldChar w:fldCharType="separate"/>
        </w:r>
        <w:r>
          <w:rPr>
            <w:noProof/>
            <w:webHidden/>
          </w:rPr>
          <w:t>44</w:t>
        </w:r>
        <w:r>
          <w:rPr>
            <w:noProof/>
            <w:webHidden/>
            <w:rtl w:val="0"/>
          </w:rPr>
          <w:fldChar w:fldCharType="end"/>
        </w:r>
      </w:hyperlink>
    </w:p>
    <w:p w14:paraId="6CAD8EA5" w14:textId="7F1CBF30" w:rsidR="00322385" w:rsidRDefault="00322385">
      <w:pPr>
        <w:pStyle w:val="TOC2"/>
        <w:tabs>
          <w:tab w:val="right" w:leader="dot" w:pos="9112"/>
        </w:tabs>
        <w:rPr>
          <w:noProof/>
          <w:rtl w:val="0"/>
        </w:rPr>
      </w:pPr>
      <w:hyperlink w:anchor="_Toc236081288" w:history="1">
        <w:r w:rsidRPr="00FE3FC1">
          <w:rPr>
            <w:rStyle w:val="Hyperlink"/>
            <w:b/>
            <w:bCs/>
            <w:noProof/>
          </w:rPr>
          <w:t>۵-۱- روش ارزیابی</w:t>
        </w:r>
        <w:r>
          <w:rPr>
            <w:noProof/>
            <w:webHidden/>
            <w:rtl w:val="0"/>
          </w:rPr>
          <w:tab/>
        </w:r>
        <w:r>
          <w:rPr>
            <w:noProof/>
            <w:webHidden/>
            <w:rtl w:val="0"/>
          </w:rPr>
          <w:fldChar w:fldCharType="begin"/>
        </w:r>
        <w:r>
          <w:rPr>
            <w:noProof/>
            <w:webHidden/>
            <w:rtl w:val="0"/>
          </w:rPr>
          <w:instrText xml:space="preserve"> PAGEREF _Toc236081288 \h </w:instrText>
        </w:r>
        <w:r>
          <w:rPr>
            <w:noProof/>
            <w:webHidden/>
            <w:rtl w:val="0"/>
          </w:rPr>
        </w:r>
        <w:r>
          <w:rPr>
            <w:noProof/>
            <w:webHidden/>
            <w:rtl w:val="0"/>
          </w:rPr>
          <w:fldChar w:fldCharType="separate"/>
        </w:r>
        <w:r>
          <w:rPr>
            <w:noProof/>
            <w:webHidden/>
          </w:rPr>
          <w:t>45</w:t>
        </w:r>
        <w:r>
          <w:rPr>
            <w:noProof/>
            <w:webHidden/>
            <w:rtl w:val="0"/>
          </w:rPr>
          <w:fldChar w:fldCharType="end"/>
        </w:r>
      </w:hyperlink>
    </w:p>
    <w:p w14:paraId="59464BCC" w14:textId="79FCB663" w:rsidR="00322385" w:rsidRDefault="00322385">
      <w:pPr>
        <w:pStyle w:val="TOC2"/>
        <w:tabs>
          <w:tab w:val="right" w:leader="dot" w:pos="9112"/>
        </w:tabs>
        <w:rPr>
          <w:noProof/>
          <w:rtl w:val="0"/>
        </w:rPr>
      </w:pPr>
      <w:hyperlink w:anchor="_Toc236081289" w:history="1">
        <w:r w:rsidRPr="00FE3FC1">
          <w:rPr>
            <w:rStyle w:val="Hyperlink"/>
            <w:b/>
            <w:bCs/>
            <w:noProof/>
          </w:rPr>
          <w:t>۵-۲- سناریوهای اجرای زنده</w:t>
        </w:r>
        <w:r>
          <w:rPr>
            <w:noProof/>
            <w:webHidden/>
            <w:rtl w:val="0"/>
          </w:rPr>
          <w:tab/>
        </w:r>
        <w:r>
          <w:rPr>
            <w:noProof/>
            <w:webHidden/>
            <w:rtl w:val="0"/>
          </w:rPr>
          <w:fldChar w:fldCharType="begin"/>
        </w:r>
        <w:r>
          <w:rPr>
            <w:noProof/>
            <w:webHidden/>
            <w:rtl w:val="0"/>
          </w:rPr>
          <w:instrText xml:space="preserve"> PAGEREF _Toc236081289 \h </w:instrText>
        </w:r>
        <w:r>
          <w:rPr>
            <w:noProof/>
            <w:webHidden/>
            <w:rtl w:val="0"/>
          </w:rPr>
        </w:r>
        <w:r>
          <w:rPr>
            <w:noProof/>
            <w:webHidden/>
            <w:rtl w:val="0"/>
          </w:rPr>
          <w:fldChar w:fldCharType="separate"/>
        </w:r>
        <w:r>
          <w:rPr>
            <w:noProof/>
            <w:webHidden/>
          </w:rPr>
          <w:t>45</w:t>
        </w:r>
        <w:r>
          <w:rPr>
            <w:noProof/>
            <w:webHidden/>
            <w:rtl w:val="0"/>
          </w:rPr>
          <w:fldChar w:fldCharType="end"/>
        </w:r>
      </w:hyperlink>
    </w:p>
    <w:p w14:paraId="78D6B4B0" w14:textId="3736248B" w:rsidR="00322385" w:rsidRDefault="00322385">
      <w:pPr>
        <w:pStyle w:val="TOC2"/>
        <w:tabs>
          <w:tab w:val="right" w:leader="dot" w:pos="9112"/>
        </w:tabs>
        <w:rPr>
          <w:noProof/>
          <w:rtl w:val="0"/>
        </w:rPr>
      </w:pPr>
      <w:hyperlink w:anchor="_Toc236081290" w:history="1">
        <w:r w:rsidRPr="00FE3FC1">
          <w:rPr>
            <w:rStyle w:val="Hyperlink"/>
            <w:b/>
            <w:bCs/>
            <w:noProof/>
          </w:rPr>
          <w:t>۵-۳- آزمون واسط‌های برنامه‌سازی</w:t>
        </w:r>
        <w:r>
          <w:rPr>
            <w:noProof/>
            <w:webHidden/>
            <w:rtl w:val="0"/>
          </w:rPr>
          <w:tab/>
        </w:r>
        <w:r>
          <w:rPr>
            <w:noProof/>
            <w:webHidden/>
            <w:rtl w:val="0"/>
          </w:rPr>
          <w:fldChar w:fldCharType="begin"/>
        </w:r>
        <w:r>
          <w:rPr>
            <w:noProof/>
            <w:webHidden/>
            <w:rtl w:val="0"/>
          </w:rPr>
          <w:instrText xml:space="preserve"> PAGEREF _Toc236081290 \h </w:instrText>
        </w:r>
        <w:r>
          <w:rPr>
            <w:noProof/>
            <w:webHidden/>
            <w:rtl w:val="0"/>
          </w:rPr>
        </w:r>
        <w:r>
          <w:rPr>
            <w:noProof/>
            <w:webHidden/>
            <w:rtl w:val="0"/>
          </w:rPr>
          <w:fldChar w:fldCharType="separate"/>
        </w:r>
        <w:r>
          <w:rPr>
            <w:noProof/>
            <w:webHidden/>
          </w:rPr>
          <w:t>46</w:t>
        </w:r>
        <w:r>
          <w:rPr>
            <w:noProof/>
            <w:webHidden/>
            <w:rtl w:val="0"/>
          </w:rPr>
          <w:fldChar w:fldCharType="end"/>
        </w:r>
      </w:hyperlink>
    </w:p>
    <w:p w14:paraId="5FDEAD23" w14:textId="2182CE79" w:rsidR="00322385" w:rsidRDefault="00322385">
      <w:pPr>
        <w:pStyle w:val="TOC2"/>
        <w:tabs>
          <w:tab w:val="right" w:leader="dot" w:pos="9112"/>
        </w:tabs>
        <w:rPr>
          <w:noProof/>
          <w:rtl w:val="0"/>
        </w:rPr>
      </w:pPr>
      <w:hyperlink w:anchor="_Toc236081291" w:history="1">
        <w:r w:rsidRPr="00FE3FC1">
          <w:rPr>
            <w:rStyle w:val="Hyperlink"/>
            <w:b/>
            <w:bCs/>
            <w:noProof/>
          </w:rPr>
          <w:t>۵-۴- ارزیابی ماژول پردازش زبان طبیعی</w:t>
        </w:r>
        <w:r>
          <w:rPr>
            <w:noProof/>
            <w:webHidden/>
            <w:rtl w:val="0"/>
          </w:rPr>
          <w:tab/>
        </w:r>
        <w:r>
          <w:rPr>
            <w:noProof/>
            <w:webHidden/>
            <w:rtl w:val="0"/>
          </w:rPr>
          <w:fldChar w:fldCharType="begin"/>
        </w:r>
        <w:r>
          <w:rPr>
            <w:noProof/>
            <w:webHidden/>
            <w:rtl w:val="0"/>
          </w:rPr>
          <w:instrText xml:space="preserve"> PAGEREF _Toc236081291 \h </w:instrText>
        </w:r>
        <w:r>
          <w:rPr>
            <w:noProof/>
            <w:webHidden/>
            <w:rtl w:val="0"/>
          </w:rPr>
        </w:r>
        <w:r>
          <w:rPr>
            <w:noProof/>
            <w:webHidden/>
            <w:rtl w:val="0"/>
          </w:rPr>
          <w:fldChar w:fldCharType="separate"/>
        </w:r>
        <w:r>
          <w:rPr>
            <w:noProof/>
            <w:webHidden/>
          </w:rPr>
          <w:t>47</w:t>
        </w:r>
        <w:r>
          <w:rPr>
            <w:noProof/>
            <w:webHidden/>
            <w:rtl w:val="0"/>
          </w:rPr>
          <w:fldChar w:fldCharType="end"/>
        </w:r>
      </w:hyperlink>
    </w:p>
    <w:p w14:paraId="7CA4F273" w14:textId="1DDDC5CF" w:rsidR="00322385" w:rsidRDefault="00322385">
      <w:pPr>
        <w:pStyle w:val="TOC3"/>
        <w:tabs>
          <w:tab w:val="right" w:leader="dot" w:pos="9112"/>
        </w:tabs>
        <w:rPr>
          <w:noProof/>
          <w:rtl w:val="0"/>
        </w:rPr>
      </w:pPr>
      <w:hyperlink w:anchor="_Toc236081292" w:history="1">
        <w:r w:rsidRPr="00FE3FC1">
          <w:rPr>
            <w:rStyle w:val="Hyperlink"/>
            <w:b/>
            <w:bCs/>
            <w:noProof/>
          </w:rPr>
          <w:t>۵-۴-۱- آزمون‌های واحد ماژول</w:t>
        </w:r>
        <w:r>
          <w:rPr>
            <w:noProof/>
            <w:webHidden/>
            <w:rtl w:val="0"/>
          </w:rPr>
          <w:tab/>
        </w:r>
        <w:r>
          <w:rPr>
            <w:noProof/>
            <w:webHidden/>
            <w:rtl w:val="0"/>
          </w:rPr>
          <w:fldChar w:fldCharType="begin"/>
        </w:r>
        <w:r>
          <w:rPr>
            <w:noProof/>
            <w:webHidden/>
            <w:rtl w:val="0"/>
          </w:rPr>
          <w:instrText xml:space="preserve"> PAGEREF _Toc236081292 \h </w:instrText>
        </w:r>
        <w:r>
          <w:rPr>
            <w:noProof/>
            <w:webHidden/>
            <w:rtl w:val="0"/>
          </w:rPr>
        </w:r>
        <w:r>
          <w:rPr>
            <w:noProof/>
            <w:webHidden/>
            <w:rtl w:val="0"/>
          </w:rPr>
          <w:fldChar w:fldCharType="separate"/>
        </w:r>
        <w:r>
          <w:rPr>
            <w:noProof/>
            <w:webHidden/>
          </w:rPr>
          <w:t>47</w:t>
        </w:r>
        <w:r>
          <w:rPr>
            <w:noProof/>
            <w:webHidden/>
            <w:rtl w:val="0"/>
          </w:rPr>
          <w:fldChar w:fldCharType="end"/>
        </w:r>
      </w:hyperlink>
    </w:p>
    <w:p w14:paraId="5EF624B4" w14:textId="20174174" w:rsidR="00322385" w:rsidRDefault="00322385">
      <w:pPr>
        <w:pStyle w:val="TOC3"/>
        <w:tabs>
          <w:tab w:val="right" w:leader="dot" w:pos="9112"/>
        </w:tabs>
        <w:rPr>
          <w:noProof/>
          <w:rtl w:val="0"/>
        </w:rPr>
      </w:pPr>
      <w:hyperlink w:anchor="_Toc236081293" w:history="1">
        <w:r w:rsidRPr="00FE3FC1">
          <w:rPr>
            <w:rStyle w:val="Hyperlink"/>
            <w:b/>
            <w:bCs/>
            <w:noProof/>
          </w:rPr>
          <w:t>۵-۴-۲- دقت دسته‌بندی</w:t>
        </w:r>
        <w:r>
          <w:rPr>
            <w:noProof/>
            <w:webHidden/>
            <w:rtl w:val="0"/>
          </w:rPr>
          <w:tab/>
        </w:r>
        <w:r>
          <w:rPr>
            <w:noProof/>
            <w:webHidden/>
            <w:rtl w:val="0"/>
          </w:rPr>
          <w:fldChar w:fldCharType="begin"/>
        </w:r>
        <w:r>
          <w:rPr>
            <w:noProof/>
            <w:webHidden/>
            <w:rtl w:val="0"/>
          </w:rPr>
          <w:instrText xml:space="preserve"> PAGEREF _Toc236081293 \h </w:instrText>
        </w:r>
        <w:r>
          <w:rPr>
            <w:noProof/>
            <w:webHidden/>
            <w:rtl w:val="0"/>
          </w:rPr>
        </w:r>
        <w:r>
          <w:rPr>
            <w:noProof/>
            <w:webHidden/>
            <w:rtl w:val="0"/>
          </w:rPr>
          <w:fldChar w:fldCharType="separate"/>
        </w:r>
        <w:r>
          <w:rPr>
            <w:noProof/>
            <w:webHidden/>
          </w:rPr>
          <w:t>48</w:t>
        </w:r>
        <w:r>
          <w:rPr>
            <w:noProof/>
            <w:webHidden/>
            <w:rtl w:val="0"/>
          </w:rPr>
          <w:fldChar w:fldCharType="end"/>
        </w:r>
      </w:hyperlink>
    </w:p>
    <w:p w14:paraId="23EB0235" w14:textId="49FBD739" w:rsidR="00322385" w:rsidRDefault="00322385">
      <w:pPr>
        <w:pStyle w:val="TOC2"/>
        <w:tabs>
          <w:tab w:val="right" w:leader="dot" w:pos="9112"/>
        </w:tabs>
        <w:rPr>
          <w:noProof/>
          <w:rtl w:val="0"/>
        </w:rPr>
      </w:pPr>
      <w:hyperlink w:anchor="_Toc236081294" w:history="1">
        <w:r w:rsidRPr="00FE3FC1">
          <w:rPr>
            <w:rStyle w:val="Hyperlink"/>
            <w:b/>
            <w:bCs/>
            <w:noProof/>
          </w:rPr>
          <w:t>۵-۵- ارزیابی کیفیت کد و معماری</w:t>
        </w:r>
        <w:r>
          <w:rPr>
            <w:noProof/>
            <w:webHidden/>
            <w:rtl w:val="0"/>
          </w:rPr>
          <w:tab/>
        </w:r>
        <w:r>
          <w:rPr>
            <w:noProof/>
            <w:webHidden/>
            <w:rtl w:val="0"/>
          </w:rPr>
          <w:fldChar w:fldCharType="begin"/>
        </w:r>
        <w:r>
          <w:rPr>
            <w:noProof/>
            <w:webHidden/>
            <w:rtl w:val="0"/>
          </w:rPr>
          <w:instrText xml:space="preserve"> PAGEREF _Toc236081294 \h </w:instrText>
        </w:r>
        <w:r>
          <w:rPr>
            <w:noProof/>
            <w:webHidden/>
            <w:rtl w:val="0"/>
          </w:rPr>
        </w:r>
        <w:r>
          <w:rPr>
            <w:noProof/>
            <w:webHidden/>
            <w:rtl w:val="0"/>
          </w:rPr>
          <w:fldChar w:fldCharType="separate"/>
        </w:r>
        <w:r>
          <w:rPr>
            <w:noProof/>
            <w:webHidden/>
          </w:rPr>
          <w:t>49</w:t>
        </w:r>
        <w:r>
          <w:rPr>
            <w:noProof/>
            <w:webHidden/>
            <w:rtl w:val="0"/>
          </w:rPr>
          <w:fldChar w:fldCharType="end"/>
        </w:r>
      </w:hyperlink>
    </w:p>
    <w:p w14:paraId="09C0658D" w14:textId="0D2764AC" w:rsidR="00322385" w:rsidRDefault="00322385">
      <w:pPr>
        <w:pStyle w:val="TOC2"/>
        <w:tabs>
          <w:tab w:val="right" w:leader="dot" w:pos="9112"/>
        </w:tabs>
        <w:rPr>
          <w:noProof/>
          <w:rtl w:val="0"/>
        </w:rPr>
      </w:pPr>
      <w:hyperlink w:anchor="_Toc236081295" w:history="1">
        <w:r w:rsidRPr="00FE3FC1">
          <w:rPr>
            <w:rStyle w:val="Hyperlink"/>
            <w:b/>
            <w:bCs/>
            <w:noProof/>
          </w:rPr>
          <w:t>۵-۶- جمع‌بندی و محدودیت‌های ارزیابی</w:t>
        </w:r>
        <w:r>
          <w:rPr>
            <w:noProof/>
            <w:webHidden/>
            <w:rtl w:val="0"/>
          </w:rPr>
          <w:tab/>
        </w:r>
        <w:r>
          <w:rPr>
            <w:noProof/>
            <w:webHidden/>
            <w:rtl w:val="0"/>
          </w:rPr>
          <w:fldChar w:fldCharType="begin"/>
        </w:r>
        <w:r>
          <w:rPr>
            <w:noProof/>
            <w:webHidden/>
            <w:rtl w:val="0"/>
          </w:rPr>
          <w:instrText xml:space="preserve"> PAGEREF _Toc236081295 \h </w:instrText>
        </w:r>
        <w:r>
          <w:rPr>
            <w:noProof/>
            <w:webHidden/>
            <w:rtl w:val="0"/>
          </w:rPr>
        </w:r>
        <w:r>
          <w:rPr>
            <w:noProof/>
            <w:webHidden/>
            <w:rtl w:val="0"/>
          </w:rPr>
          <w:fldChar w:fldCharType="separate"/>
        </w:r>
        <w:r>
          <w:rPr>
            <w:noProof/>
            <w:webHidden/>
          </w:rPr>
          <w:t>49</w:t>
        </w:r>
        <w:r>
          <w:rPr>
            <w:noProof/>
            <w:webHidden/>
            <w:rtl w:val="0"/>
          </w:rPr>
          <w:fldChar w:fldCharType="end"/>
        </w:r>
      </w:hyperlink>
    </w:p>
    <w:p w14:paraId="350491D6" w14:textId="32AF6A5E" w:rsidR="00322385" w:rsidRDefault="00322385">
      <w:pPr>
        <w:pStyle w:val="TOC1"/>
        <w:tabs>
          <w:tab w:val="right" w:leader="dot" w:pos="9112"/>
        </w:tabs>
        <w:rPr>
          <w:noProof/>
          <w:rtl w:val="0"/>
        </w:rPr>
      </w:pPr>
      <w:hyperlink w:anchor="_Toc236081296" w:history="1">
        <w:r w:rsidRPr="00FE3FC1">
          <w:rPr>
            <w:rStyle w:val="Hyperlink"/>
            <w:b/>
            <w:bCs/>
            <w:noProof/>
          </w:rPr>
          <w:t>۶- جمع‌بندی، نتیجه‌گیری و پیشنهادها</w:t>
        </w:r>
        <w:r>
          <w:rPr>
            <w:noProof/>
            <w:webHidden/>
            <w:rtl w:val="0"/>
          </w:rPr>
          <w:tab/>
        </w:r>
        <w:r>
          <w:rPr>
            <w:noProof/>
            <w:webHidden/>
            <w:rtl w:val="0"/>
          </w:rPr>
          <w:fldChar w:fldCharType="begin"/>
        </w:r>
        <w:r>
          <w:rPr>
            <w:noProof/>
            <w:webHidden/>
            <w:rtl w:val="0"/>
          </w:rPr>
          <w:instrText xml:space="preserve"> PAGEREF _Toc236081296 \h </w:instrText>
        </w:r>
        <w:r>
          <w:rPr>
            <w:noProof/>
            <w:webHidden/>
            <w:rtl w:val="0"/>
          </w:rPr>
        </w:r>
        <w:r>
          <w:rPr>
            <w:noProof/>
            <w:webHidden/>
            <w:rtl w:val="0"/>
          </w:rPr>
          <w:fldChar w:fldCharType="separate"/>
        </w:r>
        <w:r>
          <w:rPr>
            <w:noProof/>
            <w:webHidden/>
          </w:rPr>
          <w:t>50</w:t>
        </w:r>
        <w:r>
          <w:rPr>
            <w:noProof/>
            <w:webHidden/>
            <w:rtl w:val="0"/>
          </w:rPr>
          <w:fldChar w:fldCharType="end"/>
        </w:r>
      </w:hyperlink>
    </w:p>
    <w:p w14:paraId="0B5BA0C0" w14:textId="55FECDC1" w:rsidR="00322385" w:rsidRDefault="00322385">
      <w:pPr>
        <w:pStyle w:val="TOC2"/>
        <w:tabs>
          <w:tab w:val="right" w:leader="dot" w:pos="9112"/>
        </w:tabs>
        <w:rPr>
          <w:noProof/>
          <w:rtl w:val="0"/>
        </w:rPr>
      </w:pPr>
      <w:hyperlink w:anchor="_Toc236081297" w:history="1">
        <w:r w:rsidRPr="00FE3FC1">
          <w:rPr>
            <w:rStyle w:val="Hyperlink"/>
            <w:b/>
            <w:bCs/>
            <w:noProof/>
          </w:rPr>
          <w:t>۶-۱- جمع‌بندی و نتیجه‌گیری</w:t>
        </w:r>
        <w:r>
          <w:rPr>
            <w:noProof/>
            <w:webHidden/>
            <w:rtl w:val="0"/>
          </w:rPr>
          <w:tab/>
        </w:r>
        <w:r>
          <w:rPr>
            <w:noProof/>
            <w:webHidden/>
            <w:rtl w:val="0"/>
          </w:rPr>
          <w:fldChar w:fldCharType="begin"/>
        </w:r>
        <w:r>
          <w:rPr>
            <w:noProof/>
            <w:webHidden/>
            <w:rtl w:val="0"/>
          </w:rPr>
          <w:instrText xml:space="preserve"> PAGEREF _Toc236081297 \h </w:instrText>
        </w:r>
        <w:r>
          <w:rPr>
            <w:noProof/>
            <w:webHidden/>
            <w:rtl w:val="0"/>
          </w:rPr>
        </w:r>
        <w:r>
          <w:rPr>
            <w:noProof/>
            <w:webHidden/>
            <w:rtl w:val="0"/>
          </w:rPr>
          <w:fldChar w:fldCharType="separate"/>
        </w:r>
        <w:r>
          <w:rPr>
            <w:noProof/>
            <w:webHidden/>
          </w:rPr>
          <w:t>51</w:t>
        </w:r>
        <w:r>
          <w:rPr>
            <w:noProof/>
            <w:webHidden/>
            <w:rtl w:val="0"/>
          </w:rPr>
          <w:fldChar w:fldCharType="end"/>
        </w:r>
      </w:hyperlink>
    </w:p>
    <w:p w14:paraId="5532AFB4" w14:textId="43A7956E" w:rsidR="00322385" w:rsidRDefault="00322385">
      <w:pPr>
        <w:pStyle w:val="TOC2"/>
        <w:tabs>
          <w:tab w:val="right" w:leader="dot" w:pos="9112"/>
        </w:tabs>
        <w:rPr>
          <w:noProof/>
          <w:rtl w:val="0"/>
        </w:rPr>
      </w:pPr>
      <w:hyperlink w:anchor="_Toc236081298" w:history="1">
        <w:r w:rsidRPr="00FE3FC1">
          <w:rPr>
            <w:rStyle w:val="Hyperlink"/>
            <w:b/>
            <w:bCs/>
            <w:noProof/>
          </w:rPr>
          <w:t>۶-۲- محدودیت‌ها</w:t>
        </w:r>
        <w:r>
          <w:rPr>
            <w:noProof/>
            <w:webHidden/>
            <w:rtl w:val="0"/>
          </w:rPr>
          <w:tab/>
        </w:r>
        <w:r>
          <w:rPr>
            <w:noProof/>
            <w:webHidden/>
            <w:rtl w:val="0"/>
          </w:rPr>
          <w:fldChar w:fldCharType="begin"/>
        </w:r>
        <w:r>
          <w:rPr>
            <w:noProof/>
            <w:webHidden/>
            <w:rtl w:val="0"/>
          </w:rPr>
          <w:instrText xml:space="preserve"> PAGEREF _Toc236081298 \h </w:instrText>
        </w:r>
        <w:r>
          <w:rPr>
            <w:noProof/>
            <w:webHidden/>
            <w:rtl w:val="0"/>
          </w:rPr>
        </w:r>
        <w:r>
          <w:rPr>
            <w:noProof/>
            <w:webHidden/>
            <w:rtl w:val="0"/>
          </w:rPr>
          <w:fldChar w:fldCharType="separate"/>
        </w:r>
        <w:r>
          <w:rPr>
            <w:noProof/>
            <w:webHidden/>
          </w:rPr>
          <w:t>52</w:t>
        </w:r>
        <w:r>
          <w:rPr>
            <w:noProof/>
            <w:webHidden/>
            <w:rtl w:val="0"/>
          </w:rPr>
          <w:fldChar w:fldCharType="end"/>
        </w:r>
      </w:hyperlink>
    </w:p>
    <w:p w14:paraId="148B70F3" w14:textId="53C6D3F8" w:rsidR="00322385" w:rsidRDefault="00322385">
      <w:pPr>
        <w:pStyle w:val="TOC2"/>
        <w:tabs>
          <w:tab w:val="right" w:leader="dot" w:pos="9112"/>
        </w:tabs>
        <w:rPr>
          <w:noProof/>
          <w:rtl w:val="0"/>
        </w:rPr>
      </w:pPr>
      <w:hyperlink w:anchor="_Toc236081299" w:history="1">
        <w:r w:rsidRPr="00FE3FC1">
          <w:rPr>
            <w:rStyle w:val="Hyperlink"/>
            <w:b/>
            <w:bCs/>
            <w:noProof/>
          </w:rPr>
          <w:t>۶-۳- پیشنهادها</w:t>
        </w:r>
        <w:r>
          <w:rPr>
            <w:noProof/>
            <w:webHidden/>
            <w:rtl w:val="0"/>
          </w:rPr>
          <w:tab/>
        </w:r>
        <w:r>
          <w:rPr>
            <w:noProof/>
            <w:webHidden/>
            <w:rtl w:val="0"/>
          </w:rPr>
          <w:fldChar w:fldCharType="begin"/>
        </w:r>
        <w:r>
          <w:rPr>
            <w:noProof/>
            <w:webHidden/>
            <w:rtl w:val="0"/>
          </w:rPr>
          <w:instrText xml:space="preserve"> PAGEREF _Toc236081299 \h </w:instrText>
        </w:r>
        <w:r>
          <w:rPr>
            <w:noProof/>
            <w:webHidden/>
            <w:rtl w:val="0"/>
          </w:rPr>
        </w:r>
        <w:r>
          <w:rPr>
            <w:noProof/>
            <w:webHidden/>
            <w:rtl w:val="0"/>
          </w:rPr>
          <w:fldChar w:fldCharType="separate"/>
        </w:r>
        <w:r>
          <w:rPr>
            <w:noProof/>
            <w:webHidden/>
          </w:rPr>
          <w:t>53</w:t>
        </w:r>
        <w:r>
          <w:rPr>
            <w:noProof/>
            <w:webHidden/>
            <w:rtl w:val="0"/>
          </w:rPr>
          <w:fldChar w:fldCharType="end"/>
        </w:r>
      </w:hyperlink>
    </w:p>
    <w:p w14:paraId="4478C49D" w14:textId="6803953C" w:rsidR="00322385" w:rsidRDefault="00322385">
      <w:pPr>
        <w:pStyle w:val="TOC2"/>
        <w:tabs>
          <w:tab w:val="right" w:leader="dot" w:pos="9112"/>
        </w:tabs>
        <w:rPr>
          <w:noProof/>
          <w:rtl w:val="0"/>
        </w:rPr>
      </w:pPr>
      <w:hyperlink w:anchor="_Toc236081300" w:history="1">
        <w:r w:rsidRPr="00FE3FC1">
          <w:rPr>
            <w:rStyle w:val="Hyperlink"/>
            <w:b/>
            <w:bCs/>
            <w:noProof/>
          </w:rPr>
          <w:t>۶-۴- سخن پایانی</w:t>
        </w:r>
        <w:r>
          <w:rPr>
            <w:noProof/>
            <w:webHidden/>
            <w:rtl w:val="0"/>
          </w:rPr>
          <w:tab/>
        </w:r>
        <w:r>
          <w:rPr>
            <w:noProof/>
            <w:webHidden/>
            <w:rtl w:val="0"/>
          </w:rPr>
          <w:fldChar w:fldCharType="begin"/>
        </w:r>
        <w:r>
          <w:rPr>
            <w:noProof/>
            <w:webHidden/>
            <w:rtl w:val="0"/>
          </w:rPr>
          <w:instrText xml:space="preserve"> PAGEREF _Toc236081300 \h </w:instrText>
        </w:r>
        <w:r>
          <w:rPr>
            <w:noProof/>
            <w:webHidden/>
            <w:rtl w:val="0"/>
          </w:rPr>
        </w:r>
        <w:r>
          <w:rPr>
            <w:noProof/>
            <w:webHidden/>
            <w:rtl w:val="0"/>
          </w:rPr>
          <w:fldChar w:fldCharType="separate"/>
        </w:r>
        <w:r>
          <w:rPr>
            <w:noProof/>
            <w:webHidden/>
          </w:rPr>
          <w:t>54</w:t>
        </w:r>
        <w:r>
          <w:rPr>
            <w:noProof/>
            <w:webHidden/>
            <w:rtl w:val="0"/>
          </w:rPr>
          <w:fldChar w:fldCharType="end"/>
        </w:r>
      </w:hyperlink>
    </w:p>
    <w:p w14:paraId="681B8690" w14:textId="2C9B4232" w:rsidR="00322385" w:rsidRDefault="00322385">
      <w:pPr>
        <w:pStyle w:val="TOC1"/>
        <w:tabs>
          <w:tab w:val="right" w:leader="dot" w:pos="9112"/>
        </w:tabs>
        <w:rPr>
          <w:noProof/>
          <w:rtl w:val="0"/>
        </w:rPr>
      </w:pPr>
      <w:hyperlink w:anchor="_Toc236081301" w:history="1">
        <w:r w:rsidRPr="00FE3FC1">
          <w:rPr>
            <w:rStyle w:val="Hyperlink"/>
            <w:b/>
            <w:bCs/>
            <w:noProof/>
          </w:rPr>
          <w:t>مرجع‌ها</w:t>
        </w:r>
        <w:r>
          <w:rPr>
            <w:noProof/>
            <w:webHidden/>
            <w:rtl w:val="0"/>
          </w:rPr>
          <w:tab/>
        </w:r>
        <w:r>
          <w:rPr>
            <w:noProof/>
            <w:webHidden/>
            <w:rtl w:val="0"/>
          </w:rPr>
          <w:fldChar w:fldCharType="begin"/>
        </w:r>
        <w:r>
          <w:rPr>
            <w:noProof/>
            <w:webHidden/>
            <w:rtl w:val="0"/>
          </w:rPr>
          <w:instrText xml:space="preserve"> PAGEREF _Toc236081301 \h </w:instrText>
        </w:r>
        <w:r>
          <w:rPr>
            <w:noProof/>
            <w:webHidden/>
            <w:rtl w:val="0"/>
          </w:rPr>
        </w:r>
        <w:r>
          <w:rPr>
            <w:noProof/>
            <w:webHidden/>
            <w:rtl w:val="0"/>
          </w:rPr>
          <w:fldChar w:fldCharType="separate"/>
        </w:r>
        <w:r>
          <w:rPr>
            <w:noProof/>
            <w:webHidden/>
          </w:rPr>
          <w:t>55</w:t>
        </w:r>
        <w:r>
          <w:rPr>
            <w:noProof/>
            <w:webHidden/>
            <w:rtl w:val="0"/>
          </w:rPr>
          <w:fldChar w:fldCharType="end"/>
        </w:r>
      </w:hyperlink>
    </w:p>
    <w:p w14:paraId="03061FC1" w14:textId="59024EF7" w:rsidR="00322385" w:rsidRDefault="00322385">
      <w:pPr>
        <w:pStyle w:val="TOC1"/>
        <w:tabs>
          <w:tab w:val="right" w:leader="dot" w:pos="9112"/>
        </w:tabs>
        <w:rPr>
          <w:noProof/>
          <w:rtl w:val="0"/>
        </w:rPr>
      </w:pPr>
      <w:hyperlink w:anchor="_Toc236081302" w:history="1">
        <w:r w:rsidRPr="00FE3FC1">
          <w:rPr>
            <w:rStyle w:val="Hyperlink"/>
            <w:b/>
            <w:bCs/>
            <w:noProof/>
          </w:rPr>
          <w:t>پیوست‌ها</w:t>
        </w:r>
        <w:r>
          <w:rPr>
            <w:noProof/>
            <w:webHidden/>
            <w:rtl w:val="0"/>
          </w:rPr>
          <w:tab/>
        </w:r>
        <w:r>
          <w:rPr>
            <w:noProof/>
            <w:webHidden/>
            <w:rtl w:val="0"/>
          </w:rPr>
          <w:fldChar w:fldCharType="begin"/>
        </w:r>
        <w:r>
          <w:rPr>
            <w:noProof/>
            <w:webHidden/>
            <w:rtl w:val="0"/>
          </w:rPr>
          <w:instrText xml:space="preserve"> PAGEREF _Toc236081302 \h </w:instrText>
        </w:r>
        <w:r>
          <w:rPr>
            <w:noProof/>
            <w:webHidden/>
            <w:rtl w:val="0"/>
          </w:rPr>
        </w:r>
        <w:r>
          <w:rPr>
            <w:noProof/>
            <w:webHidden/>
            <w:rtl w:val="0"/>
          </w:rPr>
          <w:fldChar w:fldCharType="separate"/>
        </w:r>
        <w:r>
          <w:rPr>
            <w:noProof/>
            <w:webHidden/>
          </w:rPr>
          <w:t>56</w:t>
        </w:r>
        <w:r>
          <w:rPr>
            <w:noProof/>
            <w:webHidden/>
            <w:rtl w:val="0"/>
          </w:rPr>
          <w:fldChar w:fldCharType="end"/>
        </w:r>
      </w:hyperlink>
    </w:p>
    <w:p w14:paraId="1CFCCFA2" w14:textId="2FA64958" w:rsidR="00322385" w:rsidRDefault="00322385">
      <w:pPr>
        <w:pStyle w:val="TOC2"/>
        <w:tabs>
          <w:tab w:val="right" w:leader="dot" w:pos="9112"/>
        </w:tabs>
        <w:rPr>
          <w:noProof/>
          <w:rtl w:val="0"/>
        </w:rPr>
      </w:pPr>
      <w:hyperlink w:anchor="_Toc236081303" w:history="1">
        <w:r w:rsidRPr="00FE3FC1">
          <w:rPr>
            <w:rStyle w:val="Hyperlink"/>
            <w:b/>
            <w:bCs/>
            <w:noProof/>
          </w:rPr>
          <w:t>پ-۱- قطعه‌کدهای بلند کلیدی</w:t>
        </w:r>
        <w:r>
          <w:rPr>
            <w:noProof/>
            <w:webHidden/>
            <w:rtl w:val="0"/>
          </w:rPr>
          <w:tab/>
        </w:r>
        <w:r>
          <w:rPr>
            <w:noProof/>
            <w:webHidden/>
            <w:rtl w:val="0"/>
          </w:rPr>
          <w:fldChar w:fldCharType="begin"/>
        </w:r>
        <w:r>
          <w:rPr>
            <w:noProof/>
            <w:webHidden/>
            <w:rtl w:val="0"/>
          </w:rPr>
          <w:instrText xml:space="preserve"> PAGEREF _Toc236081303 \h </w:instrText>
        </w:r>
        <w:r>
          <w:rPr>
            <w:noProof/>
            <w:webHidden/>
            <w:rtl w:val="0"/>
          </w:rPr>
        </w:r>
        <w:r>
          <w:rPr>
            <w:noProof/>
            <w:webHidden/>
            <w:rtl w:val="0"/>
          </w:rPr>
          <w:fldChar w:fldCharType="separate"/>
        </w:r>
        <w:r>
          <w:rPr>
            <w:noProof/>
            <w:webHidden/>
          </w:rPr>
          <w:t>56</w:t>
        </w:r>
        <w:r>
          <w:rPr>
            <w:noProof/>
            <w:webHidden/>
            <w:rtl w:val="0"/>
          </w:rPr>
          <w:fldChar w:fldCharType="end"/>
        </w:r>
      </w:hyperlink>
    </w:p>
    <w:p w14:paraId="29B64D40" w14:textId="74577949" w:rsidR="00322385" w:rsidRDefault="00322385">
      <w:pPr>
        <w:pStyle w:val="TOC3"/>
        <w:tabs>
          <w:tab w:val="right" w:leader="dot" w:pos="9112"/>
        </w:tabs>
        <w:rPr>
          <w:noProof/>
          <w:rtl w:val="0"/>
        </w:rPr>
      </w:pPr>
      <w:hyperlink w:anchor="_Toc236081304" w:history="1">
        <w:r w:rsidRPr="00FE3FC1">
          <w:rPr>
            <w:rStyle w:val="Hyperlink"/>
            <w:b/>
            <w:bCs/>
            <w:noProof/>
          </w:rPr>
          <w:t>پ-۱-۱- اعتبارسنجی انتقال وضعیت</w:t>
        </w:r>
        <w:r>
          <w:rPr>
            <w:noProof/>
            <w:webHidden/>
            <w:rtl w:val="0"/>
          </w:rPr>
          <w:tab/>
        </w:r>
        <w:r>
          <w:rPr>
            <w:noProof/>
            <w:webHidden/>
            <w:rtl w:val="0"/>
          </w:rPr>
          <w:fldChar w:fldCharType="begin"/>
        </w:r>
        <w:r>
          <w:rPr>
            <w:noProof/>
            <w:webHidden/>
            <w:rtl w:val="0"/>
          </w:rPr>
          <w:instrText xml:space="preserve"> PAGEREF _Toc236081304 \h </w:instrText>
        </w:r>
        <w:r>
          <w:rPr>
            <w:noProof/>
            <w:webHidden/>
            <w:rtl w:val="0"/>
          </w:rPr>
        </w:r>
        <w:r>
          <w:rPr>
            <w:noProof/>
            <w:webHidden/>
            <w:rtl w:val="0"/>
          </w:rPr>
          <w:fldChar w:fldCharType="separate"/>
        </w:r>
        <w:r>
          <w:rPr>
            <w:noProof/>
            <w:webHidden/>
          </w:rPr>
          <w:t>56</w:t>
        </w:r>
        <w:r>
          <w:rPr>
            <w:noProof/>
            <w:webHidden/>
            <w:rtl w:val="0"/>
          </w:rPr>
          <w:fldChar w:fldCharType="end"/>
        </w:r>
      </w:hyperlink>
    </w:p>
    <w:p w14:paraId="51BE6119" w14:textId="3078AA41" w:rsidR="00322385" w:rsidRDefault="00322385">
      <w:pPr>
        <w:pStyle w:val="TOC3"/>
        <w:tabs>
          <w:tab w:val="right" w:leader="dot" w:pos="9112"/>
        </w:tabs>
        <w:rPr>
          <w:noProof/>
          <w:rtl w:val="0"/>
        </w:rPr>
      </w:pPr>
      <w:hyperlink w:anchor="_Toc236081305" w:history="1">
        <w:r w:rsidRPr="00FE3FC1">
          <w:rPr>
            <w:rStyle w:val="Hyperlink"/>
            <w:b/>
            <w:bCs/>
            <w:noProof/>
          </w:rPr>
          <w:t>پ-۱-۲- هسته‌ی خط‌لوله‌ی تحلیل متن</w:t>
        </w:r>
        <w:r>
          <w:rPr>
            <w:noProof/>
            <w:webHidden/>
            <w:rtl w:val="0"/>
          </w:rPr>
          <w:tab/>
        </w:r>
        <w:r>
          <w:rPr>
            <w:noProof/>
            <w:webHidden/>
            <w:rtl w:val="0"/>
          </w:rPr>
          <w:fldChar w:fldCharType="begin"/>
        </w:r>
        <w:r>
          <w:rPr>
            <w:noProof/>
            <w:webHidden/>
            <w:rtl w:val="0"/>
          </w:rPr>
          <w:instrText xml:space="preserve"> PAGEREF _Toc236081305 \h </w:instrText>
        </w:r>
        <w:r>
          <w:rPr>
            <w:noProof/>
            <w:webHidden/>
            <w:rtl w:val="0"/>
          </w:rPr>
        </w:r>
        <w:r>
          <w:rPr>
            <w:noProof/>
            <w:webHidden/>
            <w:rtl w:val="0"/>
          </w:rPr>
          <w:fldChar w:fldCharType="separate"/>
        </w:r>
        <w:r>
          <w:rPr>
            <w:noProof/>
            <w:webHidden/>
          </w:rPr>
          <w:t>57</w:t>
        </w:r>
        <w:r>
          <w:rPr>
            <w:noProof/>
            <w:webHidden/>
            <w:rtl w:val="0"/>
          </w:rPr>
          <w:fldChar w:fldCharType="end"/>
        </w:r>
      </w:hyperlink>
    </w:p>
    <w:p w14:paraId="0F9FD58D" w14:textId="44D78184" w:rsidR="00322385" w:rsidRDefault="00322385">
      <w:pPr>
        <w:pStyle w:val="TOC3"/>
        <w:tabs>
          <w:tab w:val="right" w:leader="dot" w:pos="9112"/>
        </w:tabs>
        <w:rPr>
          <w:noProof/>
          <w:rtl w:val="0"/>
        </w:rPr>
      </w:pPr>
      <w:hyperlink w:anchor="_Toc236081306" w:history="1">
        <w:r w:rsidRPr="00FE3FC1">
          <w:rPr>
            <w:rStyle w:val="Hyperlink"/>
            <w:b/>
            <w:bCs/>
            <w:noProof/>
          </w:rPr>
          <w:t>پ-۱-۳- ساختِ داده‌ی ارسالیِ ثبت گزارش</w:t>
        </w:r>
        <w:r>
          <w:rPr>
            <w:noProof/>
            <w:webHidden/>
            <w:rtl w:val="0"/>
          </w:rPr>
          <w:tab/>
        </w:r>
        <w:r>
          <w:rPr>
            <w:noProof/>
            <w:webHidden/>
            <w:rtl w:val="0"/>
          </w:rPr>
          <w:fldChar w:fldCharType="begin"/>
        </w:r>
        <w:r>
          <w:rPr>
            <w:noProof/>
            <w:webHidden/>
            <w:rtl w:val="0"/>
          </w:rPr>
          <w:instrText xml:space="preserve"> PAGEREF _Toc236081306 \h </w:instrText>
        </w:r>
        <w:r>
          <w:rPr>
            <w:noProof/>
            <w:webHidden/>
            <w:rtl w:val="0"/>
          </w:rPr>
        </w:r>
        <w:r>
          <w:rPr>
            <w:noProof/>
            <w:webHidden/>
            <w:rtl w:val="0"/>
          </w:rPr>
          <w:fldChar w:fldCharType="separate"/>
        </w:r>
        <w:r>
          <w:rPr>
            <w:noProof/>
            <w:webHidden/>
          </w:rPr>
          <w:t>58</w:t>
        </w:r>
        <w:r>
          <w:rPr>
            <w:noProof/>
            <w:webHidden/>
            <w:rtl w:val="0"/>
          </w:rPr>
          <w:fldChar w:fldCharType="end"/>
        </w:r>
      </w:hyperlink>
    </w:p>
    <w:p w14:paraId="01D0310F" w14:textId="3185C423" w:rsidR="00322385" w:rsidRDefault="00322385">
      <w:pPr>
        <w:pStyle w:val="TOC2"/>
        <w:tabs>
          <w:tab w:val="right" w:leader="dot" w:pos="9112"/>
        </w:tabs>
        <w:rPr>
          <w:noProof/>
          <w:rtl w:val="0"/>
        </w:rPr>
      </w:pPr>
      <w:hyperlink w:anchor="_Toc236081307" w:history="1">
        <w:r w:rsidRPr="00FE3FC1">
          <w:rPr>
            <w:rStyle w:val="Hyperlink"/>
            <w:b/>
            <w:bCs/>
            <w:noProof/>
          </w:rPr>
          <w:t>پ-۲- نمونه‌ی درخواست و پاسخ واسط برنامه‌سازی</w:t>
        </w:r>
        <w:r>
          <w:rPr>
            <w:noProof/>
            <w:webHidden/>
            <w:rtl w:val="0"/>
          </w:rPr>
          <w:tab/>
        </w:r>
        <w:r>
          <w:rPr>
            <w:noProof/>
            <w:webHidden/>
            <w:rtl w:val="0"/>
          </w:rPr>
          <w:fldChar w:fldCharType="begin"/>
        </w:r>
        <w:r>
          <w:rPr>
            <w:noProof/>
            <w:webHidden/>
            <w:rtl w:val="0"/>
          </w:rPr>
          <w:instrText xml:space="preserve"> PAGEREF _Toc236081307 \h </w:instrText>
        </w:r>
        <w:r>
          <w:rPr>
            <w:noProof/>
            <w:webHidden/>
            <w:rtl w:val="0"/>
          </w:rPr>
        </w:r>
        <w:r>
          <w:rPr>
            <w:noProof/>
            <w:webHidden/>
            <w:rtl w:val="0"/>
          </w:rPr>
          <w:fldChar w:fldCharType="separate"/>
        </w:r>
        <w:r>
          <w:rPr>
            <w:noProof/>
            <w:webHidden/>
          </w:rPr>
          <w:t>58</w:t>
        </w:r>
        <w:r>
          <w:rPr>
            <w:noProof/>
            <w:webHidden/>
            <w:rtl w:val="0"/>
          </w:rPr>
          <w:fldChar w:fldCharType="end"/>
        </w:r>
      </w:hyperlink>
    </w:p>
    <w:p w14:paraId="2AF6ADB8" w14:textId="00F40A45" w:rsidR="00322385" w:rsidRDefault="00322385">
      <w:pPr>
        <w:pStyle w:val="TOC2"/>
        <w:tabs>
          <w:tab w:val="right" w:leader="dot" w:pos="9112"/>
        </w:tabs>
        <w:rPr>
          <w:noProof/>
          <w:rtl w:val="0"/>
        </w:rPr>
      </w:pPr>
      <w:hyperlink w:anchor="_Toc236081308" w:history="1">
        <w:r w:rsidRPr="00FE3FC1">
          <w:rPr>
            <w:rStyle w:val="Hyperlink"/>
            <w:b/>
            <w:bCs/>
            <w:noProof/>
          </w:rPr>
          <w:t>پ-۳- راهنمای اجرا</w:t>
        </w:r>
        <w:r>
          <w:rPr>
            <w:noProof/>
            <w:webHidden/>
            <w:rtl w:val="0"/>
          </w:rPr>
          <w:tab/>
        </w:r>
        <w:r>
          <w:rPr>
            <w:noProof/>
            <w:webHidden/>
            <w:rtl w:val="0"/>
          </w:rPr>
          <w:fldChar w:fldCharType="begin"/>
        </w:r>
        <w:r>
          <w:rPr>
            <w:noProof/>
            <w:webHidden/>
            <w:rtl w:val="0"/>
          </w:rPr>
          <w:instrText xml:space="preserve"> PAGEREF _Toc236081308 \h </w:instrText>
        </w:r>
        <w:r>
          <w:rPr>
            <w:noProof/>
            <w:webHidden/>
            <w:rtl w:val="0"/>
          </w:rPr>
        </w:r>
        <w:r>
          <w:rPr>
            <w:noProof/>
            <w:webHidden/>
            <w:rtl w:val="0"/>
          </w:rPr>
          <w:fldChar w:fldCharType="separate"/>
        </w:r>
        <w:r>
          <w:rPr>
            <w:noProof/>
            <w:webHidden/>
          </w:rPr>
          <w:t>59</w:t>
        </w:r>
        <w:r>
          <w:rPr>
            <w:noProof/>
            <w:webHidden/>
            <w:rtl w:val="0"/>
          </w:rPr>
          <w:fldChar w:fldCharType="end"/>
        </w:r>
      </w:hyperlink>
    </w:p>
    <w:p w14:paraId="30D62210" w14:textId="54733832" w:rsidR="00D159AF" w:rsidRDefault="00A2278D">
      <w:pPr>
        <w:jc w:val="right"/>
      </w:pPr>
      <w:r>
        <w:fldChar w:fldCharType="end"/>
      </w:r>
    </w:p>
    <w:p w14:paraId="21E59B4D" w14:textId="77777777" w:rsidR="00D159AF" w:rsidRDefault="00A2278D">
      <w:r>
        <w:br w:type="page"/>
      </w:r>
    </w:p>
    <w:p w14:paraId="0083AA80" w14:textId="77777777" w:rsidR="00D159AF" w:rsidRDefault="00A2278D">
      <w:pPr>
        <w:pStyle w:val="FrontTitle"/>
      </w:pPr>
      <w:r>
        <w:lastRenderedPageBreak/>
        <w:t>فهرست شکل‌ها</w:t>
      </w:r>
    </w:p>
    <w:p w14:paraId="66B919EE" w14:textId="3E2B2B7B" w:rsidR="00322385" w:rsidRDefault="00A2278D">
      <w:pPr>
        <w:pStyle w:val="TOC1"/>
        <w:tabs>
          <w:tab w:val="right" w:leader="dot" w:pos="9112"/>
        </w:tabs>
        <w:rPr>
          <w:rFonts w:asciiTheme="minorHAnsi" w:hAnsiTheme="minorHAnsi" w:cstheme="minorBidi"/>
          <w:noProof/>
          <w:kern w:val="2"/>
          <w:sz w:val="24"/>
          <w:szCs w:val="24"/>
          <w14:ligatures w14:val="standardContextual"/>
        </w:rPr>
      </w:pPr>
      <w:r>
        <w:fldChar w:fldCharType="begin"/>
      </w:r>
      <w:r>
        <w:instrText>TOC \h \z \t "FigureCaption,1"</w:instrText>
      </w:r>
      <w:r>
        <w:fldChar w:fldCharType="separate"/>
      </w:r>
      <w:hyperlink w:anchor="_Toc236081309" w:history="1">
        <w:r w:rsidR="00322385" w:rsidRPr="00D8688D">
          <w:rPr>
            <w:rStyle w:val="Hyperlink"/>
            <w:noProof/>
          </w:rPr>
          <w:t>شکل ۳-۱ نمودار مورد کاربرد سامانه‌ی شهریاور</w:t>
        </w:r>
        <w:r w:rsidR="00322385">
          <w:rPr>
            <w:noProof/>
            <w:webHidden/>
            <w:rtl w:val="0"/>
          </w:rPr>
          <w:tab/>
        </w:r>
        <w:r w:rsidR="00322385">
          <w:rPr>
            <w:noProof/>
            <w:webHidden/>
            <w:rtl w:val="0"/>
          </w:rPr>
          <w:fldChar w:fldCharType="begin"/>
        </w:r>
        <w:r w:rsidR="00322385">
          <w:rPr>
            <w:noProof/>
            <w:webHidden/>
            <w:rtl w:val="0"/>
          </w:rPr>
          <w:instrText xml:space="preserve"> PAGEREF _Toc236081309 \h </w:instrText>
        </w:r>
        <w:r w:rsidR="00322385">
          <w:rPr>
            <w:noProof/>
            <w:webHidden/>
            <w:rtl w:val="0"/>
          </w:rPr>
        </w:r>
        <w:r w:rsidR="00322385">
          <w:rPr>
            <w:noProof/>
            <w:webHidden/>
            <w:rtl w:val="0"/>
          </w:rPr>
          <w:fldChar w:fldCharType="separate"/>
        </w:r>
        <w:r w:rsidR="00322385">
          <w:rPr>
            <w:noProof/>
            <w:webHidden/>
          </w:rPr>
          <w:t>20</w:t>
        </w:r>
        <w:r w:rsidR="00322385">
          <w:rPr>
            <w:noProof/>
            <w:webHidden/>
            <w:rtl w:val="0"/>
          </w:rPr>
          <w:fldChar w:fldCharType="end"/>
        </w:r>
      </w:hyperlink>
    </w:p>
    <w:p w14:paraId="6624B0FA" w14:textId="5DF2DFE6" w:rsidR="00322385" w:rsidRDefault="00322385">
      <w:pPr>
        <w:pStyle w:val="TOC1"/>
        <w:tabs>
          <w:tab w:val="right" w:leader="dot" w:pos="9112"/>
        </w:tabs>
        <w:rPr>
          <w:rFonts w:asciiTheme="minorHAnsi" w:hAnsiTheme="minorHAnsi" w:cstheme="minorBidi"/>
          <w:noProof/>
          <w:kern w:val="2"/>
          <w:sz w:val="24"/>
          <w:szCs w:val="24"/>
          <w14:ligatures w14:val="standardContextual"/>
        </w:rPr>
      </w:pPr>
      <w:hyperlink w:anchor="_Toc236081310" w:history="1">
        <w:r w:rsidRPr="00D8688D">
          <w:rPr>
            <w:rStyle w:val="Hyperlink"/>
            <w:noProof/>
          </w:rPr>
          <w:t>شکل ۳-۲ معماری کلی سیستم و اجزای آن</w:t>
        </w:r>
        <w:r>
          <w:rPr>
            <w:noProof/>
            <w:webHidden/>
            <w:rtl w:val="0"/>
          </w:rPr>
          <w:tab/>
        </w:r>
        <w:r>
          <w:rPr>
            <w:noProof/>
            <w:webHidden/>
            <w:rtl w:val="0"/>
          </w:rPr>
          <w:fldChar w:fldCharType="begin"/>
        </w:r>
        <w:r>
          <w:rPr>
            <w:noProof/>
            <w:webHidden/>
            <w:rtl w:val="0"/>
          </w:rPr>
          <w:instrText xml:space="preserve"> PAGEREF _Toc236081310 \h </w:instrText>
        </w:r>
        <w:r>
          <w:rPr>
            <w:noProof/>
            <w:webHidden/>
            <w:rtl w:val="0"/>
          </w:rPr>
        </w:r>
        <w:r>
          <w:rPr>
            <w:noProof/>
            <w:webHidden/>
            <w:rtl w:val="0"/>
          </w:rPr>
          <w:fldChar w:fldCharType="separate"/>
        </w:r>
        <w:r>
          <w:rPr>
            <w:noProof/>
            <w:webHidden/>
          </w:rPr>
          <w:t>21</w:t>
        </w:r>
        <w:r>
          <w:rPr>
            <w:noProof/>
            <w:webHidden/>
            <w:rtl w:val="0"/>
          </w:rPr>
          <w:fldChar w:fldCharType="end"/>
        </w:r>
      </w:hyperlink>
    </w:p>
    <w:p w14:paraId="28A647C7" w14:textId="7980407E" w:rsidR="00322385" w:rsidRDefault="00322385">
      <w:pPr>
        <w:pStyle w:val="TOC1"/>
        <w:tabs>
          <w:tab w:val="right" w:leader="dot" w:pos="9112"/>
        </w:tabs>
        <w:rPr>
          <w:rFonts w:asciiTheme="minorHAnsi" w:hAnsiTheme="minorHAnsi" w:cstheme="minorBidi"/>
          <w:noProof/>
          <w:kern w:val="2"/>
          <w:sz w:val="24"/>
          <w:szCs w:val="24"/>
          <w14:ligatures w14:val="standardContextual"/>
        </w:rPr>
      </w:pPr>
      <w:hyperlink w:anchor="_Toc236081311" w:history="1">
        <w:r w:rsidRPr="00D8688D">
          <w:rPr>
            <w:rStyle w:val="Hyperlink"/>
            <w:noProof/>
          </w:rPr>
          <w:t>شکل ۳-۳ نمودار موجودیت-رابطه‌ی پایگاه داده</w:t>
        </w:r>
        <w:r>
          <w:rPr>
            <w:noProof/>
            <w:webHidden/>
            <w:rtl w:val="0"/>
          </w:rPr>
          <w:tab/>
        </w:r>
        <w:r>
          <w:rPr>
            <w:noProof/>
            <w:webHidden/>
            <w:rtl w:val="0"/>
          </w:rPr>
          <w:fldChar w:fldCharType="begin"/>
        </w:r>
        <w:r>
          <w:rPr>
            <w:noProof/>
            <w:webHidden/>
            <w:rtl w:val="0"/>
          </w:rPr>
          <w:instrText xml:space="preserve"> PAGEREF _Toc236081311 \h </w:instrText>
        </w:r>
        <w:r>
          <w:rPr>
            <w:noProof/>
            <w:webHidden/>
            <w:rtl w:val="0"/>
          </w:rPr>
        </w:r>
        <w:r>
          <w:rPr>
            <w:noProof/>
            <w:webHidden/>
            <w:rtl w:val="0"/>
          </w:rPr>
          <w:fldChar w:fldCharType="separate"/>
        </w:r>
        <w:r>
          <w:rPr>
            <w:noProof/>
            <w:webHidden/>
          </w:rPr>
          <w:t>22</w:t>
        </w:r>
        <w:r>
          <w:rPr>
            <w:noProof/>
            <w:webHidden/>
            <w:rtl w:val="0"/>
          </w:rPr>
          <w:fldChar w:fldCharType="end"/>
        </w:r>
      </w:hyperlink>
    </w:p>
    <w:p w14:paraId="0E1C78C9" w14:textId="03B8213F" w:rsidR="00322385" w:rsidRDefault="00322385">
      <w:pPr>
        <w:pStyle w:val="TOC1"/>
        <w:tabs>
          <w:tab w:val="right" w:leader="dot" w:pos="9112"/>
        </w:tabs>
        <w:rPr>
          <w:rFonts w:asciiTheme="minorHAnsi" w:hAnsiTheme="minorHAnsi" w:cstheme="minorBidi"/>
          <w:noProof/>
          <w:kern w:val="2"/>
          <w:sz w:val="24"/>
          <w:szCs w:val="24"/>
          <w14:ligatures w14:val="standardContextual"/>
        </w:rPr>
      </w:pPr>
      <w:hyperlink w:anchor="_Toc236081312" w:history="1">
        <w:r w:rsidRPr="00D8688D">
          <w:rPr>
            <w:rStyle w:val="Hyperlink"/>
            <w:noProof/>
          </w:rPr>
          <w:t>شکل ۳-۴ ماشین حالتِ چرخه‌ی عمر گزارش و انتقال‌های مجاز</w:t>
        </w:r>
        <w:r>
          <w:rPr>
            <w:noProof/>
            <w:webHidden/>
            <w:rtl w:val="0"/>
          </w:rPr>
          <w:tab/>
        </w:r>
        <w:r>
          <w:rPr>
            <w:noProof/>
            <w:webHidden/>
            <w:rtl w:val="0"/>
          </w:rPr>
          <w:fldChar w:fldCharType="begin"/>
        </w:r>
        <w:r>
          <w:rPr>
            <w:noProof/>
            <w:webHidden/>
            <w:rtl w:val="0"/>
          </w:rPr>
          <w:instrText xml:space="preserve"> PAGEREF _Toc236081312 \h </w:instrText>
        </w:r>
        <w:r>
          <w:rPr>
            <w:noProof/>
            <w:webHidden/>
            <w:rtl w:val="0"/>
          </w:rPr>
        </w:r>
        <w:r>
          <w:rPr>
            <w:noProof/>
            <w:webHidden/>
            <w:rtl w:val="0"/>
          </w:rPr>
          <w:fldChar w:fldCharType="separate"/>
        </w:r>
        <w:r>
          <w:rPr>
            <w:noProof/>
            <w:webHidden/>
          </w:rPr>
          <w:t>24</w:t>
        </w:r>
        <w:r>
          <w:rPr>
            <w:noProof/>
            <w:webHidden/>
            <w:rtl w:val="0"/>
          </w:rPr>
          <w:fldChar w:fldCharType="end"/>
        </w:r>
      </w:hyperlink>
    </w:p>
    <w:p w14:paraId="7552622D" w14:textId="375593FC" w:rsidR="00322385" w:rsidRDefault="00322385">
      <w:pPr>
        <w:pStyle w:val="TOC1"/>
        <w:tabs>
          <w:tab w:val="right" w:leader="dot" w:pos="9112"/>
        </w:tabs>
        <w:rPr>
          <w:rFonts w:asciiTheme="minorHAnsi" w:hAnsiTheme="minorHAnsi" w:cstheme="minorBidi"/>
          <w:noProof/>
          <w:kern w:val="2"/>
          <w:sz w:val="24"/>
          <w:szCs w:val="24"/>
          <w14:ligatures w14:val="standardContextual"/>
        </w:rPr>
      </w:pPr>
      <w:hyperlink w:anchor="_Toc236081313" w:history="1">
        <w:r w:rsidRPr="00D8688D">
          <w:rPr>
            <w:rStyle w:val="Hyperlink"/>
            <w:noProof/>
          </w:rPr>
          <w:t>شکل ۴-۱ نمودار توالی تغییر وضعیت و اطلاع‌رسانی بلادرنگ</w:t>
        </w:r>
        <w:r>
          <w:rPr>
            <w:noProof/>
            <w:webHidden/>
            <w:rtl w:val="0"/>
          </w:rPr>
          <w:tab/>
        </w:r>
        <w:r>
          <w:rPr>
            <w:noProof/>
            <w:webHidden/>
            <w:rtl w:val="0"/>
          </w:rPr>
          <w:fldChar w:fldCharType="begin"/>
        </w:r>
        <w:r>
          <w:rPr>
            <w:noProof/>
            <w:webHidden/>
            <w:rtl w:val="0"/>
          </w:rPr>
          <w:instrText xml:space="preserve"> PAGEREF _Toc236081313 \h </w:instrText>
        </w:r>
        <w:r>
          <w:rPr>
            <w:noProof/>
            <w:webHidden/>
            <w:rtl w:val="0"/>
          </w:rPr>
        </w:r>
        <w:r>
          <w:rPr>
            <w:noProof/>
            <w:webHidden/>
            <w:rtl w:val="0"/>
          </w:rPr>
          <w:fldChar w:fldCharType="separate"/>
        </w:r>
        <w:r>
          <w:rPr>
            <w:noProof/>
            <w:webHidden/>
          </w:rPr>
          <w:t>33</w:t>
        </w:r>
        <w:r>
          <w:rPr>
            <w:noProof/>
            <w:webHidden/>
            <w:rtl w:val="0"/>
          </w:rPr>
          <w:fldChar w:fldCharType="end"/>
        </w:r>
      </w:hyperlink>
    </w:p>
    <w:p w14:paraId="748D4A29" w14:textId="486AEAD7" w:rsidR="00322385" w:rsidRDefault="00322385">
      <w:pPr>
        <w:pStyle w:val="TOC1"/>
        <w:tabs>
          <w:tab w:val="right" w:leader="dot" w:pos="9112"/>
        </w:tabs>
        <w:rPr>
          <w:rFonts w:asciiTheme="minorHAnsi" w:hAnsiTheme="minorHAnsi" w:cstheme="minorBidi"/>
          <w:noProof/>
          <w:kern w:val="2"/>
          <w:sz w:val="24"/>
          <w:szCs w:val="24"/>
          <w14:ligatures w14:val="standardContextual"/>
        </w:rPr>
      </w:pPr>
      <w:hyperlink w:anchor="_Toc236081314" w:history="1">
        <w:r w:rsidRPr="00D8688D">
          <w:rPr>
            <w:rStyle w:val="Hyperlink"/>
            <w:noProof/>
          </w:rPr>
          <w:t>شکل ۴-۲ خط‌لوله‌ی پردازش زبان طبیعی از تشخیص بحران تا تحلیل احساسات</w:t>
        </w:r>
        <w:r>
          <w:rPr>
            <w:noProof/>
            <w:webHidden/>
            <w:rtl w:val="0"/>
          </w:rPr>
          <w:tab/>
        </w:r>
        <w:r>
          <w:rPr>
            <w:noProof/>
            <w:webHidden/>
            <w:rtl w:val="0"/>
          </w:rPr>
          <w:fldChar w:fldCharType="begin"/>
        </w:r>
        <w:r>
          <w:rPr>
            <w:noProof/>
            <w:webHidden/>
            <w:rtl w:val="0"/>
          </w:rPr>
          <w:instrText xml:space="preserve"> PAGEREF _Toc236081314 \h </w:instrText>
        </w:r>
        <w:r>
          <w:rPr>
            <w:noProof/>
            <w:webHidden/>
            <w:rtl w:val="0"/>
          </w:rPr>
        </w:r>
        <w:r>
          <w:rPr>
            <w:noProof/>
            <w:webHidden/>
            <w:rtl w:val="0"/>
          </w:rPr>
          <w:fldChar w:fldCharType="separate"/>
        </w:r>
        <w:r>
          <w:rPr>
            <w:noProof/>
            <w:webHidden/>
          </w:rPr>
          <w:t>34</w:t>
        </w:r>
        <w:r>
          <w:rPr>
            <w:noProof/>
            <w:webHidden/>
            <w:rtl w:val="0"/>
          </w:rPr>
          <w:fldChar w:fldCharType="end"/>
        </w:r>
      </w:hyperlink>
    </w:p>
    <w:p w14:paraId="6B6303CC" w14:textId="0CEC4F87" w:rsidR="00322385" w:rsidRDefault="00322385">
      <w:pPr>
        <w:pStyle w:val="TOC1"/>
        <w:tabs>
          <w:tab w:val="right" w:leader="dot" w:pos="9112"/>
        </w:tabs>
        <w:rPr>
          <w:rFonts w:asciiTheme="minorHAnsi" w:hAnsiTheme="minorHAnsi" w:cstheme="minorBidi"/>
          <w:noProof/>
          <w:kern w:val="2"/>
          <w:sz w:val="24"/>
          <w:szCs w:val="24"/>
          <w14:ligatures w14:val="standardContextual"/>
        </w:rPr>
      </w:pPr>
      <w:hyperlink w:anchor="_Toc236081315" w:history="1">
        <w:r w:rsidRPr="00D8688D">
          <w:rPr>
            <w:rStyle w:val="Hyperlink"/>
            <w:noProof/>
          </w:rPr>
          <w:t>شکل ۴-۳ معماری استقرار سرویس‌ها و درگاه‌های شبکه</w:t>
        </w:r>
        <w:r>
          <w:rPr>
            <w:noProof/>
            <w:webHidden/>
            <w:rtl w:val="0"/>
          </w:rPr>
          <w:tab/>
        </w:r>
        <w:r>
          <w:rPr>
            <w:noProof/>
            <w:webHidden/>
            <w:rtl w:val="0"/>
          </w:rPr>
          <w:fldChar w:fldCharType="begin"/>
        </w:r>
        <w:r>
          <w:rPr>
            <w:noProof/>
            <w:webHidden/>
            <w:rtl w:val="0"/>
          </w:rPr>
          <w:instrText xml:space="preserve"> PAGEREF _Toc236081315 \h </w:instrText>
        </w:r>
        <w:r>
          <w:rPr>
            <w:noProof/>
            <w:webHidden/>
            <w:rtl w:val="0"/>
          </w:rPr>
        </w:r>
        <w:r>
          <w:rPr>
            <w:noProof/>
            <w:webHidden/>
            <w:rtl w:val="0"/>
          </w:rPr>
          <w:fldChar w:fldCharType="separate"/>
        </w:r>
        <w:r>
          <w:rPr>
            <w:noProof/>
            <w:webHidden/>
          </w:rPr>
          <w:t>42</w:t>
        </w:r>
        <w:r>
          <w:rPr>
            <w:noProof/>
            <w:webHidden/>
            <w:rtl w:val="0"/>
          </w:rPr>
          <w:fldChar w:fldCharType="end"/>
        </w:r>
      </w:hyperlink>
    </w:p>
    <w:p w14:paraId="56309597" w14:textId="5095A185" w:rsidR="00D159AF" w:rsidRDefault="00A2278D">
      <w:pPr>
        <w:jc w:val="right"/>
      </w:pPr>
      <w:r>
        <w:fldChar w:fldCharType="end"/>
      </w:r>
    </w:p>
    <w:p w14:paraId="20E79853" w14:textId="77777777" w:rsidR="00D159AF" w:rsidRDefault="00A2278D">
      <w:r>
        <w:br w:type="page"/>
      </w:r>
    </w:p>
    <w:p w14:paraId="6FCB7E9E" w14:textId="77777777" w:rsidR="00D159AF" w:rsidRDefault="00A2278D">
      <w:pPr>
        <w:pStyle w:val="FrontTitle"/>
      </w:pPr>
      <w:r>
        <w:lastRenderedPageBreak/>
        <w:t>فهرست جدول‌ها</w:t>
      </w:r>
    </w:p>
    <w:p w14:paraId="6F7F8F5B" w14:textId="671453CE" w:rsidR="00322385" w:rsidRDefault="00A2278D">
      <w:pPr>
        <w:pStyle w:val="TOC1"/>
        <w:tabs>
          <w:tab w:val="right" w:leader="dot" w:pos="9112"/>
        </w:tabs>
        <w:rPr>
          <w:rFonts w:asciiTheme="minorHAnsi" w:hAnsiTheme="minorHAnsi" w:cstheme="minorBidi"/>
          <w:noProof/>
          <w:kern w:val="2"/>
          <w:sz w:val="24"/>
          <w:szCs w:val="24"/>
          <w14:ligatures w14:val="standardContextual"/>
        </w:rPr>
      </w:pPr>
      <w:r>
        <w:fldChar w:fldCharType="begin"/>
      </w:r>
      <w:r>
        <w:instrText>TOC \h \z \t "TableCaption,1"</w:instrText>
      </w:r>
      <w:r>
        <w:fldChar w:fldCharType="separate"/>
      </w:r>
      <w:hyperlink w:anchor="_Toc236081316" w:history="1">
        <w:r w:rsidR="00322385" w:rsidRPr="00C63261">
          <w:rPr>
            <w:rStyle w:val="Hyperlink"/>
            <w:noProof/>
          </w:rPr>
          <w:t>جدول ۲-۱ مقایسه‌ی سامانه‌های مشابه با رویکرد پیشنهادی</w:t>
        </w:r>
        <w:r w:rsidR="00322385">
          <w:rPr>
            <w:noProof/>
            <w:webHidden/>
            <w:rtl w:val="0"/>
          </w:rPr>
          <w:tab/>
        </w:r>
        <w:r w:rsidR="00322385">
          <w:rPr>
            <w:noProof/>
            <w:webHidden/>
            <w:rtl w:val="0"/>
          </w:rPr>
          <w:fldChar w:fldCharType="begin"/>
        </w:r>
        <w:r w:rsidR="00322385">
          <w:rPr>
            <w:noProof/>
            <w:webHidden/>
            <w:rtl w:val="0"/>
          </w:rPr>
          <w:instrText xml:space="preserve"> PAGEREF _Toc236081316 \h </w:instrText>
        </w:r>
        <w:r w:rsidR="00322385">
          <w:rPr>
            <w:noProof/>
            <w:webHidden/>
            <w:rtl w:val="0"/>
          </w:rPr>
        </w:r>
        <w:r w:rsidR="00322385">
          <w:rPr>
            <w:noProof/>
            <w:webHidden/>
            <w:rtl w:val="0"/>
          </w:rPr>
          <w:fldChar w:fldCharType="separate"/>
        </w:r>
        <w:r w:rsidR="00322385">
          <w:rPr>
            <w:noProof/>
            <w:webHidden/>
          </w:rPr>
          <w:t>12</w:t>
        </w:r>
        <w:r w:rsidR="00322385">
          <w:rPr>
            <w:noProof/>
            <w:webHidden/>
            <w:rtl w:val="0"/>
          </w:rPr>
          <w:fldChar w:fldCharType="end"/>
        </w:r>
      </w:hyperlink>
    </w:p>
    <w:p w14:paraId="0BAB8F39" w14:textId="56A88998" w:rsidR="00322385" w:rsidRDefault="00322385">
      <w:pPr>
        <w:pStyle w:val="TOC1"/>
        <w:tabs>
          <w:tab w:val="right" w:leader="dot" w:pos="9112"/>
        </w:tabs>
        <w:rPr>
          <w:rFonts w:asciiTheme="minorHAnsi" w:hAnsiTheme="minorHAnsi" w:cstheme="minorBidi"/>
          <w:noProof/>
          <w:kern w:val="2"/>
          <w:sz w:val="24"/>
          <w:szCs w:val="24"/>
          <w14:ligatures w14:val="standardContextual"/>
        </w:rPr>
      </w:pPr>
      <w:hyperlink w:anchor="_Toc236081317" w:history="1">
        <w:r w:rsidRPr="00C63261">
          <w:rPr>
            <w:rStyle w:val="Hyperlink"/>
            <w:noProof/>
          </w:rPr>
          <w:t>جدول ۳-۱ نیازمندی‌های کارکردی سامانه</w:t>
        </w:r>
        <w:r>
          <w:rPr>
            <w:noProof/>
            <w:webHidden/>
            <w:rtl w:val="0"/>
          </w:rPr>
          <w:tab/>
        </w:r>
        <w:r>
          <w:rPr>
            <w:noProof/>
            <w:webHidden/>
            <w:rtl w:val="0"/>
          </w:rPr>
          <w:fldChar w:fldCharType="begin"/>
        </w:r>
        <w:r>
          <w:rPr>
            <w:noProof/>
            <w:webHidden/>
            <w:rtl w:val="0"/>
          </w:rPr>
          <w:instrText xml:space="preserve"> PAGEREF _Toc236081317 \h </w:instrText>
        </w:r>
        <w:r>
          <w:rPr>
            <w:noProof/>
            <w:webHidden/>
            <w:rtl w:val="0"/>
          </w:rPr>
        </w:r>
        <w:r>
          <w:rPr>
            <w:noProof/>
            <w:webHidden/>
            <w:rtl w:val="0"/>
          </w:rPr>
          <w:fldChar w:fldCharType="separate"/>
        </w:r>
        <w:r>
          <w:rPr>
            <w:noProof/>
            <w:webHidden/>
          </w:rPr>
          <w:t>17</w:t>
        </w:r>
        <w:r>
          <w:rPr>
            <w:noProof/>
            <w:webHidden/>
            <w:rtl w:val="0"/>
          </w:rPr>
          <w:fldChar w:fldCharType="end"/>
        </w:r>
      </w:hyperlink>
    </w:p>
    <w:p w14:paraId="4FA2263E" w14:textId="7008B77D" w:rsidR="00322385" w:rsidRDefault="00322385">
      <w:pPr>
        <w:pStyle w:val="TOC1"/>
        <w:tabs>
          <w:tab w:val="right" w:leader="dot" w:pos="9112"/>
        </w:tabs>
        <w:rPr>
          <w:rFonts w:asciiTheme="minorHAnsi" w:hAnsiTheme="minorHAnsi" w:cstheme="minorBidi"/>
          <w:noProof/>
          <w:kern w:val="2"/>
          <w:sz w:val="24"/>
          <w:szCs w:val="24"/>
          <w14:ligatures w14:val="standardContextual"/>
        </w:rPr>
      </w:pPr>
      <w:hyperlink w:anchor="_Toc236081318" w:history="1">
        <w:r w:rsidRPr="00C63261">
          <w:rPr>
            <w:rStyle w:val="Hyperlink"/>
            <w:noProof/>
          </w:rPr>
          <w:t>جدول ۴-۱ تصمیم‌های مهندسی کلیدی و دلیل آن‌ها</w:t>
        </w:r>
        <w:r>
          <w:rPr>
            <w:noProof/>
            <w:webHidden/>
            <w:rtl w:val="0"/>
          </w:rPr>
          <w:tab/>
        </w:r>
        <w:r>
          <w:rPr>
            <w:noProof/>
            <w:webHidden/>
            <w:rtl w:val="0"/>
          </w:rPr>
          <w:fldChar w:fldCharType="begin"/>
        </w:r>
        <w:r>
          <w:rPr>
            <w:noProof/>
            <w:webHidden/>
            <w:rtl w:val="0"/>
          </w:rPr>
          <w:instrText xml:space="preserve"> PAGEREF _Toc236081318 \h </w:instrText>
        </w:r>
        <w:r>
          <w:rPr>
            <w:noProof/>
            <w:webHidden/>
            <w:rtl w:val="0"/>
          </w:rPr>
        </w:r>
        <w:r>
          <w:rPr>
            <w:noProof/>
            <w:webHidden/>
            <w:rtl w:val="0"/>
          </w:rPr>
          <w:fldChar w:fldCharType="separate"/>
        </w:r>
        <w:r>
          <w:rPr>
            <w:noProof/>
            <w:webHidden/>
          </w:rPr>
          <w:t>42</w:t>
        </w:r>
        <w:r>
          <w:rPr>
            <w:noProof/>
            <w:webHidden/>
            <w:rtl w:val="0"/>
          </w:rPr>
          <w:fldChar w:fldCharType="end"/>
        </w:r>
      </w:hyperlink>
    </w:p>
    <w:p w14:paraId="1AA1FCA1" w14:textId="185D6DDC" w:rsidR="00322385" w:rsidRDefault="00322385">
      <w:pPr>
        <w:pStyle w:val="TOC1"/>
        <w:tabs>
          <w:tab w:val="right" w:leader="dot" w:pos="9112"/>
        </w:tabs>
        <w:rPr>
          <w:rFonts w:asciiTheme="minorHAnsi" w:hAnsiTheme="minorHAnsi" w:cstheme="minorBidi"/>
          <w:noProof/>
          <w:kern w:val="2"/>
          <w:sz w:val="24"/>
          <w:szCs w:val="24"/>
          <w14:ligatures w14:val="standardContextual"/>
        </w:rPr>
      </w:pPr>
      <w:hyperlink w:anchor="_Toc236081319" w:history="1">
        <w:r w:rsidRPr="00C63261">
          <w:rPr>
            <w:rStyle w:val="Hyperlink"/>
            <w:noProof/>
          </w:rPr>
          <w:t>جدول ۵-۱ نگاشت سناریوهای ارزیابی به مؤلفه‌های پیاده‌سازی</w:t>
        </w:r>
        <w:r>
          <w:rPr>
            <w:noProof/>
            <w:webHidden/>
            <w:rtl w:val="0"/>
          </w:rPr>
          <w:tab/>
        </w:r>
        <w:r>
          <w:rPr>
            <w:noProof/>
            <w:webHidden/>
            <w:rtl w:val="0"/>
          </w:rPr>
          <w:fldChar w:fldCharType="begin"/>
        </w:r>
        <w:r>
          <w:rPr>
            <w:noProof/>
            <w:webHidden/>
            <w:rtl w:val="0"/>
          </w:rPr>
          <w:instrText xml:space="preserve"> PAGEREF _Toc236081319 \h </w:instrText>
        </w:r>
        <w:r>
          <w:rPr>
            <w:noProof/>
            <w:webHidden/>
            <w:rtl w:val="0"/>
          </w:rPr>
        </w:r>
        <w:r>
          <w:rPr>
            <w:noProof/>
            <w:webHidden/>
            <w:rtl w:val="0"/>
          </w:rPr>
          <w:fldChar w:fldCharType="separate"/>
        </w:r>
        <w:r>
          <w:rPr>
            <w:noProof/>
            <w:webHidden/>
          </w:rPr>
          <w:t>46</w:t>
        </w:r>
        <w:r>
          <w:rPr>
            <w:noProof/>
            <w:webHidden/>
            <w:rtl w:val="0"/>
          </w:rPr>
          <w:fldChar w:fldCharType="end"/>
        </w:r>
      </w:hyperlink>
    </w:p>
    <w:p w14:paraId="536579BD" w14:textId="3127E05F" w:rsidR="00322385" w:rsidRDefault="00322385">
      <w:pPr>
        <w:pStyle w:val="TOC1"/>
        <w:tabs>
          <w:tab w:val="right" w:leader="dot" w:pos="9112"/>
        </w:tabs>
        <w:rPr>
          <w:rFonts w:asciiTheme="minorHAnsi" w:hAnsiTheme="minorHAnsi" w:cstheme="minorBidi"/>
          <w:noProof/>
          <w:kern w:val="2"/>
          <w:sz w:val="24"/>
          <w:szCs w:val="24"/>
          <w14:ligatures w14:val="standardContextual"/>
        </w:rPr>
      </w:pPr>
      <w:hyperlink w:anchor="_Toc236081320" w:history="1">
        <w:r w:rsidRPr="00C63261">
          <w:rPr>
            <w:rStyle w:val="Hyperlink"/>
            <w:noProof/>
          </w:rPr>
          <w:t>جدول ۵-۲ نتیجه‌ی اعتبارسنجی متقاطع دسته‌بند محلی</w:t>
        </w:r>
        <w:r>
          <w:rPr>
            <w:noProof/>
            <w:webHidden/>
            <w:rtl w:val="0"/>
          </w:rPr>
          <w:tab/>
        </w:r>
        <w:r>
          <w:rPr>
            <w:noProof/>
            <w:webHidden/>
            <w:rtl w:val="0"/>
          </w:rPr>
          <w:fldChar w:fldCharType="begin"/>
        </w:r>
        <w:r>
          <w:rPr>
            <w:noProof/>
            <w:webHidden/>
            <w:rtl w:val="0"/>
          </w:rPr>
          <w:instrText xml:space="preserve"> PAGEREF _Toc236081320 \h </w:instrText>
        </w:r>
        <w:r>
          <w:rPr>
            <w:noProof/>
            <w:webHidden/>
            <w:rtl w:val="0"/>
          </w:rPr>
        </w:r>
        <w:r>
          <w:rPr>
            <w:noProof/>
            <w:webHidden/>
            <w:rtl w:val="0"/>
          </w:rPr>
          <w:fldChar w:fldCharType="separate"/>
        </w:r>
        <w:r>
          <w:rPr>
            <w:noProof/>
            <w:webHidden/>
          </w:rPr>
          <w:t>48</w:t>
        </w:r>
        <w:r>
          <w:rPr>
            <w:noProof/>
            <w:webHidden/>
            <w:rtl w:val="0"/>
          </w:rPr>
          <w:fldChar w:fldCharType="end"/>
        </w:r>
      </w:hyperlink>
    </w:p>
    <w:p w14:paraId="76FC2BE9" w14:textId="2243081A" w:rsidR="00322385" w:rsidRDefault="00322385">
      <w:pPr>
        <w:pStyle w:val="TOC1"/>
        <w:tabs>
          <w:tab w:val="right" w:leader="dot" w:pos="9112"/>
        </w:tabs>
        <w:rPr>
          <w:rFonts w:asciiTheme="minorHAnsi" w:hAnsiTheme="minorHAnsi" w:cstheme="minorBidi"/>
          <w:noProof/>
          <w:kern w:val="2"/>
          <w:sz w:val="24"/>
          <w:szCs w:val="24"/>
          <w14:ligatures w14:val="standardContextual"/>
        </w:rPr>
      </w:pPr>
      <w:hyperlink w:anchor="_Toc236081321" w:history="1">
        <w:r w:rsidRPr="00C63261">
          <w:rPr>
            <w:rStyle w:val="Hyperlink"/>
            <w:noProof/>
          </w:rPr>
          <w:t>جدول پ-۱ شرح کد اعتبارسنجی انتقال وضعیت گزارش</w:t>
        </w:r>
        <w:r>
          <w:rPr>
            <w:noProof/>
            <w:webHidden/>
            <w:rtl w:val="0"/>
          </w:rPr>
          <w:tab/>
        </w:r>
        <w:r>
          <w:rPr>
            <w:noProof/>
            <w:webHidden/>
            <w:rtl w:val="0"/>
          </w:rPr>
          <w:fldChar w:fldCharType="begin"/>
        </w:r>
        <w:r>
          <w:rPr>
            <w:noProof/>
            <w:webHidden/>
            <w:rtl w:val="0"/>
          </w:rPr>
          <w:instrText xml:space="preserve"> PAGEREF _Toc236081321 \h </w:instrText>
        </w:r>
        <w:r>
          <w:rPr>
            <w:noProof/>
            <w:webHidden/>
            <w:rtl w:val="0"/>
          </w:rPr>
        </w:r>
        <w:r>
          <w:rPr>
            <w:noProof/>
            <w:webHidden/>
            <w:rtl w:val="0"/>
          </w:rPr>
          <w:fldChar w:fldCharType="separate"/>
        </w:r>
        <w:r>
          <w:rPr>
            <w:noProof/>
            <w:webHidden/>
          </w:rPr>
          <w:t>56</w:t>
        </w:r>
        <w:r>
          <w:rPr>
            <w:noProof/>
            <w:webHidden/>
            <w:rtl w:val="0"/>
          </w:rPr>
          <w:fldChar w:fldCharType="end"/>
        </w:r>
      </w:hyperlink>
    </w:p>
    <w:p w14:paraId="432D8B32" w14:textId="44DD320D" w:rsidR="00322385" w:rsidRDefault="00322385">
      <w:pPr>
        <w:pStyle w:val="TOC1"/>
        <w:tabs>
          <w:tab w:val="right" w:leader="dot" w:pos="9112"/>
        </w:tabs>
        <w:rPr>
          <w:rFonts w:asciiTheme="minorHAnsi" w:hAnsiTheme="minorHAnsi" w:cstheme="minorBidi"/>
          <w:noProof/>
          <w:kern w:val="2"/>
          <w:sz w:val="24"/>
          <w:szCs w:val="24"/>
          <w14:ligatures w14:val="standardContextual"/>
        </w:rPr>
      </w:pPr>
      <w:hyperlink w:anchor="_Toc236081322" w:history="1">
        <w:r w:rsidRPr="00C63261">
          <w:rPr>
            <w:rStyle w:val="Hyperlink"/>
            <w:noProof/>
          </w:rPr>
          <w:t>جدول پ-۲ شرح کد خط‌لوله‌ی چهارمرحله‌ای تحلیل متن گزارش</w:t>
        </w:r>
        <w:r>
          <w:rPr>
            <w:noProof/>
            <w:webHidden/>
            <w:rtl w:val="0"/>
          </w:rPr>
          <w:tab/>
        </w:r>
        <w:r>
          <w:rPr>
            <w:noProof/>
            <w:webHidden/>
            <w:rtl w:val="0"/>
          </w:rPr>
          <w:fldChar w:fldCharType="begin"/>
        </w:r>
        <w:r>
          <w:rPr>
            <w:noProof/>
            <w:webHidden/>
            <w:rtl w:val="0"/>
          </w:rPr>
          <w:instrText xml:space="preserve"> PAGEREF _Toc236081322 \h </w:instrText>
        </w:r>
        <w:r>
          <w:rPr>
            <w:noProof/>
            <w:webHidden/>
            <w:rtl w:val="0"/>
          </w:rPr>
        </w:r>
        <w:r>
          <w:rPr>
            <w:noProof/>
            <w:webHidden/>
            <w:rtl w:val="0"/>
          </w:rPr>
          <w:fldChar w:fldCharType="separate"/>
        </w:r>
        <w:r>
          <w:rPr>
            <w:noProof/>
            <w:webHidden/>
          </w:rPr>
          <w:t>57</w:t>
        </w:r>
        <w:r>
          <w:rPr>
            <w:noProof/>
            <w:webHidden/>
            <w:rtl w:val="0"/>
          </w:rPr>
          <w:fldChar w:fldCharType="end"/>
        </w:r>
      </w:hyperlink>
    </w:p>
    <w:p w14:paraId="4541D940" w14:textId="4D1949B3" w:rsidR="00322385" w:rsidRDefault="00322385">
      <w:pPr>
        <w:pStyle w:val="TOC1"/>
        <w:tabs>
          <w:tab w:val="right" w:leader="dot" w:pos="9112"/>
        </w:tabs>
        <w:rPr>
          <w:rFonts w:asciiTheme="minorHAnsi" w:hAnsiTheme="minorHAnsi" w:cstheme="minorBidi"/>
          <w:noProof/>
          <w:kern w:val="2"/>
          <w:sz w:val="24"/>
          <w:szCs w:val="24"/>
          <w14:ligatures w14:val="standardContextual"/>
        </w:rPr>
      </w:pPr>
      <w:hyperlink w:anchor="_Toc236081323" w:history="1">
        <w:r w:rsidRPr="00C63261">
          <w:rPr>
            <w:rStyle w:val="Hyperlink"/>
            <w:noProof/>
          </w:rPr>
          <w:t>جدول پ-۳ شرح کد ساخت داده‌ی چندبخشیِ ارسال گزارش در کارخواه</w:t>
        </w:r>
        <w:r>
          <w:rPr>
            <w:noProof/>
            <w:webHidden/>
            <w:rtl w:val="0"/>
          </w:rPr>
          <w:tab/>
        </w:r>
        <w:r>
          <w:rPr>
            <w:noProof/>
            <w:webHidden/>
            <w:rtl w:val="0"/>
          </w:rPr>
          <w:fldChar w:fldCharType="begin"/>
        </w:r>
        <w:r>
          <w:rPr>
            <w:noProof/>
            <w:webHidden/>
            <w:rtl w:val="0"/>
          </w:rPr>
          <w:instrText xml:space="preserve"> PAGEREF _Toc236081323 \h </w:instrText>
        </w:r>
        <w:r>
          <w:rPr>
            <w:noProof/>
            <w:webHidden/>
            <w:rtl w:val="0"/>
          </w:rPr>
        </w:r>
        <w:r>
          <w:rPr>
            <w:noProof/>
            <w:webHidden/>
            <w:rtl w:val="0"/>
          </w:rPr>
          <w:fldChar w:fldCharType="separate"/>
        </w:r>
        <w:r>
          <w:rPr>
            <w:noProof/>
            <w:webHidden/>
          </w:rPr>
          <w:t>58</w:t>
        </w:r>
        <w:r>
          <w:rPr>
            <w:noProof/>
            <w:webHidden/>
            <w:rtl w:val="0"/>
          </w:rPr>
          <w:fldChar w:fldCharType="end"/>
        </w:r>
      </w:hyperlink>
    </w:p>
    <w:p w14:paraId="0A384F29" w14:textId="0A3D3C87" w:rsidR="00322385" w:rsidRDefault="00322385">
      <w:pPr>
        <w:pStyle w:val="TOC1"/>
        <w:tabs>
          <w:tab w:val="right" w:leader="dot" w:pos="9112"/>
        </w:tabs>
        <w:rPr>
          <w:rFonts w:asciiTheme="minorHAnsi" w:hAnsiTheme="minorHAnsi" w:cstheme="minorBidi"/>
          <w:noProof/>
          <w:kern w:val="2"/>
          <w:sz w:val="24"/>
          <w:szCs w:val="24"/>
          <w14:ligatures w14:val="standardContextual"/>
        </w:rPr>
      </w:pPr>
      <w:hyperlink w:anchor="_Toc236081324" w:history="1">
        <w:r w:rsidRPr="00C63261">
          <w:rPr>
            <w:rStyle w:val="Hyperlink"/>
            <w:noProof/>
          </w:rPr>
          <w:t>جدول پ-۴ شرح کد نمونه‌ی پاسخ ایجاد گزارش مهمان</w:t>
        </w:r>
        <w:r>
          <w:rPr>
            <w:noProof/>
            <w:webHidden/>
            <w:rtl w:val="0"/>
          </w:rPr>
          <w:tab/>
        </w:r>
        <w:r>
          <w:rPr>
            <w:noProof/>
            <w:webHidden/>
            <w:rtl w:val="0"/>
          </w:rPr>
          <w:fldChar w:fldCharType="begin"/>
        </w:r>
        <w:r>
          <w:rPr>
            <w:noProof/>
            <w:webHidden/>
            <w:rtl w:val="0"/>
          </w:rPr>
          <w:instrText xml:space="preserve"> PAGEREF _Toc236081324 \h </w:instrText>
        </w:r>
        <w:r>
          <w:rPr>
            <w:noProof/>
            <w:webHidden/>
            <w:rtl w:val="0"/>
          </w:rPr>
        </w:r>
        <w:r>
          <w:rPr>
            <w:noProof/>
            <w:webHidden/>
            <w:rtl w:val="0"/>
          </w:rPr>
          <w:fldChar w:fldCharType="separate"/>
        </w:r>
        <w:r>
          <w:rPr>
            <w:noProof/>
            <w:webHidden/>
          </w:rPr>
          <w:t>58</w:t>
        </w:r>
        <w:r>
          <w:rPr>
            <w:noProof/>
            <w:webHidden/>
            <w:rtl w:val="0"/>
          </w:rPr>
          <w:fldChar w:fldCharType="end"/>
        </w:r>
      </w:hyperlink>
    </w:p>
    <w:p w14:paraId="2D418261" w14:textId="5B6CA1C4" w:rsidR="00322385" w:rsidRDefault="00322385">
      <w:pPr>
        <w:pStyle w:val="TOC1"/>
        <w:tabs>
          <w:tab w:val="right" w:leader="dot" w:pos="9112"/>
        </w:tabs>
        <w:rPr>
          <w:rFonts w:asciiTheme="minorHAnsi" w:hAnsiTheme="minorHAnsi" w:cstheme="minorBidi"/>
          <w:noProof/>
          <w:kern w:val="2"/>
          <w:sz w:val="24"/>
          <w:szCs w:val="24"/>
          <w14:ligatures w14:val="standardContextual"/>
        </w:rPr>
      </w:pPr>
      <w:hyperlink w:anchor="_Toc236081325" w:history="1">
        <w:r w:rsidRPr="00C63261">
          <w:rPr>
            <w:rStyle w:val="Hyperlink"/>
            <w:noProof/>
          </w:rPr>
          <w:t>جدول پ-۵ شرح کد فرمان‌های ساخت، اجرا و مدیریت سامانه</w:t>
        </w:r>
        <w:r>
          <w:rPr>
            <w:noProof/>
            <w:webHidden/>
            <w:rtl w:val="0"/>
          </w:rPr>
          <w:tab/>
        </w:r>
        <w:r>
          <w:rPr>
            <w:noProof/>
            <w:webHidden/>
            <w:rtl w:val="0"/>
          </w:rPr>
          <w:fldChar w:fldCharType="begin"/>
        </w:r>
        <w:r>
          <w:rPr>
            <w:noProof/>
            <w:webHidden/>
            <w:rtl w:val="0"/>
          </w:rPr>
          <w:instrText xml:space="preserve"> PAGEREF _Toc236081325 \h </w:instrText>
        </w:r>
        <w:r>
          <w:rPr>
            <w:noProof/>
            <w:webHidden/>
            <w:rtl w:val="0"/>
          </w:rPr>
        </w:r>
        <w:r>
          <w:rPr>
            <w:noProof/>
            <w:webHidden/>
            <w:rtl w:val="0"/>
          </w:rPr>
          <w:fldChar w:fldCharType="separate"/>
        </w:r>
        <w:r>
          <w:rPr>
            <w:noProof/>
            <w:webHidden/>
          </w:rPr>
          <w:t>59</w:t>
        </w:r>
        <w:r>
          <w:rPr>
            <w:noProof/>
            <w:webHidden/>
            <w:rtl w:val="0"/>
          </w:rPr>
          <w:fldChar w:fldCharType="end"/>
        </w:r>
      </w:hyperlink>
    </w:p>
    <w:p w14:paraId="6CC564C3" w14:textId="45339CB4" w:rsidR="00D159AF" w:rsidRDefault="00A2278D">
      <w:pPr>
        <w:jc w:val="right"/>
      </w:pPr>
      <w:r>
        <w:fldChar w:fldCharType="end"/>
      </w:r>
    </w:p>
    <w:p w14:paraId="6BB7864C" w14:textId="77777777" w:rsidR="00D159AF" w:rsidRDefault="00A2278D">
      <w:r>
        <w:br w:type="page"/>
      </w:r>
    </w:p>
    <w:p w14:paraId="7AA7FC61" w14:textId="77777777" w:rsidR="00D159AF" w:rsidRDefault="00A2278D">
      <w:pPr>
        <w:pStyle w:val="FrontTitle"/>
      </w:pPr>
      <w:r>
        <w:lastRenderedPageBreak/>
        <w:t>فهرست نمادها</w:t>
      </w:r>
    </w:p>
    <w:p w14:paraId="198A0F4D" w14:textId="77777777" w:rsidR="00D159AF" w:rsidRDefault="00A2278D">
      <w:pPr>
        <w:pStyle w:val="FrontSubtitle"/>
      </w:pPr>
      <w:r>
        <w:t>نشانه‌های اختصاری</w:t>
      </w:r>
    </w:p>
    <w:tbl>
      <w:tblPr>
        <w:tblStyle w:val="TableGrid"/>
        <w:bidiVisual/>
        <w:tblW w:w="0" w:type="auto"/>
        <w:jc w:val="center"/>
        <w:tblLook w:val="04A0" w:firstRow="1" w:lastRow="0" w:firstColumn="1" w:lastColumn="0" w:noHBand="0" w:noVBand="1"/>
      </w:tblPr>
      <w:tblGrid>
        <w:gridCol w:w="3041"/>
        <w:gridCol w:w="3041"/>
        <w:gridCol w:w="3041"/>
      </w:tblGrid>
      <w:tr w:rsidR="00D159AF" w14:paraId="6B179AE5" w14:textId="77777777">
        <w:trPr>
          <w:jc w:val="center"/>
        </w:trPr>
        <w:tc>
          <w:tcPr>
            <w:tcW w:w="3041" w:type="dxa"/>
            <w:shd w:val="clear" w:color="auto" w:fill="EDEDED"/>
          </w:tcPr>
          <w:p w14:paraId="6079AC67" w14:textId="77777777" w:rsidR="00D159AF" w:rsidRDefault="00A2278D">
            <w:pPr>
              <w:pStyle w:val="InTable"/>
              <w:jc w:val="center"/>
            </w:pPr>
            <w:r>
              <w:rPr>
                <w:b/>
                <w:bCs/>
              </w:rPr>
              <w:t>نشانه‌ی اختصاری</w:t>
            </w:r>
          </w:p>
        </w:tc>
        <w:tc>
          <w:tcPr>
            <w:tcW w:w="3041" w:type="dxa"/>
            <w:shd w:val="clear" w:color="auto" w:fill="EDEDED"/>
          </w:tcPr>
          <w:p w14:paraId="36D7C46F" w14:textId="77777777" w:rsidR="00D159AF" w:rsidRDefault="00A2278D">
            <w:pPr>
              <w:pStyle w:val="InTable"/>
              <w:jc w:val="center"/>
            </w:pPr>
            <w:r>
              <w:rPr>
                <w:b/>
                <w:bCs/>
              </w:rPr>
              <w:t>معادل کامل</w:t>
            </w:r>
          </w:p>
        </w:tc>
        <w:tc>
          <w:tcPr>
            <w:tcW w:w="3041" w:type="dxa"/>
            <w:shd w:val="clear" w:color="auto" w:fill="EDEDED"/>
          </w:tcPr>
          <w:p w14:paraId="0E97A813" w14:textId="77777777" w:rsidR="00D159AF" w:rsidRDefault="00A2278D">
            <w:pPr>
              <w:pStyle w:val="InTable"/>
              <w:jc w:val="center"/>
            </w:pPr>
            <w:r>
              <w:rPr>
                <w:b/>
                <w:bCs/>
              </w:rPr>
              <w:t>برابر فارسی</w:t>
            </w:r>
          </w:p>
        </w:tc>
      </w:tr>
      <w:tr w:rsidR="00D159AF" w14:paraId="0ED713E3" w14:textId="77777777">
        <w:trPr>
          <w:jc w:val="center"/>
        </w:trPr>
        <w:tc>
          <w:tcPr>
            <w:tcW w:w="3041" w:type="dxa"/>
          </w:tcPr>
          <w:p w14:paraId="039E33AA" w14:textId="77777777" w:rsidR="00D159AF" w:rsidRDefault="00A2278D">
            <w:pPr>
              <w:pStyle w:val="InTable"/>
            </w:pPr>
            <w:r>
              <w:rPr>
                <w:rtl w:val="0"/>
              </w:rPr>
              <w:t>API</w:t>
            </w:r>
            <w:r>
              <w:t>‏</w:t>
            </w:r>
          </w:p>
        </w:tc>
        <w:tc>
          <w:tcPr>
            <w:tcW w:w="3041" w:type="dxa"/>
          </w:tcPr>
          <w:p w14:paraId="6730A698" w14:textId="77777777" w:rsidR="00D159AF" w:rsidRDefault="00A2278D">
            <w:pPr>
              <w:pStyle w:val="InTable"/>
            </w:pPr>
            <w:r>
              <w:rPr>
                <w:rtl w:val="0"/>
              </w:rPr>
              <w:t>Application Programming Interface</w:t>
            </w:r>
            <w:r>
              <w:t>‏</w:t>
            </w:r>
          </w:p>
        </w:tc>
        <w:tc>
          <w:tcPr>
            <w:tcW w:w="3041" w:type="dxa"/>
          </w:tcPr>
          <w:p w14:paraId="50740B01" w14:textId="77777777" w:rsidR="00D159AF" w:rsidRDefault="00A2278D">
            <w:pPr>
              <w:pStyle w:val="InTable"/>
            </w:pPr>
            <w:r>
              <w:t>واسط برنامه‌سازی کاربردی</w:t>
            </w:r>
          </w:p>
        </w:tc>
      </w:tr>
      <w:tr w:rsidR="00D159AF" w14:paraId="4473A5DD" w14:textId="77777777">
        <w:trPr>
          <w:jc w:val="center"/>
        </w:trPr>
        <w:tc>
          <w:tcPr>
            <w:tcW w:w="3041" w:type="dxa"/>
          </w:tcPr>
          <w:p w14:paraId="6C229BDE" w14:textId="77777777" w:rsidR="00D159AF" w:rsidRDefault="00A2278D">
            <w:pPr>
              <w:pStyle w:val="InTable"/>
            </w:pPr>
            <w:r>
              <w:rPr>
                <w:rtl w:val="0"/>
              </w:rPr>
              <w:t>ASGI</w:t>
            </w:r>
            <w:r>
              <w:t>‏</w:t>
            </w:r>
          </w:p>
        </w:tc>
        <w:tc>
          <w:tcPr>
            <w:tcW w:w="3041" w:type="dxa"/>
          </w:tcPr>
          <w:p w14:paraId="06C27A87" w14:textId="77777777" w:rsidR="00D159AF" w:rsidRDefault="00A2278D">
            <w:pPr>
              <w:pStyle w:val="InTable"/>
            </w:pPr>
            <w:r>
              <w:rPr>
                <w:rtl w:val="0"/>
              </w:rPr>
              <w:t>Asynchronous Server Gateway Interface</w:t>
            </w:r>
            <w:r>
              <w:t>‏</w:t>
            </w:r>
          </w:p>
        </w:tc>
        <w:tc>
          <w:tcPr>
            <w:tcW w:w="3041" w:type="dxa"/>
          </w:tcPr>
          <w:p w14:paraId="6DE34FA7" w14:textId="77777777" w:rsidR="00D159AF" w:rsidRDefault="00A2278D">
            <w:pPr>
              <w:pStyle w:val="InTable"/>
            </w:pPr>
            <w:r>
              <w:t>واسط دروازه‌ی سرور ناهم‌زمان</w:t>
            </w:r>
          </w:p>
        </w:tc>
      </w:tr>
      <w:tr w:rsidR="00D159AF" w14:paraId="3C37273C" w14:textId="77777777">
        <w:trPr>
          <w:jc w:val="center"/>
        </w:trPr>
        <w:tc>
          <w:tcPr>
            <w:tcW w:w="3041" w:type="dxa"/>
          </w:tcPr>
          <w:p w14:paraId="23AEF437" w14:textId="77777777" w:rsidR="00D159AF" w:rsidRDefault="00A2278D">
            <w:pPr>
              <w:pStyle w:val="InTable"/>
            </w:pPr>
            <w:r>
              <w:rPr>
                <w:rtl w:val="0"/>
              </w:rPr>
              <w:t>CORS</w:t>
            </w:r>
            <w:r>
              <w:t>‏</w:t>
            </w:r>
          </w:p>
        </w:tc>
        <w:tc>
          <w:tcPr>
            <w:tcW w:w="3041" w:type="dxa"/>
          </w:tcPr>
          <w:p w14:paraId="09DBAF29" w14:textId="77777777" w:rsidR="00D159AF" w:rsidRDefault="00A2278D">
            <w:pPr>
              <w:pStyle w:val="InTable"/>
            </w:pPr>
            <w:r>
              <w:rPr>
                <w:rtl w:val="0"/>
              </w:rPr>
              <w:t>Cross-Origin Resource Sharing</w:t>
            </w:r>
            <w:r>
              <w:t>‏</w:t>
            </w:r>
          </w:p>
        </w:tc>
        <w:tc>
          <w:tcPr>
            <w:tcW w:w="3041" w:type="dxa"/>
          </w:tcPr>
          <w:p w14:paraId="4BDB6ED1" w14:textId="77777777" w:rsidR="00D159AF" w:rsidRDefault="00A2278D">
            <w:pPr>
              <w:pStyle w:val="InTable"/>
            </w:pPr>
            <w:r>
              <w:t>اشتراک منبع میان‌مبدأ</w:t>
            </w:r>
          </w:p>
        </w:tc>
      </w:tr>
      <w:tr w:rsidR="00D159AF" w14:paraId="564A25A6" w14:textId="77777777">
        <w:trPr>
          <w:jc w:val="center"/>
        </w:trPr>
        <w:tc>
          <w:tcPr>
            <w:tcW w:w="3041" w:type="dxa"/>
          </w:tcPr>
          <w:p w14:paraId="2AE90470" w14:textId="77777777" w:rsidR="00D159AF" w:rsidRDefault="00A2278D">
            <w:pPr>
              <w:pStyle w:val="InTable"/>
            </w:pPr>
            <w:r>
              <w:rPr>
                <w:rtl w:val="0"/>
              </w:rPr>
              <w:t>CRUD</w:t>
            </w:r>
            <w:r>
              <w:t>‏</w:t>
            </w:r>
          </w:p>
        </w:tc>
        <w:tc>
          <w:tcPr>
            <w:tcW w:w="3041" w:type="dxa"/>
          </w:tcPr>
          <w:p w14:paraId="485BF5C8" w14:textId="77777777" w:rsidR="00D159AF" w:rsidRDefault="00A2278D">
            <w:pPr>
              <w:pStyle w:val="InTable"/>
            </w:pPr>
            <w:r>
              <w:rPr>
                <w:rtl w:val="0"/>
              </w:rPr>
              <w:t>Create, Read, Update, Delete</w:t>
            </w:r>
            <w:r>
              <w:t>‏</w:t>
            </w:r>
          </w:p>
        </w:tc>
        <w:tc>
          <w:tcPr>
            <w:tcW w:w="3041" w:type="dxa"/>
          </w:tcPr>
          <w:p w14:paraId="0AF0E33C" w14:textId="77777777" w:rsidR="00D159AF" w:rsidRDefault="00A2278D">
            <w:pPr>
              <w:pStyle w:val="InTable"/>
            </w:pPr>
            <w:r>
              <w:t>عملیات پایه‌ی داده</w:t>
            </w:r>
          </w:p>
        </w:tc>
      </w:tr>
      <w:tr w:rsidR="00D159AF" w14:paraId="3CDBA7AC" w14:textId="77777777">
        <w:trPr>
          <w:jc w:val="center"/>
        </w:trPr>
        <w:tc>
          <w:tcPr>
            <w:tcW w:w="3041" w:type="dxa"/>
          </w:tcPr>
          <w:p w14:paraId="75933BA0" w14:textId="77777777" w:rsidR="00D159AF" w:rsidRDefault="00A2278D">
            <w:pPr>
              <w:pStyle w:val="InTable"/>
            </w:pPr>
            <w:r>
              <w:rPr>
                <w:rtl w:val="0"/>
              </w:rPr>
              <w:t>DRF</w:t>
            </w:r>
            <w:r>
              <w:t>‏</w:t>
            </w:r>
          </w:p>
        </w:tc>
        <w:tc>
          <w:tcPr>
            <w:tcW w:w="3041" w:type="dxa"/>
          </w:tcPr>
          <w:p w14:paraId="2C635FAA" w14:textId="77777777" w:rsidR="00D159AF" w:rsidRDefault="00A2278D">
            <w:pPr>
              <w:pStyle w:val="InTable"/>
            </w:pPr>
            <w:r>
              <w:rPr>
                <w:rtl w:val="0"/>
              </w:rPr>
              <w:t>Django REST Framework</w:t>
            </w:r>
            <w:r>
              <w:t>‏</w:t>
            </w:r>
          </w:p>
        </w:tc>
        <w:tc>
          <w:tcPr>
            <w:tcW w:w="3041" w:type="dxa"/>
          </w:tcPr>
          <w:p w14:paraId="7B59BE04" w14:textId="77777777" w:rsidR="00D159AF" w:rsidRDefault="00A2278D">
            <w:pPr>
              <w:pStyle w:val="InTable"/>
            </w:pPr>
            <w:r>
              <w:t>چارچوب ساخت واسط برنامه‌سازی روی جنگو</w:t>
            </w:r>
          </w:p>
        </w:tc>
      </w:tr>
      <w:tr w:rsidR="00D159AF" w14:paraId="01B0E3BF" w14:textId="77777777">
        <w:trPr>
          <w:jc w:val="center"/>
        </w:trPr>
        <w:tc>
          <w:tcPr>
            <w:tcW w:w="3041" w:type="dxa"/>
          </w:tcPr>
          <w:p w14:paraId="51BC5404" w14:textId="77777777" w:rsidR="00D159AF" w:rsidRDefault="00A2278D">
            <w:pPr>
              <w:pStyle w:val="InTable"/>
            </w:pPr>
            <w:r>
              <w:rPr>
                <w:rtl w:val="0"/>
              </w:rPr>
              <w:t>ERD</w:t>
            </w:r>
            <w:r>
              <w:t>‏</w:t>
            </w:r>
          </w:p>
        </w:tc>
        <w:tc>
          <w:tcPr>
            <w:tcW w:w="3041" w:type="dxa"/>
          </w:tcPr>
          <w:p w14:paraId="40EFF1D3" w14:textId="77777777" w:rsidR="00D159AF" w:rsidRDefault="00A2278D">
            <w:pPr>
              <w:pStyle w:val="InTable"/>
            </w:pPr>
            <w:r>
              <w:rPr>
                <w:rtl w:val="0"/>
              </w:rPr>
              <w:t>Entity-Relationship Diagram</w:t>
            </w:r>
            <w:r>
              <w:t>‏</w:t>
            </w:r>
          </w:p>
        </w:tc>
        <w:tc>
          <w:tcPr>
            <w:tcW w:w="3041" w:type="dxa"/>
          </w:tcPr>
          <w:p w14:paraId="501CF35C" w14:textId="77777777" w:rsidR="00D159AF" w:rsidRDefault="00A2278D">
            <w:pPr>
              <w:pStyle w:val="InTable"/>
            </w:pPr>
            <w:r>
              <w:t>نمودار موجودیت-رابطه</w:t>
            </w:r>
          </w:p>
        </w:tc>
      </w:tr>
      <w:tr w:rsidR="00D159AF" w14:paraId="24B0AB77" w14:textId="77777777">
        <w:trPr>
          <w:jc w:val="center"/>
        </w:trPr>
        <w:tc>
          <w:tcPr>
            <w:tcW w:w="3041" w:type="dxa"/>
          </w:tcPr>
          <w:p w14:paraId="7A1DC943" w14:textId="77777777" w:rsidR="00D159AF" w:rsidRDefault="00A2278D">
            <w:pPr>
              <w:pStyle w:val="InTable"/>
            </w:pPr>
            <w:r>
              <w:rPr>
                <w:rtl w:val="0"/>
              </w:rPr>
              <w:t>GeoJSON</w:t>
            </w:r>
            <w:r>
              <w:t>‏</w:t>
            </w:r>
          </w:p>
        </w:tc>
        <w:tc>
          <w:tcPr>
            <w:tcW w:w="3041" w:type="dxa"/>
          </w:tcPr>
          <w:p w14:paraId="63BEF5FE" w14:textId="77777777" w:rsidR="00D159AF" w:rsidRDefault="00A2278D">
            <w:pPr>
              <w:pStyle w:val="InTable"/>
            </w:pPr>
            <w:r>
              <w:rPr>
                <w:rtl w:val="0"/>
              </w:rPr>
              <w:t>Geographic JSON</w:t>
            </w:r>
            <w:r>
              <w:t>‏</w:t>
            </w:r>
          </w:p>
        </w:tc>
        <w:tc>
          <w:tcPr>
            <w:tcW w:w="3041" w:type="dxa"/>
          </w:tcPr>
          <w:p w14:paraId="2FEFFC59" w14:textId="77777777" w:rsidR="00D159AF" w:rsidRDefault="00A2278D">
            <w:pPr>
              <w:pStyle w:val="InTable"/>
            </w:pPr>
            <w:r>
              <w:t>قالب استاندارد داده‌ی مکانی</w:t>
            </w:r>
          </w:p>
        </w:tc>
      </w:tr>
      <w:tr w:rsidR="00D159AF" w14:paraId="25B80756" w14:textId="77777777">
        <w:trPr>
          <w:jc w:val="center"/>
        </w:trPr>
        <w:tc>
          <w:tcPr>
            <w:tcW w:w="3041" w:type="dxa"/>
          </w:tcPr>
          <w:p w14:paraId="28AEB27F" w14:textId="77777777" w:rsidR="00D159AF" w:rsidRDefault="00A2278D">
            <w:pPr>
              <w:pStyle w:val="InTable"/>
            </w:pPr>
            <w:r>
              <w:rPr>
                <w:rtl w:val="0"/>
              </w:rPr>
              <w:t>GIS</w:t>
            </w:r>
            <w:r>
              <w:t>‏</w:t>
            </w:r>
          </w:p>
        </w:tc>
        <w:tc>
          <w:tcPr>
            <w:tcW w:w="3041" w:type="dxa"/>
          </w:tcPr>
          <w:p w14:paraId="510289CD" w14:textId="77777777" w:rsidR="00D159AF" w:rsidRDefault="00A2278D">
            <w:pPr>
              <w:pStyle w:val="InTable"/>
            </w:pPr>
            <w:r>
              <w:rPr>
                <w:rtl w:val="0"/>
              </w:rPr>
              <w:t>Geographic Information System</w:t>
            </w:r>
            <w:r>
              <w:t>‏</w:t>
            </w:r>
          </w:p>
        </w:tc>
        <w:tc>
          <w:tcPr>
            <w:tcW w:w="3041" w:type="dxa"/>
          </w:tcPr>
          <w:p w14:paraId="696D6B3E" w14:textId="77777777" w:rsidR="00D159AF" w:rsidRDefault="00A2278D">
            <w:pPr>
              <w:pStyle w:val="InTable"/>
            </w:pPr>
            <w:r>
              <w:t>سامانه‌ی اطلاعات جغرافیایی</w:t>
            </w:r>
          </w:p>
        </w:tc>
      </w:tr>
      <w:tr w:rsidR="00D159AF" w14:paraId="26560F42" w14:textId="77777777">
        <w:trPr>
          <w:jc w:val="center"/>
        </w:trPr>
        <w:tc>
          <w:tcPr>
            <w:tcW w:w="3041" w:type="dxa"/>
          </w:tcPr>
          <w:p w14:paraId="1FFE319B" w14:textId="77777777" w:rsidR="00D159AF" w:rsidRDefault="00A2278D">
            <w:pPr>
              <w:pStyle w:val="InTable"/>
            </w:pPr>
            <w:r>
              <w:rPr>
                <w:rtl w:val="0"/>
              </w:rPr>
              <w:t>GPS</w:t>
            </w:r>
            <w:r>
              <w:t>‏</w:t>
            </w:r>
          </w:p>
        </w:tc>
        <w:tc>
          <w:tcPr>
            <w:tcW w:w="3041" w:type="dxa"/>
          </w:tcPr>
          <w:p w14:paraId="75C1C618" w14:textId="77777777" w:rsidR="00D159AF" w:rsidRDefault="00A2278D">
            <w:pPr>
              <w:pStyle w:val="InTable"/>
            </w:pPr>
            <w:r>
              <w:rPr>
                <w:rtl w:val="0"/>
              </w:rPr>
              <w:t>Global Positioning System</w:t>
            </w:r>
            <w:r>
              <w:t>‏</w:t>
            </w:r>
          </w:p>
        </w:tc>
        <w:tc>
          <w:tcPr>
            <w:tcW w:w="3041" w:type="dxa"/>
          </w:tcPr>
          <w:p w14:paraId="25D98F2A" w14:textId="77777777" w:rsidR="00D159AF" w:rsidRDefault="00A2278D">
            <w:pPr>
              <w:pStyle w:val="InTable"/>
            </w:pPr>
            <w:r>
              <w:t>سامانه‌ی تعیین موقعیت فراگیر</w:t>
            </w:r>
          </w:p>
        </w:tc>
      </w:tr>
      <w:tr w:rsidR="00D159AF" w14:paraId="69CCC490" w14:textId="77777777">
        <w:trPr>
          <w:jc w:val="center"/>
        </w:trPr>
        <w:tc>
          <w:tcPr>
            <w:tcW w:w="3041" w:type="dxa"/>
          </w:tcPr>
          <w:p w14:paraId="4E941804" w14:textId="77777777" w:rsidR="00D159AF" w:rsidRDefault="00A2278D">
            <w:pPr>
              <w:pStyle w:val="InTable"/>
            </w:pPr>
            <w:r>
              <w:rPr>
                <w:rtl w:val="0"/>
              </w:rPr>
              <w:t>JWT</w:t>
            </w:r>
            <w:r>
              <w:t>‏</w:t>
            </w:r>
          </w:p>
        </w:tc>
        <w:tc>
          <w:tcPr>
            <w:tcW w:w="3041" w:type="dxa"/>
          </w:tcPr>
          <w:p w14:paraId="226A1E68" w14:textId="77777777" w:rsidR="00D159AF" w:rsidRDefault="00A2278D">
            <w:pPr>
              <w:pStyle w:val="InTable"/>
            </w:pPr>
            <w:r>
              <w:rPr>
                <w:rtl w:val="0"/>
              </w:rPr>
              <w:t>JSON Web Token</w:t>
            </w:r>
            <w:r>
              <w:t>‏</w:t>
            </w:r>
          </w:p>
        </w:tc>
        <w:tc>
          <w:tcPr>
            <w:tcW w:w="3041" w:type="dxa"/>
          </w:tcPr>
          <w:p w14:paraId="5C1D4429" w14:textId="77777777" w:rsidR="00D159AF" w:rsidRDefault="00A2278D">
            <w:pPr>
              <w:pStyle w:val="InTable"/>
            </w:pPr>
            <w:r>
              <w:t>نشانه‌ی احراز هویت بدون‌حالت</w:t>
            </w:r>
          </w:p>
        </w:tc>
      </w:tr>
      <w:tr w:rsidR="00D159AF" w14:paraId="5B66F7DF" w14:textId="77777777">
        <w:trPr>
          <w:jc w:val="center"/>
        </w:trPr>
        <w:tc>
          <w:tcPr>
            <w:tcW w:w="3041" w:type="dxa"/>
          </w:tcPr>
          <w:p w14:paraId="6F9DC930" w14:textId="77777777" w:rsidR="00D159AF" w:rsidRDefault="00A2278D">
            <w:pPr>
              <w:pStyle w:val="InTable"/>
            </w:pPr>
            <w:r>
              <w:rPr>
                <w:rtl w:val="0"/>
              </w:rPr>
              <w:t>LLM</w:t>
            </w:r>
            <w:r>
              <w:t>‏</w:t>
            </w:r>
          </w:p>
        </w:tc>
        <w:tc>
          <w:tcPr>
            <w:tcW w:w="3041" w:type="dxa"/>
          </w:tcPr>
          <w:p w14:paraId="133C2077" w14:textId="77777777" w:rsidR="00D159AF" w:rsidRDefault="00A2278D">
            <w:pPr>
              <w:pStyle w:val="InTable"/>
            </w:pPr>
            <w:r>
              <w:rPr>
                <w:rtl w:val="0"/>
              </w:rPr>
              <w:t>Large Language Model</w:t>
            </w:r>
            <w:r>
              <w:t>‏</w:t>
            </w:r>
          </w:p>
        </w:tc>
        <w:tc>
          <w:tcPr>
            <w:tcW w:w="3041" w:type="dxa"/>
          </w:tcPr>
          <w:p w14:paraId="04B6299C" w14:textId="77777777" w:rsidR="00D159AF" w:rsidRDefault="00A2278D">
            <w:pPr>
              <w:pStyle w:val="InTable"/>
            </w:pPr>
            <w:r>
              <w:t>مدل زبانی بزرگ</w:t>
            </w:r>
          </w:p>
        </w:tc>
      </w:tr>
      <w:tr w:rsidR="00D159AF" w14:paraId="04B5B387" w14:textId="77777777">
        <w:trPr>
          <w:jc w:val="center"/>
        </w:trPr>
        <w:tc>
          <w:tcPr>
            <w:tcW w:w="3041" w:type="dxa"/>
          </w:tcPr>
          <w:p w14:paraId="18401AAE" w14:textId="77777777" w:rsidR="00D159AF" w:rsidRDefault="00A2278D">
            <w:pPr>
              <w:pStyle w:val="InTable"/>
            </w:pPr>
            <w:r>
              <w:rPr>
                <w:rtl w:val="0"/>
              </w:rPr>
              <w:t>NLP</w:t>
            </w:r>
            <w:r>
              <w:t>‏</w:t>
            </w:r>
          </w:p>
        </w:tc>
        <w:tc>
          <w:tcPr>
            <w:tcW w:w="3041" w:type="dxa"/>
          </w:tcPr>
          <w:p w14:paraId="6E4C3191" w14:textId="77777777" w:rsidR="00D159AF" w:rsidRDefault="00A2278D">
            <w:pPr>
              <w:pStyle w:val="InTable"/>
            </w:pPr>
            <w:r>
              <w:rPr>
                <w:rtl w:val="0"/>
              </w:rPr>
              <w:t>Natural Language Processing</w:t>
            </w:r>
            <w:r>
              <w:t>‏</w:t>
            </w:r>
          </w:p>
        </w:tc>
        <w:tc>
          <w:tcPr>
            <w:tcW w:w="3041" w:type="dxa"/>
          </w:tcPr>
          <w:p w14:paraId="7C1675E4" w14:textId="77777777" w:rsidR="00D159AF" w:rsidRDefault="00A2278D">
            <w:pPr>
              <w:pStyle w:val="InTable"/>
            </w:pPr>
            <w:r>
              <w:t>پردازش زبان طبیعی</w:t>
            </w:r>
          </w:p>
        </w:tc>
      </w:tr>
      <w:tr w:rsidR="00D159AF" w14:paraId="6FFD6A54" w14:textId="77777777">
        <w:trPr>
          <w:jc w:val="center"/>
        </w:trPr>
        <w:tc>
          <w:tcPr>
            <w:tcW w:w="3041" w:type="dxa"/>
          </w:tcPr>
          <w:p w14:paraId="49B4F3B8" w14:textId="77777777" w:rsidR="00D159AF" w:rsidRDefault="00A2278D">
            <w:pPr>
              <w:pStyle w:val="InTable"/>
            </w:pPr>
            <w:r>
              <w:rPr>
                <w:rtl w:val="0"/>
              </w:rPr>
              <w:t>ORM</w:t>
            </w:r>
            <w:r>
              <w:t>‏</w:t>
            </w:r>
          </w:p>
        </w:tc>
        <w:tc>
          <w:tcPr>
            <w:tcW w:w="3041" w:type="dxa"/>
          </w:tcPr>
          <w:p w14:paraId="3DF6C418" w14:textId="77777777" w:rsidR="00D159AF" w:rsidRDefault="00A2278D">
            <w:pPr>
              <w:pStyle w:val="InTable"/>
            </w:pPr>
            <w:r>
              <w:rPr>
                <w:rtl w:val="0"/>
              </w:rPr>
              <w:t>Object-Relational Mapper</w:t>
            </w:r>
            <w:r>
              <w:t>‏</w:t>
            </w:r>
          </w:p>
        </w:tc>
        <w:tc>
          <w:tcPr>
            <w:tcW w:w="3041" w:type="dxa"/>
          </w:tcPr>
          <w:p w14:paraId="3ECD95ED" w14:textId="77777777" w:rsidR="00D159AF" w:rsidRDefault="00A2278D">
            <w:pPr>
              <w:pStyle w:val="InTable"/>
            </w:pPr>
            <w:r>
              <w:t>نگاشت شیء به رابطه</w:t>
            </w:r>
          </w:p>
        </w:tc>
      </w:tr>
      <w:tr w:rsidR="00D159AF" w14:paraId="31DA900E" w14:textId="77777777">
        <w:trPr>
          <w:jc w:val="center"/>
        </w:trPr>
        <w:tc>
          <w:tcPr>
            <w:tcW w:w="3041" w:type="dxa"/>
          </w:tcPr>
          <w:p w14:paraId="67E5126C" w14:textId="77777777" w:rsidR="00D159AF" w:rsidRDefault="00A2278D">
            <w:pPr>
              <w:pStyle w:val="InTable"/>
            </w:pPr>
            <w:r>
              <w:rPr>
                <w:rtl w:val="0"/>
              </w:rPr>
              <w:t>REST</w:t>
            </w:r>
            <w:r>
              <w:t>‏</w:t>
            </w:r>
          </w:p>
        </w:tc>
        <w:tc>
          <w:tcPr>
            <w:tcW w:w="3041" w:type="dxa"/>
          </w:tcPr>
          <w:p w14:paraId="5A00A774" w14:textId="77777777" w:rsidR="00D159AF" w:rsidRDefault="00A2278D">
            <w:pPr>
              <w:pStyle w:val="InTable"/>
            </w:pPr>
            <w:r>
              <w:rPr>
                <w:rtl w:val="0"/>
              </w:rPr>
              <w:t>Representational State Transfer</w:t>
            </w:r>
            <w:r>
              <w:t>‏</w:t>
            </w:r>
          </w:p>
        </w:tc>
        <w:tc>
          <w:tcPr>
            <w:tcW w:w="3041" w:type="dxa"/>
          </w:tcPr>
          <w:p w14:paraId="6624EE65" w14:textId="77777777" w:rsidR="00D159AF" w:rsidRDefault="00A2278D">
            <w:pPr>
              <w:pStyle w:val="InTable"/>
            </w:pPr>
            <w:r>
              <w:t>سبک معماری واسط‌های وب</w:t>
            </w:r>
          </w:p>
        </w:tc>
      </w:tr>
      <w:tr w:rsidR="00D159AF" w14:paraId="404BFF1D" w14:textId="77777777">
        <w:trPr>
          <w:jc w:val="center"/>
        </w:trPr>
        <w:tc>
          <w:tcPr>
            <w:tcW w:w="3041" w:type="dxa"/>
          </w:tcPr>
          <w:p w14:paraId="28D52A20" w14:textId="77777777" w:rsidR="00D159AF" w:rsidRDefault="00A2278D">
            <w:pPr>
              <w:pStyle w:val="InTable"/>
            </w:pPr>
            <w:r>
              <w:rPr>
                <w:rtl w:val="0"/>
              </w:rPr>
              <w:t>RTL</w:t>
            </w:r>
            <w:r>
              <w:t>‏</w:t>
            </w:r>
          </w:p>
        </w:tc>
        <w:tc>
          <w:tcPr>
            <w:tcW w:w="3041" w:type="dxa"/>
          </w:tcPr>
          <w:p w14:paraId="14BDDA94" w14:textId="77777777" w:rsidR="00D159AF" w:rsidRDefault="00A2278D">
            <w:pPr>
              <w:pStyle w:val="InTable"/>
            </w:pPr>
            <w:r>
              <w:rPr>
                <w:rtl w:val="0"/>
              </w:rPr>
              <w:t>Right-to-Left</w:t>
            </w:r>
            <w:r>
              <w:t>‏</w:t>
            </w:r>
          </w:p>
        </w:tc>
        <w:tc>
          <w:tcPr>
            <w:tcW w:w="3041" w:type="dxa"/>
          </w:tcPr>
          <w:p w14:paraId="52772825" w14:textId="77777777" w:rsidR="00D159AF" w:rsidRDefault="00A2278D">
            <w:pPr>
              <w:pStyle w:val="InTable"/>
            </w:pPr>
            <w:r>
              <w:t>راست‌به‌چپ</w:t>
            </w:r>
          </w:p>
        </w:tc>
      </w:tr>
      <w:tr w:rsidR="00D159AF" w14:paraId="6151384C" w14:textId="77777777">
        <w:trPr>
          <w:jc w:val="center"/>
        </w:trPr>
        <w:tc>
          <w:tcPr>
            <w:tcW w:w="3041" w:type="dxa"/>
          </w:tcPr>
          <w:p w14:paraId="3E86D60D" w14:textId="77777777" w:rsidR="00D159AF" w:rsidRDefault="00A2278D">
            <w:pPr>
              <w:pStyle w:val="InTable"/>
            </w:pPr>
            <w:r>
              <w:rPr>
                <w:rtl w:val="0"/>
              </w:rPr>
              <w:t>SPA</w:t>
            </w:r>
            <w:r>
              <w:t>‏</w:t>
            </w:r>
          </w:p>
        </w:tc>
        <w:tc>
          <w:tcPr>
            <w:tcW w:w="3041" w:type="dxa"/>
          </w:tcPr>
          <w:p w14:paraId="55CE7462" w14:textId="77777777" w:rsidR="00D159AF" w:rsidRDefault="00A2278D">
            <w:pPr>
              <w:pStyle w:val="InTable"/>
            </w:pPr>
            <w:r>
              <w:rPr>
                <w:rtl w:val="0"/>
              </w:rPr>
              <w:t>Single-Page Application</w:t>
            </w:r>
            <w:r>
              <w:t>‏</w:t>
            </w:r>
          </w:p>
        </w:tc>
        <w:tc>
          <w:tcPr>
            <w:tcW w:w="3041" w:type="dxa"/>
          </w:tcPr>
          <w:p w14:paraId="6C53AE43" w14:textId="77777777" w:rsidR="00D159AF" w:rsidRDefault="00A2278D">
            <w:pPr>
              <w:pStyle w:val="InTable"/>
            </w:pPr>
            <w:r>
              <w:t>برنامه‌ی تک‌صفحه‌ای</w:t>
            </w:r>
          </w:p>
        </w:tc>
      </w:tr>
      <w:tr w:rsidR="00D159AF" w14:paraId="4DB1B2CB" w14:textId="77777777">
        <w:trPr>
          <w:jc w:val="center"/>
        </w:trPr>
        <w:tc>
          <w:tcPr>
            <w:tcW w:w="3041" w:type="dxa"/>
          </w:tcPr>
          <w:p w14:paraId="03E9B479" w14:textId="77777777" w:rsidR="00D159AF" w:rsidRDefault="00A2278D">
            <w:pPr>
              <w:pStyle w:val="InTable"/>
            </w:pPr>
            <w:r>
              <w:rPr>
                <w:rtl w:val="0"/>
              </w:rPr>
              <w:t>SRID</w:t>
            </w:r>
            <w:r>
              <w:t>‏</w:t>
            </w:r>
          </w:p>
        </w:tc>
        <w:tc>
          <w:tcPr>
            <w:tcW w:w="3041" w:type="dxa"/>
          </w:tcPr>
          <w:p w14:paraId="37BD38E9" w14:textId="77777777" w:rsidR="00D159AF" w:rsidRDefault="00A2278D">
            <w:pPr>
              <w:pStyle w:val="InTable"/>
            </w:pPr>
            <w:r>
              <w:rPr>
                <w:rtl w:val="0"/>
              </w:rPr>
              <w:t xml:space="preserve">Spatial Reference System </w:t>
            </w:r>
            <w:r>
              <w:rPr>
                <w:rtl w:val="0"/>
              </w:rPr>
              <w:lastRenderedPageBreak/>
              <w:t>Identifier</w:t>
            </w:r>
            <w:r>
              <w:t>‏</w:t>
            </w:r>
          </w:p>
        </w:tc>
        <w:tc>
          <w:tcPr>
            <w:tcW w:w="3041" w:type="dxa"/>
          </w:tcPr>
          <w:p w14:paraId="713D09E6" w14:textId="77777777" w:rsidR="00D159AF" w:rsidRDefault="00A2278D">
            <w:pPr>
              <w:pStyle w:val="InTable"/>
            </w:pPr>
            <w:r>
              <w:lastRenderedPageBreak/>
              <w:t>شناسه‌ی سامانه‌ی مرجع مکانی</w:t>
            </w:r>
          </w:p>
        </w:tc>
      </w:tr>
      <w:tr w:rsidR="00D159AF" w14:paraId="4FAA3369" w14:textId="77777777">
        <w:trPr>
          <w:jc w:val="center"/>
        </w:trPr>
        <w:tc>
          <w:tcPr>
            <w:tcW w:w="3041" w:type="dxa"/>
          </w:tcPr>
          <w:p w14:paraId="3524E180" w14:textId="77777777" w:rsidR="00D159AF" w:rsidRDefault="00A2278D">
            <w:pPr>
              <w:pStyle w:val="InTable"/>
            </w:pPr>
            <w:r>
              <w:rPr>
                <w:rtl w:val="0"/>
              </w:rPr>
              <w:t>SVC</w:t>
            </w:r>
            <w:r>
              <w:t>‏</w:t>
            </w:r>
          </w:p>
        </w:tc>
        <w:tc>
          <w:tcPr>
            <w:tcW w:w="3041" w:type="dxa"/>
          </w:tcPr>
          <w:p w14:paraId="62EBB77A" w14:textId="77777777" w:rsidR="00D159AF" w:rsidRDefault="00A2278D">
            <w:pPr>
              <w:pStyle w:val="InTable"/>
            </w:pPr>
            <w:r>
              <w:rPr>
                <w:rtl w:val="0"/>
              </w:rPr>
              <w:t>Support Vector Classifier</w:t>
            </w:r>
            <w:r>
              <w:t>‏</w:t>
            </w:r>
          </w:p>
        </w:tc>
        <w:tc>
          <w:tcPr>
            <w:tcW w:w="3041" w:type="dxa"/>
          </w:tcPr>
          <w:p w14:paraId="07EAA435" w14:textId="77777777" w:rsidR="00D159AF" w:rsidRDefault="00A2278D">
            <w:pPr>
              <w:pStyle w:val="InTable"/>
            </w:pPr>
            <w:r>
              <w:t>دسته‌بند بردار پشتیبان</w:t>
            </w:r>
          </w:p>
        </w:tc>
      </w:tr>
      <w:tr w:rsidR="00D159AF" w14:paraId="4D64213E" w14:textId="77777777">
        <w:trPr>
          <w:jc w:val="center"/>
        </w:trPr>
        <w:tc>
          <w:tcPr>
            <w:tcW w:w="3041" w:type="dxa"/>
          </w:tcPr>
          <w:p w14:paraId="4F8318C9" w14:textId="77777777" w:rsidR="00D159AF" w:rsidRDefault="00A2278D">
            <w:pPr>
              <w:pStyle w:val="InTable"/>
            </w:pPr>
            <w:r>
              <w:rPr>
                <w:rtl w:val="0"/>
              </w:rPr>
              <w:t>SVM</w:t>
            </w:r>
            <w:r>
              <w:t>‏</w:t>
            </w:r>
          </w:p>
        </w:tc>
        <w:tc>
          <w:tcPr>
            <w:tcW w:w="3041" w:type="dxa"/>
          </w:tcPr>
          <w:p w14:paraId="735AC875" w14:textId="77777777" w:rsidR="00D159AF" w:rsidRDefault="00A2278D">
            <w:pPr>
              <w:pStyle w:val="InTable"/>
            </w:pPr>
            <w:r>
              <w:rPr>
                <w:rtl w:val="0"/>
              </w:rPr>
              <w:t>Support Vector Machine</w:t>
            </w:r>
            <w:r>
              <w:t>‏</w:t>
            </w:r>
          </w:p>
        </w:tc>
        <w:tc>
          <w:tcPr>
            <w:tcW w:w="3041" w:type="dxa"/>
          </w:tcPr>
          <w:p w14:paraId="7CC930DA" w14:textId="77777777" w:rsidR="00D159AF" w:rsidRDefault="00A2278D">
            <w:pPr>
              <w:pStyle w:val="InTable"/>
            </w:pPr>
            <w:r>
              <w:t>ماشین بردار پشتیبان</w:t>
            </w:r>
          </w:p>
        </w:tc>
      </w:tr>
      <w:tr w:rsidR="00D159AF" w14:paraId="4E22A5F5" w14:textId="77777777">
        <w:trPr>
          <w:jc w:val="center"/>
        </w:trPr>
        <w:tc>
          <w:tcPr>
            <w:tcW w:w="3041" w:type="dxa"/>
          </w:tcPr>
          <w:p w14:paraId="155C1FB8" w14:textId="77777777" w:rsidR="00D159AF" w:rsidRDefault="00A2278D">
            <w:pPr>
              <w:pStyle w:val="InTable"/>
            </w:pPr>
            <w:r>
              <w:rPr>
                <w:rtl w:val="0"/>
              </w:rPr>
              <w:t>TF-IDF</w:t>
            </w:r>
            <w:r>
              <w:t>‏</w:t>
            </w:r>
          </w:p>
        </w:tc>
        <w:tc>
          <w:tcPr>
            <w:tcW w:w="3041" w:type="dxa"/>
          </w:tcPr>
          <w:p w14:paraId="0A39814E" w14:textId="77777777" w:rsidR="00D159AF" w:rsidRDefault="00A2278D">
            <w:pPr>
              <w:pStyle w:val="InTable"/>
            </w:pPr>
            <w:r>
              <w:rPr>
                <w:rtl w:val="0"/>
              </w:rPr>
              <w:t>Term Frequency</w:t>
            </w:r>
            <w:r>
              <w:t>‏</w:t>
            </w:r>
            <w:r>
              <w:t>–</w:t>
            </w:r>
            <w:r>
              <w:rPr>
                <w:rtl w:val="0"/>
              </w:rPr>
              <w:t>Inverse Document Frequency</w:t>
            </w:r>
            <w:r>
              <w:t>‏</w:t>
            </w:r>
          </w:p>
        </w:tc>
        <w:tc>
          <w:tcPr>
            <w:tcW w:w="3041" w:type="dxa"/>
          </w:tcPr>
          <w:p w14:paraId="5B224E4C" w14:textId="77777777" w:rsidR="00D159AF" w:rsidRDefault="00A2278D">
            <w:pPr>
              <w:pStyle w:val="InTable"/>
            </w:pPr>
            <w:r>
              <w:t>بسامد واژه در بسامد وارون سند</w:t>
            </w:r>
          </w:p>
        </w:tc>
      </w:tr>
      <w:tr w:rsidR="00D159AF" w14:paraId="28F1C0BA" w14:textId="77777777">
        <w:trPr>
          <w:jc w:val="center"/>
        </w:trPr>
        <w:tc>
          <w:tcPr>
            <w:tcW w:w="3041" w:type="dxa"/>
          </w:tcPr>
          <w:p w14:paraId="22457482" w14:textId="77777777" w:rsidR="00D159AF" w:rsidRDefault="00A2278D">
            <w:pPr>
              <w:pStyle w:val="InTable"/>
            </w:pPr>
            <w:r>
              <w:rPr>
                <w:rtl w:val="0"/>
              </w:rPr>
              <w:t>WGS-84</w:t>
            </w:r>
            <w:r>
              <w:t>‏</w:t>
            </w:r>
          </w:p>
        </w:tc>
        <w:tc>
          <w:tcPr>
            <w:tcW w:w="3041" w:type="dxa"/>
          </w:tcPr>
          <w:p w14:paraId="5D936429" w14:textId="77777777" w:rsidR="00D159AF" w:rsidRDefault="00A2278D">
            <w:pPr>
              <w:pStyle w:val="InTable"/>
            </w:pPr>
            <w:r>
              <w:rPr>
                <w:rtl w:val="0"/>
              </w:rPr>
              <w:t>World Geodetic System 1984</w:t>
            </w:r>
            <w:r>
              <w:t>‏</w:t>
            </w:r>
          </w:p>
        </w:tc>
        <w:tc>
          <w:tcPr>
            <w:tcW w:w="3041" w:type="dxa"/>
          </w:tcPr>
          <w:p w14:paraId="7A7656ED" w14:textId="77777777" w:rsidR="00D159AF" w:rsidRDefault="00A2278D">
            <w:pPr>
              <w:pStyle w:val="InTable"/>
            </w:pPr>
            <w:r>
              <w:t>سامانه‌ی مرجع جهانی مختصات</w:t>
            </w:r>
          </w:p>
        </w:tc>
      </w:tr>
      <w:tr w:rsidR="00D159AF" w14:paraId="7667E037" w14:textId="77777777">
        <w:trPr>
          <w:jc w:val="center"/>
        </w:trPr>
        <w:tc>
          <w:tcPr>
            <w:tcW w:w="3041" w:type="dxa"/>
          </w:tcPr>
          <w:p w14:paraId="5D7B7882" w14:textId="77777777" w:rsidR="00D159AF" w:rsidRDefault="00A2278D">
            <w:pPr>
              <w:pStyle w:val="InTable"/>
            </w:pPr>
            <w:r>
              <w:rPr>
                <w:rtl w:val="0"/>
              </w:rPr>
              <w:t>WS</w:t>
            </w:r>
            <w:r>
              <w:t>‏</w:t>
            </w:r>
          </w:p>
        </w:tc>
        <w:tc>
          <w:tcPr>
            <w:tcW w:w="3041" w:type="dxa"/>
          </w:tcPr>
          <w:p w14:paraId="64CB045E" w14:textId="77777777" w:rsidR="00D159AF" w:rsidRDefault="00A2278D">
            <w:pPr>
              <w:pStyle w:val="InTable"/>
            </w:pPr>
            <w:r>
              <w:rPr>
                <w:rtl w:val="0"/>
              </w:rPr>
              <w:t>WebSocket</w:t>
            </w:r>
            <w:r>
              <w:t>‏</w:t>
            </w:r>
          </w:p>
        </w:tc>
        <w:tc>
          <w:tcPr>
            <w:tcW w:w="3041" w:type="dxa"/>
          </w:tcPr>
          <w:p w14:paraId="5B736EA0" w14:textId="77777777" w:rsidR="00D159AF" w:rsidRDefault="00A2278D">
            <w:pPr>
              <w:pStyle w:val="InTable"/>
            </w:pPr>
            <w:r>
              <w:t>پروتکل ارتباط دوسویه‌ی بلادرنگ</w:t>
            </w:r>
          </w:p>
        </w:tc>
      </w:tr>
    </w:tbl>
    <w:p w14:paraId="0A1193FF" w14:textId="77777777" w:rsidR="00D159AF" w:rsidRDefault="00D159AF">
      <w:pPr>
        <w:spacing w:before="0"/>
      </w:pPr>
    </w:p>
    <w:p w14:paraId="5F675468" w14:textId="77777777" w:rsidR="00D159AF" w:rsidRDefault="00A2278D">
      <w:pPr>
        <w:pStyle w:val="FrontSubtitle"/>
      </w:pPr>
      <w:r>
        <w:t>نمادهای لاتین</w:t>
      </w:r>
    </w:p>
    <w:tbl>
      <w:tblPr>
        <w:tblStyle w:val="TableGrid"/>
        <w:bidiVisual/>
        <w:tblW w:w="0" w:type="auto"/>
        <w:jc w:val="center"/>
        <w:tblLook w:val="04A0" w:firstRow="1" w:lastRow="0" w:firstColumn="1" w:lastColumn="0" w:noHBand="0" w:noVBand="1"/>
      </w:tblPr>
      <w:tblGrid>
        <w:gridCol w:w="4561"/>
        <w:gridCol w:w="4561"/>
      </w:tblGrid>
      <w:tr w:rsidR="00D159AF" w14:paraId="32954217" w14:textId="77777777">
        <w:trPr>
          <w:jc w:val="center"/>
        </w:trPr>
        <w:tc>
          <w:tcPr>
            <w:tcW w:w="4561" w:type="dxa"/>
            <w:shd w:val="clear" w:color="auto" w:fill="EDEDED"/>
          </w:tcPr>
          <w:p w14:paraId="1A1E1185" w14:textId="77777777" w:rsidR="00D159AF" w:rsidRDefault="00A2278D">
            <w:pPr>
              <w:pStyle w:val="InTable"/>
              <w:jc w:val="center"/>
            </w:pPr>
            <w:r>
              <w:rPr>
                <w:b/>
                <w:bCs/>
              </w:rPr>
              <w:t>نماد</w:t>
            </w:r>
          </w:p>
        </w:tc>
        <w:tc>
          <w:tcPr>
            <w:tcW w:w="4561" w:type="dxa"/>
            <w:shd w:val="clear" w:color="auto" w:fill="EDEDED"/>
          </w:tcPr>
          <w:p w14:paraId="0E92D8D6" w14:textId="77777777" w:rsidR="00D159AF" w:rsidRDefault="00A2278D">
            <w:pPr>
              <w:pStyle w:val="InTable"/>
              <w:jc w:val="center"/>
            </w:pPr>
            <w:r>
              <w:rPr>
                <w:b/>
                <w:bCs/>
              </w:rPr>
              <w:t>معنی</w:t>
            </w:r>
          </w:p>
        </w:tc>
      </w:tr>
      <w:tr w:rsidR="00D159AF" w14:paraId="56738ADF" w14:textId="77777777">
        <w:trPr>
          <w:jc w:val="center"/>
        </w:trPr>
        <w:tc>
          <w:tcPr>
            <w:tcW w:w="4561" w:type="dxa"/>
          </w:tcPr>
          <w:p w14:paraId="2315369D" w14:textId="77777777" w:rsidR="00D159AF" w:rsidRDefault="00A2278D">
            <w:pPr>
              <w:pStyle w:val="InTable"/>
            </w:pPr>
            <w:r>
              <w:rPr>
                <w:rtl w:val="0"/>
              </w:rPr>
              <w:t>w</w:t>
            </w:r>
            <w:r>
              <w:t>‏</w:t>
            </w:r>
          </w:p>
        </w:tc>
        <w:tc>
          <w:tcPr>
            <w:tcW w:w="4561" w:type="dxa"/>
          </w:tcPr>
          <w:p w14:paraId="7FDCD8BB" w14:textId="77777777" w:rsidR="00D159AF" w:rsidRDefault="00A2278D">
            <w:pPr>
              <w:pStyle w:val="InTable"/>
            </w:pPr>
            <w:r>
              <w:t>وزن یک کلیدواژه‌ی بحرانی در واژه‌نامه‌ی تشخیص فوریت (عددی میان ۱ تا ۳)</w:t>
            </w:r>
          </w:p>
        </w:tc>
      </w:tr>
      <w:tr w:rsidR="00D159AF" w14:paraId="7AC6B6A4" w14:textId="77777777">
        <w:trPr>
          <w:jc w:val="center"/>
        </w:trPr>
        <w:tc>
          <w:tcPr>
            <w:tcW w:w="4561" w:type="dxa"/>
          </w:tcPr>
          <w:p w14:paraId="29A3807A" w14:textId="77777777" w:rsidR="00D159AF" w:rsidRDefault="00A2278D">
            <w:pPr>
              <w:pStyle w:val="InTable"/>
            </w:pPr>
            <w:r>
              <w:rPr>
                <w:rtl w:val="0"/>
              </w:rPr>
              <w:t>S</w:t>
            </w:r>
            <w:r>
              <w:t>‏</w:t>
            </w:r>
          </w:p>
        </w:tc>
        <w:tc>
          <w:tcPr>
            <w:tcW w:w="4561" w:type="dxa"/>
          </w:tcPr>
          <w:p w14:paraId="00849EA4" w14:textId="77777777" w:rsidR="00D159AF" w:rsidRDefault="00A2278D">
            <w:pPr>
              <w:pStyle w:val="InTable"/>
            </w:pPr>
            <w:r>
              <w:t>امتیاز بحرانِ متن گزارش؛ مجموع وزن کلیدواژه‌های یافت‌شده در متن</w:t>
            </w:r>
          </w:p>
        </w:tc>
      </w:tr>
      <w:tr w:rsidR="00D159AF" w14:paraId="65AE52E9" w14:textId="77777777">
        <w:trPr>
          <w:jc w:val="center"/>
        </w:trPr>
        <w:tc>
          <w:tcPr>
            <w:tcW w:w="4561" w:type="dxa"/>
          </w:tcPr>
          <w:p w14:paraId="3459B335" w14:textId="77777777" w:rsidR="00D159AF" w:rsidRDefault="00A2278D">
            <w:pPr>
              <w:pStyle w:val="InTable"/>
            </w:pPr>
            <w:r>
              <w:rPr>
                <w:rtl w:val="0"/>
              </w:rPr>
              <w:t>c</w:t>
            </w:r>
            <w:r>
              <w:t>‏</w:t>
            </w:r>
          </w:p>
        </w:tc>
        <w:tc>
          <w:tcPr>
            <w:tcW w:w="4561" w:type="dxa"/>
          </w:tcPr>
          <w:p w14:paraId="703CC068" w14:textId="77777777" w:rsidR="00D159AF" w:rsidRDefault="00A2278D">
            <w:pPr>
              <w:pStyle w:val="InTable"/>
            </w:pPr>
            <w:r>
              <w:t>ضریب اطمینان دسته‌بند محلی برای دسته‌ی برگزیده (عددی میان ۰ تا ۱)</w:t>
            </w:r>
          </w:p>
        </w:tc>
      </w:tr>
      <w:tr w:rsidR="00D159AF" w14:paraId="09C9C525" w14:textId="77777777">
        <w:trPr>
          <w:jc w:val="center"/>
        </w:trPr>
        <w:tc>
          <w:tcPr>
            <w:tcW w:w="4561" w:type="dxa"/>
          </w:tcPr>
          <w:p w14:paraId="6BAF9BAB" w14:textId="77777777" w:rsidR="00D159AF" w:rsidRDefault="00A2278D">
            <w:pPr>
              <w:pStyle w:val="InTable"/>
            </w:pPr>
            <w:r>
              <w:rPr>
                <w:rtl w:val="0"/>
              </w:rPr>
              <w:t>n</w:t>
            </w:r>
            <w:r>
              <w:t>‏</w:t>
            </w:r>
          </w:p>
        </w:tc>
        <w:tc>
          <w:tcPr>
            <w:tcW w:w="4561" w:type="dxa"/>
          </w:tcPr>
          <w:p w14:paraId="4AF3E5F5" w14:textId="77777777" w:rsidR="00D159AF" w:rsidRDefault="00A2278D">
            <w:pPr>
              <w:pStyle w:val="InTable"/>
            </w:pPr>
            <w:r>
              <w:t xml:space="preserve">طول </w:t>
            </w:r>
            <w:r>
              <w:rPr>
                <w:rtl w:val="0"/>
              </w:rPr>
              <w:t>n</w:t>
            </w:r>
            <w:r>
              <w:t>‏</w:t>
            </w:r>
            <w:r>
              <w:t>-گرمِ نویسه‌ای در بردارسازی متن (در این پیاده‌سازی ۲ تا ۴)</w:t>
            </w:r>
          </w:p>
        </w:tc>
      </w:tr>
      <w:tr w:rsidR="00D159AF" w14:paraId="1CB48DBE" w14:textId="77777777">
        <w:trPr>
          <w:jc w:val="center"/>
        </w:trPr>
        <w:tc>
          <w:tcPr>
            <w:tcW w:w="4561" w:type="dxa"/>
          </w:tcPr>
          <w:p w14:paraId="1C9CC774" w14:textId="77777777" w:rsidR="00D159AF" w:rsidRDefault="00A2278D">
            <w:pPr>
              <w:pStyle w:val="InTable"/>
            </w:pPr>
            <w:r>
              <w:rPr>
                <w:rtl w:val="0"/>
              </w:rPr>
              <w:t>C</w:t>
            </w:r>
            <w:r>
              <w:t>‏</w:t>
            </w:r>
          </w:p>
        </w:tc>
        <w:tc>
          <w:tcPr>
            <w:tcW w:w="4561" w:type="dxa"/>
          </w:tcPr>
          <w:p w14:paraId="459C6AA8" w14:textId="77777777" w:rsidR="00D159AF" w:rsidRDefault="00A2278D">
            <w:pPr>
              <w:pStyle w:val="InTable"/>
            </w:pPr>
            <w:r>
              <w:t>ضریب تنظیم دسته‌بند بردار پشتیبان خطی</w:t>
            </w:r>
          </w:p>
        </w:tc>
      </w:tr>
    </w:tbl>
    <w:p w14:paraId="55AE7C47" w14:textId="77777777" w:rsidR="00D159AF" w:rsidRDefault="00D159AF">
      <w:pPr>
        <w:spacing w:before="0"/>
      </w:pPr>
    </w:p>
    <w:p w14:paraId="21E289DC" w14:textId="77777777" w:rsidR="00D159AF" w:rsidRDefault="00A2278D">
      <w:r>
        <w:br w:type="page"/>
      </w:r>
    </w:p>
    <w:p w14:paraId="0ACF7D24" w14:textId="77777777" w:rsidR="00D159AF" w:rsidRDefault="00D159AF">
      <w:pPr>
        <w:sectPr w:rsidR="00D159AF">
          <w:headerReference w:type="default" r:id="rId10"/>
          <w:footerReference w:type="default" r:id="rId11"/>
          <w:pgSz w:w="12240" w:h="15840"/>
          <w:pgMar w:top="1701" w:right="1701" w:bottom="1701" w:left="1417" w:header="850" w:footer="850" w:gutter="0"/>
          <w:pgNumType w:fmt="arabicAlpha" w:start="1"/>
          <w:cols w:space="720"/>
          <w:bidi/>
          <w:docGrid w:linePitch="360"/>
        </w:sectPr>
      </w:pPr>
    </w:p>
    <w:p w14:paraId="550074BD" w14:textId="77777777" w:rsidR="00D159AF" w:rsidRDefault="00D159AF"/>
    <w:p w14:paraId="0D8B6C60" w14:textId="77777777" w:rsidR="00D159AF" w:rsidRDefault="00D159AF"/>
    <w:p w14:paraId="38C96010" w14:textId="77777777" w:rsidR="00D159AF" w:rsidRDefault="00D159AF"/>
    <w:p w14:paraId="207720B4" w14:textId="77777777" w:rsidR="00D159AF" w:rsidRDefault="00D159AF"/>
    <w:p w14:paraId="152E5988" w14:textId="77777777" w:rsidR="00D159AF" w:rsidRDefault="00D159AF"/>
    <w:p w14:paraId="2E2D7C77" w14:textId="77777777" w:rsidR="00D159AF" w:rsidRDefault="00D159AF"/>
    <w:p w14:paraId="220CB4B4" w14:textId="77777777" w:rsidR="00D159AF" w:rsidRDefault="00A2278D">
      <w:pPr>
        <w:spacing w:after="240"/>
        <w:jc w:val="right"/>
      </w:pPr>
      <w:r>
        <w:rPr>
          <w:b/>
          <w:bCs/>
          <w:sz w:val="34"/>
          <w:szCs w:val="36"/>
        </w:rPr>
        <w:t>فصل یک</w:t>
      </w:r>
    </w:p>
    <w:p w14:paraId="5C7D1E34" w14:textId="77777777" w:rsidR="00D159AF" w:rsidRDefault="00A2278D">
      <w:pPr>
        <w:pStyle w:val="Heading1"/>
      </w:pPr>
      <w:bookmarkStart w:id="0" w:name="_Toc236081221"/>
      <w:r>
        <w:rPr>
          <w:b/>
          <w:bCs/>
        </w:rPr>
        <w:t>۱- مقدمه</w:t>
      </w:r>
      <w:bookmarkEnd w:id="0"/>
    </w:p>
    <w:p w14:paraId="46FC8F4D" w14:textId="77777777" w:rsidR="00D159AF" w:rsidRDefault="00A2278D">
      <w:r>
        <w:br w:type="page"/>
      </w:r>
    </w:p>
    <w:p w14:paraId="621251B7" w14:textId="77777777" w:rsidR="00D159AF" w:rsidRDefault="00A2278D">
      <w:r>
        <w:lastRenderedPageBreak/>
        <w:t>مدیریت کارآمد خدمات و زیرساخت‌های شهری نقشی تعیین‌کننده در کیفیت زندگی ساکنان شهر دارد و امروزه بخش بزرگی از این کارآمدی در گرو بهره‌گیری درست از فناوری اطلاعات است. در این فصل نخست مسئله‌ای که این پژوهش به آن می‌پردازد تعریف و اهمیت آن تبیین می‌شود. سپس هدف‌های کلان و اختصاصی، دامنه‌ی کار و نوآوری‌های آن بیان می‌گردد و در پایان، ساختار فصل‌های بعدی معرفی می‌شود.</w:t>
      </w:r>
    </w:p>
    <w:p w14:paraId="73D5C407" w14:textId="77777777" w:rsidR="00D159AF" w:rsidRDefault="00A2278D">
      <w:pPr>
        <w:pStyle w:val="Heading2"/>
      </w:pPr>
      <w:bookmarkStart w:id="1" w:name="_Toc236081222"/>
      <w:r>
        <w:rPr>
          <w:b/>
          <w:bCs/>
        </w:rPr>
        <w:t>۱-۱- بیان مسئله</w:t>
      </w:r>
      <w:bookmarkEnd w:id="1"/>
    </w:p>
    <w:p w14:paraId="6ACE259E" w14:textId="77777777" w:rsidR="00D159AF" w:rsidRDefault="00A2278D">
      <w:r>
        <w:t>در جوامع شهری امروزی بسیاری از شهرداری‌ها همچنان با چالش‌های جدی در برقراری ارتباط مؤثر و دوسویه با ساکنان روبه‌رو هستند. فرآیندهای سنتیِ گزارش مشکل‌های شهری، از چاله‌های خیابانی و خرابی روشناییِ معابر گرفته تا انباشت زباله و مشکل‌های فضای سبز، اغلب کند و غیرشفاف‌اند و بر کاغذبازی یا تماس‌های تلفنی پراکنده تکیه دارند. رویکرد شهر هوشمند</w:t>
      </w:r>
      <w:r>
        <w:rPr>
          <w:sz w:val="20"/>
          <w:szCs w:val="22"/>
          <w:vertAlign w:val="superscript"/>
          <w:rtl w:val="0"/>
        </w:rPr>
        <w:footnoteReference w:id="1"/>
      </w:r>
      <w:r>
        <w:t xml:space="preserve"> این‌گونه فرآیندها را نقطه‌ی آغاز دگرگونی دیجیتال در خدمات شهری می‌داند [۱].</w:t>
      </w:r>
    </w:p>
    <w:p w14:paraId="01861FF4" w14:textId="77777777" w:rsidR="00D159AF" w:rsidRDefault="00A2278D">
      <w:r>
        <w:t>این شکاف ارتباطی دو پیامد مهم دارد. نخست، نارضایتی شهروندان؛ زیرا آنان پس از گزارش یک مشکل معمولاً در بی‌خبری می‌مانند و هیچ چرخه‌ی بازخوردی برای اطلاع از وضعیت رسیدگی دریافت نمی‌کنند. دوم، کاهش بهره‌وری تیم‌های اجرایی شهرداری به‌دلیل نبود یک سامانه‌ی یکپارچه برای اولویت‌بندی، دسته‌بندی و ردیابی مشکل‌ها. افزون بر این، ساکنان شهر ابزاری متمرکز برای ارسال گزارش‌های مستند در اختیار ندارند؛ گزارش‌هایی که تصویر و موقعیت مکانی دقیق را با خود داشته باشند. همین کمبود، صحت‌سنجی و ارزیابی گزارش‌ها را برای مدیران دشوا</w:t>
      </w:r>
      <w:r>
        <w:t>ر می‌کند.</w:t>
      </w:r>
    </w:p>
    <w:p w14:paraId="1184895E" w14:textId="77777777" w:rsidR="00D159AF" w:rsidRDefault="00A2278D">
      <w:r>
        <w:lastRenderedPageBreak/>
        <w:t>مسئله‌ی محوری این پژوهش آن است که چگونه می‌توان بستری دیجیتال، شفاف و بلادرنگ</w:t>
      </w:r>
      <w:r>
        <w:rPr>
          <w:sz w:val="20"/>
          <w:szCs w:val="22"/>
          <w:vertAlign w:val="superscript"/>
          <w:rtl w:val="0"/>
        </w:rPr>
        <w:footnoteReference w:id="2"/>
      </w:r>
      <w:r>
        <w:t xml:space="preserve"> فراهم کرد که ضمن ساده‌سازی گزارش‌دهی برای شهروند، داده‌های مکان‌محورِ معتبری را برای تصمیم‌گیری مدیران گرد آورد و با کاهش دخالت دستی، گلوگاه پردازشیِ تریاژ</w:t>
      </w:r>
      <w:r>
        <w:rPr>
          <w:sz w:val="20"/>
          <w:szCs w:val="22"/>
          <w:vertAlign w:val="superscript"/>
          <w:rtl w:val="0"/>
        </w:rPr>
        <w:footnoteReference w:id="3"/>
      </w:r>
      <w:r>
        <w:t xml:space="preserve"> گزارش‌ها را از میان بردارد.</w:t>
      </w:r>
    </w:p>
    <w:p w14:paraId="249697B2" w14:textId="77777777" w:rsidR="00D159AF" w:rsidRDefault="00A2278D">
      <w:pPr>
        <w:pStyle w:val="Heading2"/>
      </w:pPr>
      <w:bookmarkStart w:id="2" w:name="_Toc236081223"/>
      <w:r>
        <w:rPr>
          <w:b/>
          <w:bCs/>
        </w:rPr>
        <w:t>۱-۲- اهداف پروژه</w:t>
      </w:r>
      <w:bookmarkEnd w:id="2"/>
    </w:p>
    <w:p w14:paraId="40463DA6" w14:textId="77777777" w:rsidR="00D159AF" w:rsidRDefault="00A2278D">
      <w:r>
        <w:t>هدف‌های این پروژه در دو سطح تعریف شده‌اند: یک هدف کلان که جهت‌گیری کلی کار را مشخص می‌کند، و مجموعه‌ای از هدف‌های اختصاصی که هر یک به قابلیتی مشخص و قابل‌سنجش در سامانه‌ی پیاده‌شده نگاشت می‌شوند.</w:t>
      </w:r>
    </w:p>
    <w:p w14:paraId="61B7F16A" w14:textId="77777777" w:rsidR="00D159AF" w:rsidRDefault="00A2278D">
      <w:pPr>
        <w:pStyle w:val="Heading3"/>
      </w:pPr>
      <w:bookmarkStart w:id="3" w:name="_Toc236081224"/>
      <w:r>
        <w:rPr>
          <w:b/>
          <w:bCs/>
        </w:rPr>
        <w:t>۱-۲-۱- هدف کلان</w:t>
      </w:r>
      <w:bookmarkEnd w:id="3"/>
    </w:p>
    <w:p w14:paraId="68B56B70" w14:textId="77777777" w:rsidR="00D159AF" w:rsidRDefault="00A2278D">
      <w:r>
        <w:t>هدف اصلی این پروژه، طراحی و پیاده‌سازی بستری یکپارچه، هوشمند و داده‌محور برای تسهیل تعامل میان شهروندان و مدیریت شهری و گذار از روش‌های سنتی به فرآیندهای مدرن دیجیتال است. این سامانه می‌کوشد با جمع‌آوری و تحلیل داده‌های مکان‌مبنا قدرت تصمیم‌گیری مدیران را افزایش دهد و با ارائه‌ی بازخورد شفاف و بلادرنگ به کاربران، به ارتقای اعتماد عمومی کمک کند.</w:t>
      </w:r>
    </w:p>
    <w:p w14:paraId="12E7922A" w14:textId="77777777" w:rsidR="00D159AF" w:rsidRDefault="00A2278D">
      <w:pPr>
        <w:pStyle w:val="Heading3"/>
      </w:pPr>
      <w:bookmarkStart w:id="4" w:name="_Toc236081225"/>
      <w:r>
        <w:rPr>
          <w:b/>
          <w:bCs/>
        </w:rPr>
        <w:t>۱-۲-۲- اهداف اختصاصی</w:t>
      </w:r>
      <w:bookmarkEnd w:id="4"/>
    </w:p>
    <w:p w14:paraId="58DF0D01" w14:textId="77777777" w:rsidR="00D159AF" w:rsidRDefault="00A2278D">
      <w:r>
        <w:t>هدف‌های اختصاصی پروژه به شرح زیر هستند:</w:t>
      </w:r>
    </w:p>
    <w:p w14:paraId="0002BE9A" w14:textId="77777777" w:rsidR="00D159AF" w:rsidRDefault="00A2278D">
      <w:pPr>
        <w:pStyle w:val="ListBullet"/>
        <w:spacing w:before="60"/>
      </w:pPr>
      <w:r>
        <w:t>ایجاد رابط کاربری واکنش‌گرا و کاربرپسند برای ثبت گزارش‌های شهری شامل متن، تصویر و موقعیت مکانی دقیق، بدون وابستگی به سخت‌افزار خاص.</w:t>
      </w:r>
    </w:p>
    <w:p w14:paraId="0456C841" w14:textId="77777777" w:rsidR="00D159AF" w:rsidRDefault="00A2278D">
      <w:pPr>
        <w:pStyle w:val="ListBullet"/>
        <w:spacing w:before="60"/>
      </w:pPr>
      <w:r>
        <w:lastRenderedPageBreak/>
        <w:t>طراحی یک پنل نظارتی متمرکز برای مشاهده، پالایش، اعتبارسنجی و اولویت‌بندی گزارش‌ها به‌منظور تخصیص بهینه‌ی منابع.</w:t>
      </w:r>
    </w:p>
    <w:p w14:paraId="104D22D6" w14:textId="77777777" w:rsidR="00D159AF" w:rsidRDefault="00A2278D">
      <w:pPr>
        <w:pStyle w:val="ListBullet"/>
        <w:spacing w:before="60"/>
      </w:pPr>
      <w:r>
        <w:t>ایجاد پایگاه داده‌ای با قابلیت ذخیره‌سازی و پردازش داده‌های جغرافیایی برای تحلیل‌های مکانی و شناسایی نقاط پرمشکل.</w:t>
      </w:r>
    </w:p>
    <w:p w14:paraId="7A3E160C" w14:textId="77777777" w:rsidR="00D159AF" w:rsidRDefault="00A2278D">
      <w:pPr>
        <w:pStyle w:val="ListBullet"/>
        <w:spacing w:before="60"/>
      </w:pPr>
      <w:r>
        <w:t>پیاده‌سازی سازوکار اطلاع‌رسانی بلادرنگ برای آگاه‌سازی شهروندان از تغییر وضعیت گزارش‌ها و افزایش شفافیت عملکردی.</w:t>
      </w:r>
    </w:p>
    <w:p w14:paraId="3AE0B4D5" w14:textId="77777777" w:rsidR="00D159AF" w:rsidRDefault="00A2278D">
      <w:pPr>
        <w:pStyle w:val="ListBullet"/>
        <w:spacing w:before="60"/>
      </w:pPr>
      <w:r>
        <w:t>طراحی واسط‌های برنامه‌سازی</w:t>
      </w:r>
      <w:r>
        <w:rPr>
          <w:sz w:val="20"/>
          <w:szCs w:val="22"/>
          <w:vertAlign w:val="superscript"/>
          <w:rtl w:val="0"/>
        </w:rPr>
        <w:footnoteReference w:id="4"/>
      </w:r>
      <w:r>
        <w:t xml:space="preserve"> استاندارد برای جداسازی کامل منطق تجاری از رابط کاربری، تا کارخواه‌های وب و موبایل مستقل از یکدیگر توسعه یابند.</w:t>
      </w:r>
    </w:p>
    <w:p w14:paraId="59862D90" w14:textId="77777777" w:rsidR="00D159AF" w:rsidRDefault="00A2278D">
      <w:pPr>
        <w:pStyle w:val="ListBullet"/>
        <w:spacing w:before="60"/>
      </w:pPr>
      <w:r>
        <w:t>خودکارسازی دسته‌بندی موضوعی و تشخیص فوریت گزارش‌ها با پردازش زبان طبیعی</w:t>
      </w:r>
      <w:r>
        <w:rPr>
          <w:sz w:val="20"/>
          <w:szCs w:val="22"/>
          <w:vertAlign w:val="superscript"/>
          <w:rtl w:val="0"/>
        </w:rPr>
        <w:footnoteReference w:id="5"/>
      </w:r>
      <w:r>
        <w:t>، برای کاستن از بار پردازشی اپراتورها.</w:t>
      </w:r>
    </w:p>
    <w:p w14:paraId="0B8ED385" w14:textId="77777777" w:rsidR="00D159AF" w:rsidRDefault="00A2278D">
      <w:pPr>
        <w:pStyle w:val="Heading2"/>
      </w:pPr>
      <w:bookmarkStart w:id="5" w:name="_Toc236081226"/>
      <w:r>
        <w:rPr>
          <w:b/>
          <w:bCs/>
        </w:rPr>
        <w:t>۱-۳- ضرورت و اهمیت</w:t>
      </w:r>
      <w:bookmarkEnd w:id="5"/>
    </w:p>
    <w:p w14:paraId="01553F81" w14:textId="77777777" w:rsidR="00D159AF" w:rsidRDefault="00A2278D">
      <w:r>
        <w:t>با رشد شتابان شهرنشینی و پیچیدگی روزافزون معضل‌های شهری، بهره‌گیری از فناوری اطلاعات برای مدیریت هوشمند خدمات به ضرورتی انکارناپذیر بدل شده است. سامانه‌های گزارش‌دهی مردمی افزون بر تسریع رسیدگی، نقش مهمی در ارتقای سرمایه‌ی اجتماعی ایفا می‌کنند؛ زیرا وقتی شهروند ببیند گزارشش دیده و پیگیری می‌شود، حس تعلق و مسئولیت‌پذیری او تقویت می‌شود [۱].</w:t>
      </w:r>
    </w:p>
    <w:p w14:paraId="3E71F574" w14:textId="77777777" w:rsidR="00D159AF" w:rsidRDefault="00A2278D">
      <w:r>
        <w:lastRenderedPageBreak/>
        <w:t>از دیدگاه مدیریتی نیز جایگزینی فرآیندهای کاغذی و تلفنی با بستری تمام‌دیجیتال، هزینه‌های سربار اداری و خطای انسانی را کاهش می‌دهد. داده‌ی مکانیِ ساختاریافته‌ای که در این مسیر گرد می‌آید، امکان تصمیم‌گیری داده‌محور برای تخصیص عادلانه‌ی بودجه را نیز فراهم می‌کند.</w:t>
      </w:r>
    </w:p>
    <w:p w14:paraId="34E248D2" w14:textId="77777777" w:rsidR="00D159AF" w:rsidRDefault="00A2278D">
      <w:pPr>
        <w:pStyle w:val="Heading2"/>
      </w:pPr>
      <w:bookmarkStart w:id="6" w:name="_Toc236081227"/>
      <w:r>
        <w:rPr>
          <w:b/>
          <w:bCs/>
        </w:rPr>
        <w:t>۱-۴- دامنه و محدوده‌ی پروژه</w:t>
      </w:r>
      <w:bookmarkEnd w:id="6"/>
    </w:p>
    <w:p w14:paraId="681071E2" w14:textId="77777777" w:rsidR="00D159AF" w:rsidRDefault="00A2278D">
      <w:r>
        <w:t>این پروژه بر گزارش‌دهی و مدیریت مشکل‌های شهریِ غیرفوری، یعنی حوزه‌ی نگهداری و تعمیرات شهری، متمرکز است و صراحتاً جایگزین سامانه‌های امدادی نیست. به همین دلیل در رابط کاربری، هشدار و میان‌بُرهای تماس اضطراری (۱۱۰، ۱۲۵، ۱۱۵) تعبیه شده تا کاربر در شرایط بحرانی به مسیر درست هدایت شود.</w:t>
      </w:r>
    </w:p>
    <w:p w14:paraId="59EDE3E2" w14:textId="77777777" w:rsidR="00D159AF" w:rsidRDefault="00A2278D">
      <w:r>
        <w:t>دامنه‌ی پیاده‌سازی شامل سه کارخواه (وبِ شهروند، داشبورد مدیریت و برنامه‌ی موبایل)، یک کارساز یکپارچه، پایگاه داده‌ی مکانی و یک ماژول پردازش زبان طبیعی است. قابلیت‌هایی مانند بازی‌وارسازی</w:t>
      </w:r>
      <w:r>
        <w:rPr>
          <w:sz w:val="20"/>
          <w:szCs w:val="22"/>
          <w:vertAlign w:val="superscript"/>
          <w:rtl w:val="0"/>
        </w:rPr>
        <w:footnoteReference w:id="6"/>
      </w:r>
      <w:r>
        <w:t>، بینایی ماشین</w:t>
      </w:r>
      <w:r>
        <w:rPr>
          <w:sz w:val="20"/>
          <w:szCs w:val="22"/>
          <w:vertAlign w:val="superscript"/>
          <w:rtl w:val="0"/>
        </w:rPr>
        <w:footnoteReference w:id="7"/>
      </w:r>
      <w:r>
        <w:t xml:space="preserve"> و تحلیل‌های پیش‌بینانه در دامنه‌ی این نسخه قرار ندارند و در فصل شش به‌عنوان کارهای آینده معرفی شده‌اند.</w:t>
      </w:r>
    </w:p>
    <w:p w14:paraId="164C4DD0" w14:textId="77777777" w:rsidR="00D159AF" w:rsidRDefault="00A2278D">
      <w:pPr>
        <w:pStyle w:val="Heading2"/>
      </w:pPr>
      <w:bookmarkStart w:id="7" w:name="_Toc236081228"/>
      <w:r>
        <w:rPr>
          <w:b/>
          <w:bCs/>
        </w:rPr>
        <w:t>۱-۵- نوآوری‌ها</w:t>
      </w:r>
      <w:bookmarkEnd w:id="7"/>
    </w:p>
    <w:p w14:paraId="0851EFF2" w14:textId="77777777" w:rsidR="00D159AF" w:rsidRDefault="00A2278D">
      <w:r>
        <w:t>سامانه‌ی شهریاور صرفاً بازپیاده‌سازی ایده‌های پیشین نیست و بر پنج محور کلیدی تمرکز دارد:</w:t>
      </w:r>
    </w:p>
    <w:p w14:paraId="4A6EC00D" w14:textId="77777777" w:rsidR="00D159AF" w:rsidRDefault="00A2278D">
      <w:pPr>
        <w:pStyle w:val="ListNumber"/>
        <w:spacing w:before="60"/>
      </w:pPr>
      <w:r>
        <w:t>خودکارسازی دسته‌بندی و تشخیص فوریت با ماژول پردازش زبان طبیعی فارسی، به‌منظور کاهش گلوگاه انسانی.</w:t>
      </w:r>
    </w:p>
    <w:p w14:paraId="15CA81DA" w14:textId="77777777" w:rsidR="00D159AF" w:rsidRDefault="00A2278D">
      <w:pPr>
        <w:pStyle w:val="ListNumber"/>
        <w:spacing w:before="60"/>
      </w:pPr>
      <w:r>
        <w:lastRenderedPageBreak/>
        <w:t>سیستم کاربری دوگانه که گزارش‌دهی کاملاً ناشناس را در کنار مسیر ثبت‌نام اختیاری ممکن می‌سازد و حریم خصوصی گزارش‌دهنده را حفظ می‌کند.</w:t>
      </w:r>
    </w:p>
    <w:p w14:paraId="14E4347B" w14:textId="77777777" w:rsidR="00D159AF" w:rsidRDefault="00A2278D">
      <w:pPr>
        <w:pStyle w:val="ListNumber"/>
        <w:spacing w:before="60"/>
      </w:pPr>
      <w:r>
        <w:t>دوربین درون‌برنامه‌ای و معماری اول-آفلاین</w:t>
      </w:r>
      <w:r>
        <w:rPr>
          <w:sz w:val="20"/>
          <w:szCs w:val="22"/>
          <w:vertAlign w:val="superscript"/>
          <w:rtl w:val="0"/>
        </w:rPr>
        <w:footnoteReference w:id="8"/>
      </w:r>
      <w:r>
        <w:t xml:space="preserve"> که هم از دستکاری فراداده‌ی</w:t>
      </w:r>
      <w:r>
        <w:rPr>
          <w:sz w:val="20"/>
          <w:szCs w:val="22"/>
          <w:vertAlign w:val="superscript"/>
          <w:rtl w:val="0"/>
        </w:rPr>
        <w:footnoteReference w:id="9"/>
      </w:r>
      <w:r>
        <w:t xml:space="preserve"> تصویر جلوگیری می‌کند و هم ثبت گزارش را در نبود اینترنت ممکن می‌سازد.</w:t>
      </w:r>
    </w:p>
    <w:p w14:paraId="11BE1393" w14:textId="77777777" w:rsidR="00D159AF" w:rsidRDefault="00A2278D">
      <w:pPr>
        <w:pStyle w:val="ListNumber"/>
        <w:spacing w:before="60"/>
      </w:pPr>
      <w:r>
        <w:t>چرخه‌ی بازخورد کامل و بلادرنگ با اطلاع‌رسانی فعال در هر تغییر وضعیت از دو کانال مکمل.</w:t>
      </w:r>
    </w:p>
    <w:p w14:paraId="4401AD6B" w14:textId="77777777" w:rsidR="00D159AF" w:rsidRDefault="00A2278D">
      <w:pPr>
        <w:pStyle w:val="ListNumber"/>
        <w:spacing w:before="60"/>
      </w:pPr>
      <w:r>
        <w:t>طراحی سامانه از پایه بر ساختار جغرافیایی، به‌گونه‌ای که تحلیل‌های مکانی نیازمند لایه‌ی افزوده نباشند.</w:t>
      </w:r>
    </w:p>
    <w:p w14:paraId="0F66B27F" w14:textId="77777777" w:rsidR="00D159AF" w:rsidRDefault="00A2278D">
      <w:pPr>
        <w:pStyle w:val="Heading2"/>
      </w:pPr>
      <w:bookmarkStart w:id="8" w:name="_Toc236081229"/>
      <w:r>
        <w:rPr>
          <w:b/>
          <w:bCs/>
        </w:rPr>
        <w:t>۱-۶- ساختار گزارش</w:t>
      </w:r>
      <w:bookmarkEnd w:id="8"/>
    </w:p>
    <w:p w14:paraId="71DA76B2" w14:textId="77777777" w:rsidR="00D159AF" w:rsidRDefault="00A2278D">
      <w:r>
        <w:t>ادامه‌ی این گزارش چنین سازمان‌دهی شده است. فصل دو مبانی نظری و مروری بر سامانه‌های مشابه داخلی و خارجی را ارائه و شکاف‌های موجود را جمع‌بندی می‌کند. فصل سه به تحلیل نیازمندی‌ها، معماری کلی، طراحی پایگاه داده و طراحی ماشین حالت می‌پردازد. فصل چهار جزئیات پیاده‌سازی هر لایه را همراه با تصمیم‌های مهندسی و دلیل آن‌ها شرح می‌دهد. فصل پنج روش و نتیجه‌های ارزیابی و آزمون را ارائه می‌کند و فصل شش با جمع‌بندی دستاوردها، محدودیت‌ها و پیشنهادها برای کارهای بعدی گزارش را به پایان می‌رساند.</w:t>
      </w:r>
    </w:p>
    <w:p w14:paraId="65086C38" w14:textId="77777777" w:rsidR="00D159AF" w:rsidRDefault="00A2278D">
      <w:pPr>
        <w:pStyle w:val="Heading2"/>
      </w:pPr>
      <w:bookmarkStart w:id="9" w:name="_Toc236081230"/>
      <w:r>
        <w:rPr>
          <w:b/>
          <w:bCs/>
        </w:rPr>
        <w:t>۱-۷- جمع‌بندی</w:t>
      </w:r>
      <w:bookmarkEnd w:id="9"/>
    </w:p>
    <w:p w14:paraId="0F2C8D5E" w14:textId="77777777" w:rsidR="00D159AF" w:rsidRDefault="00A2278D">
      <w:r>
        <w:t xml:space="preserve">در این فصل، فاصله‌ی میان نیاز شهروند به یک چرخه‌ی بازخورد شفاف و توان فعلی سامانه‌های گزارش‌دهی به‌عنوان مسئله‌ی پژوهش تعریف شد و هدف‌ها، دامنه و نوآوری‌های کار مشخص گردید. اکنون باید روشن </w:t>
      </w:r>
      <w:r>
        <w:lastRenderedPageBreak/>
        <w:t>شود که این نوآوری‌ها در کجای دانش موجود می‌ایستند. فصل بعد به همین منظور، مبانی نظری و سامانه‌های مشابه را بررسی می‌کند.</w:t>
      </w:r>
    </w:p>
    <w:p w14:paraId="3B380DA4" w14:textId="77777777" w:rsidR="00D159AF" w:rsidRDefault="00D159AF">
      <w:pPr>
        <w:sectPr w:rsidR="00D159AF">
          <w:headerReference w:type="default" r:id="rId12"/>
          <w:footerReference w:type="default" r:id="rId13"/>
          <w:pgSz w:w="12240" w:h="15840"/>
          <w:pgMar w:top="1701" w:right="1701" w:bottom="1701" w:left="1417" w:header="850" w:footer="850" w:gutter="0"/>
          <w:pgNumType w:start="1"/>
          <w:cols w:space="720"/>
          <w:bidi/>
          <w:docGrid w:linePitch="360"/>
        </w:sectPr>
      </w:pPr>
    </w:p>
    <w:p w14:paraId="707012C9" w14:textId="77777777" w:rsidR="00D159AF" w:rsidRDefault="00D159AF"/>
    <w:p w14:paraId="168D8A6E" w14:textId="77777777" w:rsidR="00D159AF" w:rsidRDefault="00D159AF"/>
    <w:p w14:paraId="4F045688" w14:textId="77777777" w:rsidR="00D159AF" w:rsidRDefault="00D159AF"/>
    <w:p w14:paraId="74787E90" w14:textId="77777777" w:rsidR="00D159AF" w:rsidRDefault="00D159AF"/>
    <w:p w14:paraId="4D9C4E60" w14:textId="77777777" w:rsidR="00D159AF" w:rsidRDefault="00D159AF"/>
    <w:p w14:paraId="0077A0A8" w14:textId="77777777" w:rsidR="00D159AF" w:rsidRDefault="00D159AF"/>
    <w:p w14:paraId="085AF01A" w14:textId="77777777" w:rsidR="00D159AF" w:rsidRDefault="00A2278D">
      <w:pPr>
        <w:spacing w:after="240"/>
        <w:jc w:val="right"/>
      </w:pPr>
      <w:r>
        <w:rPr>
          <w:b/>
          <w:bCs/>
          <w:sz w:val="34"/>
          <w:szCs w:val="36"/>
        </w:rPr>
        <w:t>فصل دو</w:t>
      </w:r>
    </w:p>
    <w:p w14:paraId="23B9C939" w14:textId="77777777" w:rsidR="00D159AF" w:rsidRDefault="00A2278D">
      <w:pPr>
        <w:pStyle w:val="Heading1"/>
      </w:pPr>
      <w:bookmarkStart w:id="10" w:name="_Toc236081231"/>
      <w:r>
        <w:rPr>
          <w:b/>
          <w:bCs/>
        </w:rPr>
        <w:t>۲- مبانی نظری و کارهای مرتبط</w:t>
      </w:r>
      <w:bookmarkEnd w:id="10"/>
    </w:p>
    <w:p w14:paraId="29696264" w14:textId="77777777" w:rsidR="00D159AF" w:rsidRDefault="00A2278D">
      <w:r>
        <w:br w:type="page"/>
      </w:r>
    </w:p>
    <w:p w14:paraId="4AF06DE2" w14:textId="77777777" w:rsidR="00D159AF" w:rsidRDefault="00A2278D">
      <w:r>
        <w:lastRenderedPageBreak/>
        <w:t>شناخت پیشینه‌ی یک موضوع هم از دوباره‌کاری جلوگیری می‌کند و هم نشان می‌دهد که کار تازه کدام کاستی را برطرف می‌کند. این فصل در دو بخش تنظیم شده است. نخست سامانه‌های شاخص گزارش‌دهی شهروندی در جهان و ایران معرفی و با یکدیگر سنجیده می‌شوند تا شکاف‌های موجود روشن گردد. سپس مبانی فناورانه‌ای که پیاده‌سازی این پروژه بر آن‌ها استوار است، به‌اختصار تشریح می‌شود.</w:t>
      </w:r>
    </w:p>
    <w:p w14:paraId="04B4473E" w14:textId="77777777" w:rsidR="00D159AF" w:rsidRDefault="00A2278D">
      <w:pPr>
        <w:pStyle w:val="Heading2"/>
      </w:pPr>
      <w:bookmarkStart w:id="11" w:name="_Toc236081232"/>
      <w:r>
        <w:rPr>
          <w:b/>
          <w:bCs/>
        </w:rPr>
        <w:t>۲-۱- فناوری مدنی و سامانه‌های گزارش‌دهی شهروندی</w:t>
      </w:r>
      <w:bookmarkEnd w:id="11"/>
    </w:p>
    <w:p w14:paraId="131DBFF0" w14:textId="77777777" w:rsidR="00D159AF" w:rsidRDefault="00A2278D">
      <w:r>
        <w:t>فناوری مدنی</w:t>
      </w:r>
      <w:r>
        <w:rPr>
          <w:sz w:val="20"/>
          <w:szCs w:val="22"/>
          <w:vertAlign w:val="superscript"/>
          <w:rtl w:val="0"/>
        </w:rPr>
        <w:footnoteReference w:id="10"/>
      </w:r>
      <w:r>
        <w:t xml:space="preserve"> به کاربست فناوری اطلاعات برای تقویت پیوند میان شهروندان و نهادهای عمومی اشاره دارد. سامانه‌های گزارش‌دهی مردمی یکی از ارکان اصلی این حوزه‌اند؛ ابزارهایی که به شهروندان اجازه می‌دهند مشکل‌های شهری را مستند کنند و نهادها را در قبال رسیدگی به آن‌ها پاسخ‌گو نگه دارند. در چارچوب مفهومی شهر هوشمند، این سامانه‌ها در نقطه‌ی تلاقی سه بُعد فناوری، مردم و نهادها قرار می‌گیرند و موفقیتشان به هر سه بُعد وابسته است [۱]. بررسی نمونه‌های موجود، هم تصویری از استانداردهای روز و هم کاستی‌های سیستم‌های فعلی را روشن می‌کند.</w:t>
      </w:r>
    </w:p>
    <w:p w14:paraId="77590651" w14:textId="77777777" w:rsidR="00D159AF" w:rsidRDefault="00A2278D">
      <w:pPr>
        <w:pStyle w:val="Heading2"/>
      </w:pPr>
      <w:bookmarkStart w:id="12" w:name="_Toc236081233"/>
      <w:r>
        <w:rPr>
          <w:b/>
          <w:bCs/>
        </w:rPr>
        <w:t>۲-۲- مروری بر سامانه‌های مشابه</w:t>
      </w:r>
      <w:bookmarkEnd w:id="12"/>
    </w:p>
    <w:p w14:paraId="2D54511B" w14:textId="77777777" w:rsidR="00D159AF" w:rsidRDefault="00A2278D">
      <w:r>
        <w:t>در ادامه پنج نمونه‌ی شاخص بررسی می‌شود: چهار نمونه‌ی خارجی و یک نمونه‌ی داخلی. برای هر نمونه، آن دسته از نقاط قوت و کاستی‌ها که به هدف‌های این پروژه ربط دارند بیان می‌شود تا در پایان بخش، جمع‌بندی ممکن گردد.</w:t>
      </w:r>
    </w:p>
    <w:p w14:paraId="16B84011" w14:textId="77777777" w:rsidR="00D159AF" w:rsidRDefault="00A2278D">
      <w:pPr>
        <w:pStyle w:val="Heading3"/>
      </w:pPr>
      <w:bookmarkStart w:id="13" w:name="_Toc236081234"/>
      <w:r>
        <w:rPr>
          <w:b/>
          <w:bCs/>
        </w:rPr>
        <w:lastRenderedPageBreak/>
        <w:t xml:space="preserve">۲-۲-۱- سامانه‌ی </w:t>
      </w:r>
      <w:r>
        <w:rPr>
          <w:b/>
          <w:bCs/>
          <w:rtl w:val="0"/>
        </w:rPr>
        <w:t>FixMyStreet</w:t>
      </w:r>
      <w:r>
        <w:t>‏</w:t>
      </w:r>
      <w:r>
        <w:rPr>
          <w:b/>
          <w:bCs/>
        </w:rPr>
        <w:t xml:space="preserve"> در بریتانیا</w:t>
      </w:r>
      <w:bookmarkEnd w:id="13"/>
    </w:p>
    <w:p w14:paraId="357E9C0D" w14:textId="77777777" w:rsidR="00D159AF" w:rsidRDefault="00A2278D">
      <w:r>
        <w:t xml:space="preserve">این سکو که نهاد غیرانتفاعی </w:t>
      </w:r>
      <w:r>
        <w:rPr>
          <w:rtl w:val="0"/>
        </w:rPr>
        <w:t>MySociety</w:t>
      </w:r>
      <w:r>
        <w:t>‏</w:t>
      </w:r>
      <w:r>
        <w:t xml:space="preserve"> آن را توسعه داده، یکی از موفق‌ترین پروژه‌های متن‌باز</w:t>
      </w:r>
      <w:r>
        <w:rPr>
          <w:sz w:val="20"/>
          <w:szCs w:val="22"/>
          <w:vertAlign w:val="superscript"/>
          <w:rtl w:val="0"/>
        </w:rPr>
        <w:footnoteReference w:id="11"/>
      </w:r>
      <w:r>
        <w:t xml:space="preserve"> حوزه‌ی فناوری مدنی است. نقطه‌ی قوت اصلی آن، ایجاد یک نقشه‌ی عمومی و شفاف از مشکل‌های شهری است که مسئولیت‌پذیری نهادها را افزایش می‌دهد. پشتیبانی از پروتکل استاندارد </w:t>
      </w:r>
      <w:r>
        <w:rPr>
          <w:rtl w:val="0"/>
        </w:rPr>
        <w:t>Open311</w:t>
      </w:r>
      <w:r>
        <w:t>‏</w:t>
      </w:r>
      <w:r>
        <w:t xml:space="preserve"> نیز ارتباط آن با سایر سیستم‌ها را آسان می‌کند. چالش اصلی این سکو، مقاومت ساختاری و نبود یکپارچگی کامل با پایگاه‌های داده‌ی محلیِ قدیمی برخی شهرداری‌هاست که به شکاف در فرآیند پیگیری می‌انجامد [۲].</w:t>
      </w:r>
    </w:p>
    <w:p w14:paraId="55356A53" w14:textId="77777777" w:rsidR="00D159AF" w:rsidRDefault="00A2278D">
      <w:pPr>
        <w:pStyle w:val="Heading3"/>
      </w:pPr>
      <w:bookmarkStart w:id="14" w:name="_Toc236081235"/>
      <w:r>
        <w:rPr>
          <w:b/>
          <w:bCs/>
        </w:rPr>
        <w:t xml:space="preserve">۲-۲-۲- سامانه‌ی </w:t>
      </w:r>
      <w:r>
        <w:rPr>
          <w:b/>
          <w:bCs/>
          <w:rtl w:val="0"/>
        </w:rPr>
        <w:t>SeeClickFix</w:t>
      </w:r>
      <w:r>
        <w:t>‏</w:t>
      </w:r>
      <w:r>
        <w:rPr>
          <w:b/>
          <w:bCs/>
        </w:rPr>
        <w:t xml:space="preserve"> در ایالات متحده</w:t>
      </w:r>
      <w:bookmarkEnd w:id="14"/>
    </w:p>
    <w:p w14:paraId="7D3CD68E" w14:textId="77777777" w:rsidR="00D159AF" w:rsidRDefault="00A2278D">
      <w:r>
        <w:t>این سامانه به‌صورت یک نرم‌افزار خدمت‌محور</w:t>
      </w:r>
      <w:r>
        <w:rPr>
          <w:sz w:val="20"/>
          <w:szCs w:val="22"/>
          <w:vertAlign w:val="superscript"/>
          <w:rtl w:val="0"/>
        </w:rPr>
        <w:footnoteReference w:id="12"/>
      </w:r>
      <w:r>
        <w:t xml:space="preserve"> برای دولت‌های محلی طراحی شده و به‌دلیل رابط کاربری قدرتمند و بهره‌گیری از عناصر بازی‌وارسازی، نرخ تعامل بالایی دارد. از نظر معماری نیز واسط برنامه‌سازیِ منعطفی برای اتصال به سیستم‌های مدیریت کار شهرداری‌ها در اختیار می‌گذارد. با این وجود، مدل تجاری انحصاری و ساختار داده‌ای آن که به‌شدت بر گردش‌کار اداری ایالات متحده بهینه شده، بومی‌سازی و استقرار آن در ساختار سلسله‌مراتب شهری ایران را پرهزینه و پیچیده می‌سازد [۳].</w:t>
      </w:r>
    </w:p>
    <w:p w14:paraId="21FFEEB6" w14:textId="77777777" w:rsidR="00D159AF" w:rsidRDefault="00A2278D">
      <w:pPr>
        <w:pStyle w:val="Heading3"/>
      </w:pPr>
      <w:bookmarkStart w:id="15" w:name="_Toc236081236"/>
      <w:r>
        <w:rPr>
          <w:b/>
          <w:bCs/>
        </w:rPr>
        <w:t xml:space="preserve">۲-۲-۳- برنامه‌ی </w:t>
      </w:r>
      <w:r>
        <w:rPr>
          <w:b/>
          <w:bCs/>
          <w:rtl w:val="0"/>
        </w:rPr>
        <w:t>Find It, Fix It</w:t>
      </w:r>
      <w:r>
        <w:t>‏</w:t>
      </w:r>
      <w:r>
        <w:rPr>
          <w:b/>
          <w:bCs/>
        </w:rPr>
        <w:t xml:space="preserve"> در سیاتل</w:t>
      </w:r>
      <w:bookmarkEnd w:id="15"/>
    </w:p>
    <w:p w14:paraId="72758FF6" w14:textId="77777777" w:rsidR="00D159AF" w:rsidRDefault="00A2278D">
      <w:r>
        <w:t xml:space="preserve">این برنامه که به‌طور خاص برای شهر سیاتل توسعه یافته، بر ثبت سریع گزارش‌ها از راه تلفن هوشمند و استفاده از فراداده‌ی مکانی دستگاه تمرکز دارد. اگرچه درگاه ثبتِ کارآمدی است، بررسی لایه‌های پشتیبان نشان می‌دهد که وابستگی شدیدی به نیروی انسانی برای تریاژ دارد؛ یعنی خوانش متن، پالایش موردهای تکراری و ارجاع، همگی دستی انجام می‌شوند. این کمبودِ اتوماسیون در مقیاس کلان‌شهرها به گلوگاه </w:t>
      </w:r>
      <w:r>
        <w:lastRenderedPageBreak/>
        <w:t>پردازشی تبدیل می‌شود و زمان پاسخ‌گویی را بالا می‌برد [۴]. سامانه‌ی شهریاور دقیقاً همین گلوگاه را هدف گرفته است.</w:t>
      </w:r>
    </w:p>
    <w:p w14:paraId="2320B406" w14:textId="77777777" w:rsidR="00D159AF" w:rsidRDefault="00A2278D">
      <w:pPr>
        <w:pStyle w:val="Heading3"/>
      </w:pPr>
      <w:bookmarkStart w:id="16" w:name="_Toc236081237"/>
      <w:r>
        <w:rPr>
          <w:b/>
          <w:bCs/>
        </w:rPr>
        <w:t>۲-۲-۴- سکوهای جامع مبتنی بر سامانه‌ی اطلاعات جغرافیایی</w:t>
      </w:r>
      <w:bookmarkEnd w:id="16"/>
    </w:p>
    <w:p w14:paraId="38A71422" w14:textId="77777777" w:rsidR="00D159AF" w:rsidRDefault="00A2278D">
      <w:r>
        <w:t>بخش عمده‌ای از سکوهای بین‌المللی گزارش‌دهی بر بستر نرم‌افزارهای قدرتمند سامانه‌ی اطلاعات جغرافیایی</w:t>
      </w:r>
      <w:r>
        <w:rPr>
          <w:sz w:val="20"/>
          <w:szCs w:val="22"/>
          <w:vertAlign w:val="superscript"/>
          <w:rtl w:val="0"/>
        </w:rPr>
        <w:footnoteReference w:id="13"/>
      </w:r>
      <w:r>
        <w:t xml:space="preserve"> بنا شده‌اند. نقطه‌ی قوت این سیستم‌ها امکانات تحلیل فضایی و داشبوردهای مدیریتی است، اما در سمت کاربر نهایی معمولاً رابط کاربری پیچیده، فرم‌های طولانی و الزام به احراز هویت سخت‌گیرانه دارند. این موانع ورود در کنار نگرانی‌های حریم خصوصی و وابستگی به بارگذاری نقشه‌های برخط، نرخ مشارکت را کاهش می‌دهد و کارایی در محیط‌های آفلاین را مختل می‌سازد [۵].</w:t>
      </w:r>
    </w:p>
    <w:p w14:paraId="7CBC40E7" w14:textId="77777777" w:rsidR="00D159AF" w:rsidRDefault="00A2278D">
      <w:pPr>
        <w:pStyle w:val="Heading3"/>
      </w:pPr>
      <w:bookmarkStart w:id="17" w:name="_Toc236081238"/>
      <w:r>
        <w:rPr>
          <w:b/>
          <w:bCs/>
        </w:rPr>
        <w:t>۲-۲-۵- نمونه‌ی داخلی: سامانه‌ی ۱۳۷ و ۱۳۷پلاس</w:t>
      </w:r>
      <w:bookmarkEnd w:id="17"/>
    </w:p>
    <w:p w14:paraId="5D12D4FA" w14:textId="77777777" w:rsidR="00D159AF" w:rsidRDefault="00A2278D">
      <w:r>
        <w:t>در ایران، سامانه‌ی ۱۳۷ با گذر از یک مرکز تماس تلفنی به سکوهای دیجیتال (۱۳۷پلاس)، زیرساخت داده‌ای بزرگی برای مدیریت درخواست‌های شهری فراهم کرده است. این سامانه توان مدیریت حجم بالای تراکنش‌ها را دارد، اما در معماری آن شهروند بیشتر یک منبع داده تلقی می‌شود تا مشارکت‌کننده‌ای فعال. ضعف در اطلاع‌رسانی لحظه‌ای هنگام تغییر وضعیت، شفاف‌نبودن فرآیند ارجاع در سمت کاربر و رابط کاربری نه‌چندان کاربرپسند، از چالش‌هایی است که به‌مرور انگیزه و اعتماد شهروندان را می‌کاهد [۶].</w:t>
      </w:r>
    </w:p>
    <w:p w14:paraId="36816CCA" w14:textId="77777777" w:rsidR="00D159AF" w:rsidRDefault="00A2278D">
      <w:pPr>
        <w:pStyle w:val="Heading2"/>
      </w:pPr>
      <w:bookmarkStart w:id="18" w:name="_Toc236081239"/>
      <w:r>
        <w:rPr>
          <w:b/>
          <w:bCs/>
        </w:rPr>
        <w:lastRenderedPageBreak/>
        <w:t>۲-۳- جمع‌بندی مقایسه‌ای و شکاف‌ها</w:t>
      </w:r>
      <w:bookmarkEnd w:id="18"/>
    </w:p>
    <w:p w14:paraId="1E373F6D" w14:textId="77777777" w:rsidR="00D159AF" w:rsidRDefault="00A2278D">
      <w:r>
        <w:t>برای آن‌که تفاوت رویکرد این پروژه با نمونه‌های بررسی‌شده روشن شود، پنج محور که مستقیماً از هدف‌های اختصاصی فصل یک برمی‌آیند مبنای سنجش قرار گرفته‌اند. جدول ۲-۱ نتیجه را خلاصه می‌کند.</w:t>
      </w:r>
    </w:p>
    <w:p w14:paraId="4888FB5C" w14:textId="77777777" w:rsidR="00D159AF" w:rsidRDefault="00A2278D">
      <w:pPr>
        <w:pStyle w:val="TableCaption"/>
        <w:spacing w:before="200" w:after="40"/>
      </w:pPr>
      <w:bookmarkStart w:id="19" w:name="_Toc236081316"/>
      <w:r>
        <w:t>جدول ۲-۱ مقایسه‌ی سامانه‌های مشابه با رویکرد پیشنهادی</w:t>
      </w:r>
      <w:bookmarkEnd w:id="19"/>
    </w:p>
    <w:tbl>
      <w:tblPr>
        <w:tblStyle w:val="TableGrid"/>
        <w:bidiVisual/>
        <w:tblW w:w="0" w:type="auto"/>
        <w:jc w:val="center"/>
        <w:tblLook w:val="04A0" w:firstRow="1" w:lastRow="0" w:firstColumn="1" w:lastColumn="0" w:noHBand="0" w:noVBand="1"/>
      </w:tblPr>
      <w:tblGrid>
        <w:gridCol w:w="1520"/>
        <w:gridCol w:w="1520"/>
        <w:gridCol w:w="1520"/>
        <w:gridCol w:w="1520"/>
        <w:gridCol w:w="1520"/>
        <w:gridCol w:w="1520"/>
      </w:tblGrid>
      <w:tr w:rsidR="00D159AF" w14:paraId="73033446" w14:textId="77777777">
        <w:trPr>
          <w:jc w:val="center"/>
        </w:trPr>
        <w:tc>
          <w:tcPr>
            <w:tcW w:w="1520" w:type="dxa"/>
            <w:shd w:val="clear" w:color="auto" w:fill="EDEDED"/>
          </w:tcPr>
          <w:p w14:paraId="4A1FCC31" w14:textId="77777777" w:rsidR="00D159AF" w:rsidRDefault="00A2278D">
            <w:pPr>
              <w:pStyle w:val="InTable"/>
              <w:jc w:val="center"/>
            </w:pPr>
            <w:r>
              <w:rPr>
                <w:b/>
                <w:bCs/>
              </w:rPr>
              <w:t>محور</w:t>
            </w:r>
          </w:p>
        </w:tc>
        <w:tc>
          <w:tcPr>
            <w:tcW w:w="1520" w:type="dxa"/>
            <w:shd w:val="clear" w:color="auto" w:fill="EDEDED"/>
          </w:tcPr>
          <w:p w14:paraId="40E9507D" w14:textId="77777777" w:rsidR="00D159AF" w:rsidRDefault="00A2278D">
            <w:pPr>
              <w:pStyle w:val="InTable"/>
              <w:jc w:val="center"/>
            </w:pPr>
            <w:r>
              <w:rPr>
                <w:b/>
                <w:bCs/>
                <w:rtl w:val="0"/>
              </w:rPr>
              <w:t>FixMyStreet</w:t>
            </w:r>
            <w:r>
              <w:t>‏</w:t>
            </w:r>
          </w:p>
        </w:tc>
        <w:tc>
          <w:tcPr>
            <w:tcW w:w="1520" w:type="dxa"/>
            <w:shd w:val="clear" w:color="auto" w:fill="EDEDED"/>
          </w:tcPr>
          <w:p w14:paraId="51C19956" w14:textId="77777777" w:rsidR="00D159AF" w:rsidRDefault="00A2278D">
            <w:pPr>
              <w:pStyle w:val="InTable"/>
              <w:jc w:val="center"/>
            </w:pPr>
            <w:r>
              <w:rPr>
                <w:b/>
                <w:bCs/>
                <w:rtl w:val="0"/>
              </w:rPr>
              <w:t>SeeClickFix</w:t>
            </w:r>
            <w:r>
              <w:t>‏</w:t>
            </w:r>
          </w:p>
        </w:tc>
        <w:tc>
          <w:tcPr>
            <w:tcW w:w="1520" w:type="dxa"/>
            <w:shd w:val="clear" w:color="auto" w:fill="EDEDED"/>
          </w:tcPr>
          <w:p w14:paraId="0B244E7D" w14:textId="77777777" w:rsidR="00D159AF" w:rsidRDefault="00A2278D">
            <w:pPr>
              <w:pStyle w:val="InTable"/>
              <w:jc w:val="center"/>
            </w:pPr>
            <w:r>
              <w:rPr>
                <w:b/>
                <w:bCs/>
                <w:rtl w:val="0"/>
              </w:rPr>
              <w:t>Find It, Fix It</w:t>
            </w:r>
            <w:r>
              <w:t>‏</w:t>
            </w:r>
          </w:p>
        </w:tc>
        <w:tc>
          <w:tcPr>
            <w:tcW w:w="1520" w:type="dxa"/>
            <w:shd w:val="clear" w:color="auto" w:fill="EDEDED"/>
          </w:tcPr>
          <w:p w14:paraId="0AE3C783" w14:textId="77777777" w:rsidR="00D159AF" w:rsidRDefault="00A2278D">
            <w:pPr>
              <w:pStyle w:val="InTable"/>
              <w:jc w:val="center"/>
            </w:pPr>
            <w:r>
              <w:rPr>
                <w:b/>
                <w:bCs/>
              </w:rPr>
              <w:t>۱۳۷پلاس</w:t>
            </w:r>
          </w:p>
        </w:tc>
        <w:tc>
          <w:tcPr>
            <w:tcW w:w="1520" w:type="dxa"/>
            <w:shd w:val="clear" w:color="auto" w:fill="EDEDED"/>
          </w:tcPr>
          <w:p w14:paraId="5F69A59C" w14:textId="77777777" w:rsidR="00D159AF" w:rsidRDefault="00A2278D">
            <w:pPr>
              <w:pStyle w:val="InTable"/>
              <w:jc w:val="center"/>
            </w:pPr>
            <w:r>
              <w:rPr>
                <w:b/>
                <w:bCs/>
              </w:rPr>
              <w:t>شهریاور</w:t>
            </w:r>
          </w:p>
        </w:tc>
      </w:tr>
      <w:tr w:rsidR="00D159AF" w14:paraId="16B07710" w14:textId="77777777">
        <w:trPr>
          <w:jc w:val="center"/>
        </w:trPr>
        <w:tc>
          <w:tcPr>
            <w:tcW w:w="1520" w:type="dxa"/>
          </w:tcPr>
          <w:p w14:paraId="5CF96321" w14:textId="77777777" w:rsidR="00D159AF" w:rsidRDefault="00A2278D">
            <w:pPr>
              <w:pStyle w:val="InTable"/>
            </w:pPr>
            <w:r>
              <w:t>خودکارسازی تریاژ با پردازش زبان طبیعی</w:t>
            </w:r>
          </w:p>
        </w:tc>
        <w:tc>
          <w:tcPr>
            <w:tcW w:w="1520" w:type="dxa"/>
          </w:tcPr>
          <w:p w14:paraId="665CD303" w14:textId="77777777" w:rsidR="00D159AF" w:rsidRDefault="00A2278D">
            <w:pPr>
              <w:pStyle w:val="InTable"/>
            </w:pPr>
            <w:r>
              <w:t>خیر</w:t>
            </w:r>
          </w:p>
        </w:tc>
        <w:tc>
          <w:tcPr>
            <w:tcW w:w="1520" w:type="dxa"/>
          </w:tcPr>
          <w:p w14:paraId="1217F4C2" w14:textId="77777777" w:rsidR="00D159AF" w:rsidRDefault="00A2278D">
            <w:pPr>
              <w:pStyle w:val="InTable"/>
            </w:pPr>
            <w:r>
              <w:t>جزئی</w:t>
            </w:r>
          </w:p>
        </w:tc>
        <w:tc>
          <w:tcPr>
            <w:tcW w:w="1520" w:type="dxa"/>
          </w:tcPr>
          <w:p w14:paraId="3C1561B6" w14:textId="77777777" w:rsidR="00D159AF" w:rsidRDefault="00A2278D">
            <w:pPr>
              <w:pStyle w:val="InTable"/>
            </w:pPr>
            <w:r>
              <w:t>خیر</w:t>
            </w:r>
          </w:p>
        </w:tc>
        <w:tc>
          <w:tcPr>
            <w:tcW w:w="1520" w:type="dxa"/>
          </w:tcPr>
          <w:p w14:paraId="1B52558A" w14:textId="77777777" w:rsidR="00D159AF" w:rsidRDefault="00A2278D">
            <w:pPr>
              <w:pStyle w:val="InTable"/>
            </w:pPr>
            <w:r>
              <w:t>خیر</w:t>
            </w:r>
          </w:p>
        </w:tc>
        <w:tc>
          <w:tcPr>
            <w:tcW w:w="1520" w:type="dxa"/>
          </w:tcPr>
          <w:p w14:paraId="40A8617B" w14:textId="77777777" w:rsidR="00D159AF" w:rsidRDefault="00A2278D">
            <w:pPr>
              <w:pStyle w:val="InTable"/>
            </w:pPr>
            <w:r>
              <w:t>بله</w:t>
            </w:r>
          </w:p>
        </w:tc>
      </w:tr>
      <w:tr w:rsidR="00D159AF" w14:paraId="51CE1D3D" w14:textId="77777777">
        <w:trPr>
          <w:jc w:val="center"/>
        </w:trPr>
        <w:tc>
          <w:tcPr>
            <w:tcW w:w="1520" w:type="dxa"/>
          </w:tcPr>
          <w:p w14:paraId="0AD47051" w14:textId="77777777" w:rsidR="00D159AF" w:rsidRDefault="00A2278D">
            <w:pPr>
              <w:pStyle w:val="InTable"/>
            </w:pPr>
            <w:r>
              <w:t>گزارش‌دهی ناشناس</w:t>
            </w:r>
          </w:p>
        </w:tc>
        <w:tc>
          <w:tcPr>
            <w:tcW w:w="1520" w:type="dxa"/>
          </w:tcPr>
          <w:p w14:paraId="12E57C31" w14:textId="77777777" w:rsidR="00D159AF" w:rsidRDefault="00A2278D">
            <w:pPr>
              <w:pStyle w:val="InTable"/>
            </w:pPr>
            <w:r>
              <w:t>محدود</w:t>
            </w:r>
          </w:p>
        </w:tc>
        <w:tc>
          <w:tcPr>
            <w:tcW w:w="1520" w:type="dxa"/>
          </w:tcPr>
          <w:p w14:paraId="08DA1016" w14:textId="77777777" w:rsidR="00D159AF" w:rsidRDefault="00A2278D">
            <w:pPr>
              <w:pStyle w:val="InTable"/>
            </w:pPr>
            <w:r>
              <w:t>خیر</w:t>
            </w:r>
          </w:p>
        </w:tc>
        <w:tc>
          <w:tcPr>
            <w:tcW w:w="1520" w:type="dxa"/>
          </w:tcPr>
          <w:p w14:paraId="30A7DCE2" w14:textId="77777777" w:rsidR="00D159AF" w:rsidRDefault="00A2278D">
            <w:pPr>
              <w:pStyle w:val="InTable"/>
            </w:pPr>
            <w:r>
              <w:t>خیر</w:t>
            </w:r>
          </w:p>
        </w:tc>
        <w:tc>
          <w:tcPr>
            <w:tcW w:w="1520" w:type="dxa"/>
          </w:tcPr>
          <w:p w14:paraId="32D1891E" w14:textId="77777777" w:rsidR="00D159AF" w:rsidRDefault="00A2278D">
            <w:pPr>
              <w:pStyle w:val="InTable"/>
            </w:pPr>
            <w:r>
              <w:t>خیر</w:t>
            </w:r>
          </w:p>
        </w:tc>
        <w:tc>
          <w:tcPr>
            <w:tcW w:w="1520" w:type="dxa"/>
          </w:tcPr>
          <w:p w14:paraId="2B861486" w14:textId="77777777" w:rsidR="00D159AF" w:rsidRDefault="00A2278D">
            <w:pPr>
              <w:pStyle w:val="InTable"/>
            </w:pPr>
            <w:r>
              <w:t>بله</w:t>
            </w:r>
          </w:p>
        </w:tc>
      </w:tr>
      <w:tr w:rsidR="00D159AF" w14:paraId="022E5E87" w14:textId="77777777">
        <w:trPr>
          <w:jc w:val="center"/>
        </w:trPr>
        <w:tc>
          <w:tcPr>
            <w:tcW w:w="1520" w:type="dxa"/>
          </w:tcPr>
          <w:p w14:paraId="6B448EB7" w14:textId="77777777" w:rsidR="00D159AF" w:rsidRDefault="00A2278D">
            <w:pPr>
              <w:pStyle w:val="InTable"/>
            </w:pPr>
            <w:r>
              <w:t>اول-آفلاین و ضدجعل تصویر</w:t>
            </w:r>
          </w:p>
        </w:tc>
        <w:tc>
          <w:tcPr>
            <w:tcW w:w="1520" w:type="dxa"/>
          </w:tcPr>
          <w:p w14:paraId="4023EF5A" w14:textId="77777777" w:rsidR="00D159AF" w:rsidRDefault="00A2278D">
            <w:pPr>
              <w:pStyle w:val="InTable"/>
            </w:pPr>
            <w:r>
              <w:t>خیر</w:t>
            </w:r>
          </w:p>
        </w:tc>
        <w:tc>
          <w:tcPr>
            <w:tcW w:w="1520" w:type="dxa"/>
          </w:tcPr>
          <w:p w14:paraId="3DA226B0" w14:textId="77777777" w:rsidR="00D159AF" w:rsidRDefault="00A2278D">
            <w:pPr>
              <w:pStyle w:val="InTable"/>
            </w:pPr>
            <w:r>
              <w:t>خیر</w:t>
            </w:r>
          </w:p>
        </w:tc>
        <w:tc>
          <w:tcPr>
            <w:tcW w:w="1520" w:type="dxa"/>
          </w:tcPr>
          <w:p w14:paraId="10B3035C" w14:textId="77777777" w:rsidR="00D159AF" w:rsidRDefault="00A2278D">
            <w:pPr>
              <w:pStyle w:val="InTable"/>
            </w:pPr>
            <w:r>
              <w:t>خیر</w:t>
            </w:r>
          </w:p>
        </w:tc>
        <w:tc>
          <w:tcPr>
            <w:tcW w:w="1520" w:type="dxa"/>
          </w:tcPr>
          <w:p w14:paraId="3E949698" w14:textId="77777777" w:rsidR="00D159AF" w:rsidRDefault="00A2278D">
            <w:pPr>
              <w:pStyle w:val="InTable"/>
            </w:pPr>
            <w:r>
              <w:t>خیر</w:t>
            </w:r>
          </w:p>
        </w:tc>
        <w:tc>
          <w:tcPr>
            <w:tcW w:w="1520" w:type="dxa"/>
          </w:tcPr>
          <w:p w14:paraId="65622B92" w14:textId="77777777" w:rsidR="00D159AF" w:rsidRDefault="00A2278D">
            <w:pPr>
              <w:pStyle w:val="InTable"/>
            </w:pPr>
            <w:r>
              <w:t>بله</w:t>
            </w:r>
          </w:p>
        </w:tc>
      </w:tr>
      <w:tr w:rsidR="00D159AF" w14:paraId="72F473A7" w14:textId="77777777">
        <w:trPr>
          <w:jc w:val="center"/>
        </w:trPr>
        <w:tc>
          <w:tcPr>
            <w:tcW w:w="1520" w:type="dxa"/>
          </w:tcPr>
          <w:p w14:paraId="47ED1664" w14:textId="77777777" w:rsidR="00D159AF" w:rsidRDefault="00A2278D">
            <w:pPr>
              <w:pStyle w:val="InTable"/>
            </w:pPr>
            <w:r>
              <w:t>بازخورد بلادرنگ به شهروند</w:t>
            </w:r>
          </w:p>
        </w:tc>
        <w:tc>
          <w:tcPr>
            <w:tcW w:w="1520" w:type="dxa"/>
          </w:tcPr>
          <w:p w14:paraId="6D80E0C1" w14:textId="77777777" w:rsidR="00D159AF" w:rsidRDefault="00A2278D">
            <w:pPr>
              <w:pStyle w:val="InTable"/>
            </w:pPr>
            <w:r>
              <w:t>جزئی</w:t>
            </w:r>
          </w:p>
        </w:tc>
        <w:tc>
          <w:tcPr>
            <w:tcW w:w="1520" w:type="dxa"/>
          </w:tcPr>
          <w:p w14:paraId="043B4893" w14:textId="77777777" w:rsidR="00D159AF" w:rsidRDefault="00A2278D">
            <w:pPr>
              <w:pStyle w:val="InTable"/>
            </w:pPr>
            <w:r>
              <w:t>بله</w:t>
            </w:r>
          </w:p>
        </w:tc>
        <w:tc>
          <w:tcPr>
            <w:tcW w:w="1520" w:type="dxa"/>
          </w:tcPr>
          <w:p w14:paraId="715BD7A3" w14:textId="77777777" w:rsidR="00D159AF" w:rsidRDefault="00A2278D">
            <w:pPr>
              <w:pStyle w:val="InTable"/>
            </w:pPr>
            <w:r>
              <w:t>جزئی</w:t>
            </w:r>
          </w:p>
        </w:tc>
        <w:tc>
          <w:tcPr>
            <w:tcW w:w="1520" w:type="dxa"/>
          </w:tcPr>
          <w:p w14:paraId="6B6C76CF" w14:textId="77777777" w:rsidR="00D159AF" w:rsidRDefault="00A2278D">
            <w:pPr>
              <w:pStyle w:val="InTable"/>
            </w:pPr>
            <w:r>
              <w:t>ضعیف</w:t>
            </w:r>
          </w:p>
        </w:tc>
        <w:tc>
          <w:tcPr>
            <w:tcW w:w="1520" w:type="dxa"/>
          </w:tcPr>
          <w:p w14:paraId="3B16C0EF" w14:textId="77777777" w:rsidR="00D159AF" w:rsidRDefault="00A2278D">
            <w:pPr>
              <w:pStyle w:val="InTable"/>
            </w:pPr>
            <w:r>
              <w:t>بله</w:t>
            </w:r>
          </w:p>
        </w:tc>
      </w:tr>
      <w:tr w:rsidR="00D159AF" w14:paraId="725361D3" w14:textId="77777777">
        <w:trPr>
          <w:jc w:val="center"/>
        </w:trPr>
        <w:tc>
          <w:tcPr>
            <w:tcW w:w="1520" w:type="dxa"/>
          </w:tcPr>
          <w:p w14:paraId="2705BDEA" w14:textId="77777777" w:rsidR="00D159AF" w:rsidRDefault="00A2278D">
            <w:pPr>
              <w:pStyle w:val="InTable"/>
            </w:pPr>
            <w:r>
              <w:t>مکان‌محوری بومی در پایگاه داده</w:t>
            </w:r>
          </w:p>
        </w:tc>
        <w:tc>
          <w:tcPr>
            <w:tcW w:w="1520" w:type="dxa"/>
          </w:tcPr>
          <w:p w14:paraId="22537162" w14:textId="77777777" w:rsidR="00D159AF" w:rsidRDefault="00A2278D">
            <w:pPr>
              <w:pStyle w:val="InTable"/>
            </w:pPr>
            <w:r>
              <w:t>بله</w:t>
            </w:r>
          </w:p>
        </w:tc>
        <w:tc>
          <w:tcPr>
            <w:tcW w:w="1520" w:type="dxa"/>
          </w:tcPr>
          <w:p w14:paraId="763178FE" w14:textId="77777777" w:rsidR="00D159AF" w:rsidRDefault="00A2278D">
            <w:pPr>
              <w:pStyle w:val="InTable"/>
            </w:pPr>
            <w:r>
              <w:t>بله</w:t>
            </w:r>
          </w:p>
        </w:tc>
        <w:tc>
          <w:tcPr>
            <w:tcW w:w="1520" w:type="dxa"/>
          </w:tcPr>
          <w:p w14:paraId="62FB918C" w14:textId="77777777" w:rsidR="00D159AF" w:rsidRDefault="00A2278D">
            <w:pPr>
              <w:pStyle w:val="InTable"/>
            </w:pPr>
            <w:r>
              <w:t>بله</w:t>
            </w:r>
          </w:p>
        </w:tc>
        <w:tc>
          <w:tcPr>
            <w:tcW w:w="1520" w:type="dxa"/>
          </w:tcPr>
          <w:p w14:paraId="680B89A4" w14:textId="77777777" w:rsidR="00D159AF" w:rsidRDefault="00A2278D">
            <w:pPr>
              <w:pStyle w:val="InTable"/>
            </w:pPr>
            <w:r>
              <w:t>بله</w:t>
            </w:r>
          </w:p>
        </w:tc>
        <w:tc>
          <w:tcPr>
            <w:tcW w:w="1520" w:type="dxa"/>
          </w:tcPr>
          <w:p w14:paraId="1DAC33FE" w14:textId="77777777" w:rsidR="00D159AF" w:rsidRDefault="00A2278D">
            <w:pPr>
              <w:pStyle w:val="InTable"/>
            </w:pPr>
            <w:r>
              <w:t>بله</w:t>
            </w:r>
          </w:p>
        </w:tc>
      </w:tr>
    </w:tbl>
    <w:p w14:paraId="03DCD198" w14:textId="77777777" w:rsidR="00D159AF" w:rsidRDefault="00D159AF">
      <w:pPr>
        <w:spacing w:before="0"/>
      </w:pPr>
    </w:p>
    <w:p w14:paraId="49616419" w14:textId="77777777" w:rsidR="00D159AF" w:rsidRDefault="00A2278D">
      <w:r>
        <w:t>چنان‌که در جدول ۲-۱ دیده می‌شود، مکان‌محوری در همه‌ی نمونه‌ها برقرار است و بنابراین مزیت رقابتی به‌شمار نمی‌رود. چهار محور نخست اما شکاف‌هایی را نشان می‌دهند که این پروژه هدف قرار داده است: نبود اتوماسیون هوشمند تریاژ، ضعف در حفظ حریم خصوصیِ گزارش‌دهنده، آسیب‌پذیری در برابر گزارش‌های جعلی و ناکارآمدی در محیط‌های بدون اینترنت.</w:t>
      </w:r>
    </w:p>
    <w:p w14:paraId="3849EF8B" w14:textId="77777777" w:rsidR="00D159AF" w:rsidRDefault="00A2278D">
      <w:pPr>
        <w:pStyle w:val="Heading2"/>
      </w:pPr>
      <w:bookmarkStart w:id="20" w:name="_Toc236081240"/>
      <w:r>
        <w:rPr>
          <w:b/>
          <w:bCs/>
        </w:rPr>
        <w:lastRenderedPageBreak/>
        <w:t>۲-۴- مبانی فناورانه</w:t>
      </w:r>
      <w:bookmarkEnd w:id="20"/>
    </w:p>
    <w:p w14:paraId="077786E2" w14:textId="77777777" w:rsidR="00D159AF" w:rsidRDefault="00A2278D">
      <w:r>
        <w:t>پیاده‌سازی سامانه بر پنج مبنای فناورانه استوار است که در ادامه هر یک به‌اختصار معرفی و دلیل انتخاب آن بیان می‌شود. جزئیات به‌کارگیری این مبانی در فصل چهار آمده است.</w:t>
      </w:r>
    </w:p>
    <w:p w14:paraId="0F7E4859" w14:textId="77777777" w:rsidR="00D159AF" w:rsidRDefault="00A2278D">
      <w:pPr>
        <w:pStyle w:val="Heading3"/>
      </w:pPr>
      <w:bookmarkStart w:id="21" w:name="_Toc236081241"/>
      <w:r>
        <w:rPr>
          <w:b/>
          <w:bCs/>
        </w:rPr>
        <w:t>۲-۴-۱- معماری تک‌پارچه‌ی ماژولار در برابر ریزسرویس</w:t>
      </w:r>
      <w:bookmarkEnd w:id="21"/>
    </w:p>
    <w:p w14:paraId="7AAA334E" w14:textId="77777777" w:rsidR="00D159AF" w:rsidRDefault="00A2278D">
      <w:r>
        <w:t>دو الگوی رایج برای ساخت سیستم‌های سمت‌کارساز، معماری تک‌پارچه</w:t>
      </w:r>
      <w:r>
        <w:rPr>
          <w:sz w:val="20"/>
          <w:szCs w:val="22"/>
          <w:vertAlign w:val="superscript"/>
          <w:rtl w:val="0"/>
        </w:rPr>
        <w:footnoteReference w:id="14"/>
      </w:r>
      <w:r>
        <w:t xml:space="preserve"> و معماری ریزسرویس</w:t>
      </w:r>
      <w:r>
        <w:rPr>
          <w:sz w:val="20"/>
          <w:szCs w:val="22"/>
          <w:vertAlign w:val="superscript"/>
          <w:rtl w:val="0"/>
        </w:rPr>
        <w:footnoteReference w:id="15"/>
      </w:r>
      <w:r>
        <w:t xml:space="preserve"> است. در معماری ریزسرویس، سیستم به سرویس‌های مستقل و کوچک شکسته می‌شود و مقیاس‌پذیری مستقل به‌دست می‌آید، اما پیچیدگی استقرار، مدیریت تراکنش‌های توزیع‌شده و تأخیر شبکه نیز به سیستم تحمیل می‌شود [۷]. با توجه به ابعاد این پروژه و تیم تک‌نفره‌ی توسعه، رویکرد تک‌پارچه‌ی ماژولار</w:t>
      </w:r>
      <w:r>
        <w:rPr>
          <w:sz w:val="20"/>
          <w:szCs w:val="22"/>
          <w:vertAlign w:val="superscript"/>
          <w:rtl w:val="0"/>
        </w:rPr>
        <w:footnoteReference w:id="16"/>
      </w:r>
      <w:r>
        <w:t xml:space="preserve"> انتخاب شده است. در این رویکرد، مسئولیت‌ها به‌صورت منطقی به بخش‌های مجزا تفکیک می‌شوند و ساختار کد تمیز می‌ماند، بی‌آن‌که هزینه‌ی عملیاتی ریزسرویس‌ها پرداخت شود. مسیر گذار تدریجی به سیستم‌های توزیع‌شده نیز برای آینده باز می‌ماند.</w:t>
      </w:r>
    </w:p>
    <w:p w14:paraId="6E7F2148" w14:textId="77777777" w:rsidR="00D159AF" w:rsidRDefault="00A2278D">
      <w:pPr>
        <w:pStyle w:val="Heading3"/>
      </w:pPr>
      <w:bookmarkStart w:id="22" w:name="_Toc236081242"/>
      <w:r>
        <w:rPr>
          <w:b/>
          <w:bCs/>
        </w:rPr>
        <w:t xml:space="preserve">۲-۴-۲- داده‌های مکانی و پایگاه داده‌ی </w:t>
      </w:r>
      <w:r>
        <w:rPr>
          <w:b/>
          <w:bCs/>
          <w:rtl w:val="0"/>
        </w:rPr>
        <w:t>PostGIS</w:t>
      </w:r>
      <w:r>
        <w:t>‏</w:t>
      </w:r>
      <w:bookmarkEnd w:id="22"/>
    </w:p>
    <w:p w14:paraId="1E2CC15E" w14:textId="77777777" w:rsidR="00D159AF" w:rsidRDefault="00A2278D">
      <w:r>
        <w:rPr>
          <w:rtl w:val="0"/>
        </w:rPr>
        <w:t>PostGIS</w:t>
      </w:r>
      <w:r>
        <w:t>‏</w:t>
      </w:r>
      <w:r>
        <w:t xml:space="preserve"> افزونه‌ای بر پایگاه داده‌ی </w:t>
      </w:r>
      <w:r>
        <w:rPr>
          <w:rtl w:val="0"/>
        </w:rPr>
        <w:t>PostgreSQL</w:t>
      </w:r>
      <w:r>
        <w:t>‏</w:t>
      </w:r>
      <w:r>
        <w:t xml:space="preserve"> است که گونه‌های داده‌ی هندسی و توابع پرس‌وجوی مکانی را به آن می‌افزاید. با این افزونه می‌توان پرس‌وجوهای جغرافیایی، مانند یافتن همه‌ی گزارش‌ها در شعاع مشخصی از یک نقطه، را مستقیماً در سطح پایگاه داده اجرا کرد که برای یک سامانه‌ی مکان‌محور </w:t>
      </w:r>
      <w:r>
        <w:lastRenderedPageBreak/>
        <w:t xml:space="preserve">حیاتی است [۸]. در این پروژه مختصات با سامانه‌ی مرجع </w:t>
      </w:r>
      <w:r>
        <w:rPr>
          <w:rtl w:val="0"/>
        </w:rPr>
        <w:t>WGS-84</w:t>
      </w:r>
      <w:r>
        <w:t>‏</w:t>
      </w:r>
      <w:r>
        <w:t xml:space="preserve"> و شناسه‌ی مرجع مکانی ۴۳۲۶ ذخیره می‌شوند.</w:t>
      </w:r>
    </w:p>
    <w:p w14:paraId="3602F084" w14:textId="77777777" w:rsidR="00D159AF" w:rsidRDefault="00A2278D">
      <w:pPr>
        <w:pStyle w:val="Heading3"/>
      </w:pPr>
      <w:bookmarkStart w:id="23" w:name="_Toc236081243"/>
      <w:r>
        <w:rPr>
          <w:b/>
          <w:bCs/>
        </w:rPr>
        <w:t>۲-۴-۳- ارتباط بلادرنگ و الگوی انتشار/اشتراک</w:t>
      </w:r>
      <w:bookmarkEnd w:id="23"/>
    </w:p>
    <w:p w14:paraId="29D1C8BA" w14:textId="77777777" w:rsidR="00D159AF" w:rsidRDefault="00A2278D">
      <w:r>
        <w:t>برای اطلاع‌رسانی بلادرنگ، به‌جای نظرسنجی مکرر کارخواه از کارساز</w:t>
      </w:r>
      <w:r>
        <w:rPr>
          <w:sz w:val="20"/>
          <w:szCs w:val="22"/>
          <w:vertAlign w:val="superscript"/>
          <w:rtl w:val="0"/>
        </w:rPr>
        <w:footnoteReference w:id="17"/>
      </w:r>
      <w:r>
        <w:t xml:space="preserve">، از پروتکل </w:t>
      </w:r>
      <w:r>
        <w:rPr>
          <w:rtl w:val="0"/>
        </w:rPr>
        <w:t>WebSocket</w:t>
      </w:r>
      <w:r>
        <w:t>‏</w:t>
      </w:r>
      <w:r>
        <w:t xml:space="preserve"> استفاده شده است. این پروتکل کانالی دوسویه و پایدار روی یک اتصال واحد برقرار می‌کند و سربار سرآیندهای مکرر پروتکل انتقال ابرمتن را حذف می‌نماید [۹]. الگوی به‌کاررفته انتشار/اشتراک</w:t>
      </w:r>
      <w:r>
        <w:rPr>
          <w:sz w:val="20"/>
          <w:szCs w:val="22"/>
          <w:vertAlign w:val="superscript"/>
          <w:rtl w:val="0"/>
        </w:rPr>
        <w:footnoteReference w:id="18"/>
      </w:r>
      <w:r>
        <w:t xml:space="preserve"> است: هر گزارش یک گروه دارد و کارخواه‌های علاقه‌مند به آن گروه می‌پیوندند و هنگام تغییر وضعیت، پیام برای همه‌ی اعضای گروه فرستاده می‌شود.</w:t>
      </w:r>
    </w:p>
    <w:p w14:paraId="700E5A10" w14:textId="77777777" w:rsidR="00D159AF" w:rsidRDefault="00A2278D">
      <w:pPr>
        <w:pStyle w:val="Heading3"/>
      </w:pPr>
      <w:bookmarkStart w:id="24" w:name="_Toc236081244"/>
      <w:r>
        <w:rPr>
          <w:b/>
          <w:bCs/>
        </w:rPr>
        <w:t>۲-۴-۴- پردازش زبان طبیعی فارسی</w:t>
      </w:r>
      <w:bookmarkEnd w:id="24"/>
    </w:p>
    <w:p w14:paraId="71A2177D" w14:textId="77777777" w:rsidR="00D159AF" w:rsidRDefault="00A2278D">
      <w:r>
        <w:t xml:space="preserve">پردازش زبان طبیعی شاخه‌ای از هوش مصنوعی است که به درک و پردازش زبان انسانی می‌پردازد. در این پروژه دو وظیفه بر عهده‌ی این ماژول است: دسته‌بندی موضوعی متن گزارش و تشخیص فوریت. برای دسته‌بندی از نمایش برداری بسامد واژه در بسامد وارون سند روی </w:t>
      </w:r>
      <w:r>
        <w:rPr>
          <w:rtl w:val="0"/>
        </w:rPr>
        <w:t>n</w:t>
      </w:r>
      <w:r>
        <w:t>‏</w:t>
      </w:r>
      <w:r>
        <w:t xml:space="preserve">-گرم‌های نویسه‌ای و یک دسته‌بند خطیِ بردار پشتیبان بهره گرفته شده است [۱۰]. انتخاب </w:t>
      </w:r>
      <w:r>
        <w:rPr>
          <w:rtl w:val="0"/>
        </w:rPr>
        <w:t>n</w:t>
      </w:r>
      <w:r>
        <w:t>‏</w:t>
      </w:r>
      <w:r>
        <w:t>-گرم نویسه‌ای به‌جای توکن‌سازی واژه‌ای، پاسخی به ویژگی‌های خط فارسی است؛ نیم‌فاصله، چسبیدگی وندها و تنوع املایی، مرزهای واژه را ناپایدار می‌کنند. تحلیل احساسات نیز با رویکرد لغت‌نامه‌ای</w:t>
      </w:r>
      <w:r>
        <w:rPr>
          <w:sz w:val="20"/>
          <w:szCs w:val="22"/>
          <w:vertAlign w:val="superscript"/>
          <w:rtl w:val="0"/>
        </w:rPr>
        <w:footnoteReference w:id="19"/>
      </w:r>
      <w:r>
        <w:t xml:space="preserve"> انجام می‌شود.</w:t>
      </w:r>
    </w:p>
    <w:p w14:paraId="726C0407" w14:textId="77777777" w:rsidR="00D159AF" w:rsidRDefault="00A2278D">
      <w:pPr>
        <w:pStyle w:val="Heading3"/>
      </w:pPr>
      <w:bookmarkStart w:id="25" w:name="_Toc236081245"/>
      <w:r>
        <w:rPr>
          <w:b/>
          <w:bCs/>
        </w:rPr>
        <w:lastRenderedPageBreak/>
        <w:t>۲-۴-۵- معماری اول-آفلاین و یکپارچگی داده</w:t>
      </w:r>
      <w:bookmarkEnd w:id="25"/>
    </w:p>
    <w:p w14:paraId="34E376DB" w14:textId="77777777" w:rsidR="00D159AF" w:rsidRDefault="00A2278D">
      <w:r>
        <w:t>معماری اول-آفلاین به این معناست که برنامه پیش از هر چیز فرض را بر نبود اتصال پایدار می‌گذارد، داده را ابتدا به‌صورت محلی و بادوام ذخیره می‌کند و در نخستین فرصتِ اتصال آن را با کارساز همگام می‌سازد. این رویکرد در کنار دوربین درون‌برنامه‌ای و هشِ یکپارچگی</w:t>
      </w:r>
      <w:r>
        <w:rPr>
          <w:sz w:val="20"/>
          <w:szCs w:val="22"/>
          <w:vertAlign w:val="superscript"/>
          <w:rtl w:val="0"/>
        </w:rPr>
        <w:footnoteReference w:id="20"/>
      </w:r>
      <w:r>
        <w:t>، هم مشکل نقاط کور شبکه را حل می‌کند و هم با قفل‌کردن فراداده‌ی مکانی و زمانی در لحظه‌ی ثبت، جلوی ارسال گزارش‌های جعلی را می‌گیرد.</w:t>
      </w:r>
    </w:p>
    <w:p w14:paraId="15538235" w14:textId="77777777" w:rsidR="00D159AF" w:rsidRDefault="00A2278D">
      <w:pPr>
        <w:pStyle w:val="Heading2"/>
      </w:pPr>
      <w:bookmarkStart w:id="26" w:name="_Toc236081246"/>
      <w:r>
        <w:rPr>
          <w:b/>
          <w:bCs/>
        </w:rPr>
        <w:t>۲-۵- جمع‌بندی</w:t>
      </w:r>
      <w:bookmarkEnd w:id="26"/>
    </w:p>
    <w:p w14:paraId="3FB6EC24" w14:textId="77777777" w:rsidR="00D159AF" w:rsidRDefault="00A2278D">
      <w:r>
        <w:t>بررسی نمونه‌های موجود نشان داد که مکان‌محوری امروزه قابلیتی پایه است، اما خودکارسازی تریاژ، گزارش‌دهی ناشناس، مقاومت در برابر جعل و کارکرد آفلاین همچنان شکاف‌های باز این حوزه‌اند؛ همان چهار محوری که این پروژه هدف گرفته است. مبانی فناورانه‌ی لازم برای پرکردن این شکاف‌ها نیز معرفی شد. فصل بعد این شکاف‌ها و مبانی را به نیازمندی‌های مشخص و طرح معماری، مدل داده و ماشین حالت ترجمه می‌کند.</w:t>
      </w:r>
    </w:p>
    <w:p w14:paraId="678E0674" w14:textId="77777777" w:rsidR="00D159AF" w:rsidRDefault="00D159AF">
      <w:pPr>
        <w:sectPr w:rsidR="00D159AF">
          <w:headerReference w:type="default" r:id="rId14"/>
          <w:footerReference w:type="default" r:id="rId15"/>
          <w:pgSz w:w="12240" w:h="15840"/>
          <w:pgMar w:top="1701" w:right="1701" w:bottom="1701" w:left="1417" w:header="850" w:footer="850" w:gutter="0"/>
          <w:cols w:space="720"/>
          <w:bidi/>
          <w:docGrid w:linePitch="360"/>
        </w:sectPr>
      </w:pPr>
    </w:p>
    <w:p w14:paraId="4E9A8720" w14:textId="77777777" w:rsidR="00D159AF" w:rsidRDefault="00D159AF"/>
    <w:p w14:paraId="193EC18D" w14:textId="77777777" w:rsidR="00D159AF" w:rsidRDefault="00D159AF"/>
    <w:p w14:paraId="1793F96B" w14:textId="77777777" w:rsidR="00D159AF" w:rsidRDefault="00D159AF"/>
    <w:p w14:paraId="22D44461" w14:textId="77777777" w:rsidR="00D159AF" w:rsidRDefault="00D159AF"/>
    <w:p w14:paraId="44501428" w14:textId="77777777" w:rsidR="00D159AF" w:rsidRDefault="00D159AF"/>
    <w:p w14:paraId="4F2210FB" w14:textId="77777777" w:rsidR="00D159AF" w:rsidRDefault="00D159AF"/>
    <w:p w14:paraId="68F24DD7" w14:textId="77777777" w:rsidR="00D159AF" w:rsidRDefault="00A2278D">
      <w:pPr>
        <w:spacing w:after="240"/>
        <w:jc w:val="right"/>
      </w:pPr>
      <w:r>
        <w:rPr>
          <w:b/>
          <w:bCs/>
          <w:sz w:val="34"/>
          <w:szCs w:val="36"/>
        </w:rPr>
        <w:t>فصل سه</w:t>
      </w:r>
    </w:p>
    <w:p w14:paraId="32A11716" w14:textId="77777777" w:rsidR="00D159AF" w:rsidRDefault="00A2278D">
      <w:pPr>
        <w:pStyle w:val="Heading1"/>
      </w:pPr>
      <w:bookmarkStart w:id="27" w:name="_Toc236081247"/>
      <w:r>
        <w:rPr>
          <w:b/>
          <w:bCs/>
        </w:rPr>
        <w:t>۳- تحلیل و طراحی</w:t>
      </w:r>
      <w:bookmarkEnd w:id="27"/>
    </w:p>
    <w:p w14:paraId="68FF62A2" w14:textId="77777777" w:rsidR="00D159AF" w:rsidRDefault="00A2278D">
      <w:r>
        <w:br w:type="page"/>
      </w:r>
    </w:p>
    <w:p w14:paraId="2877D12C" w14:textId="77777777" w:rsidR="00D159AF" w:rsidRDefault="00A2278D">
      <w:r>
        <w:lastRenderedPageBreak/>
        <w:t>این فصل از دیدگاه تحلیل و طراحی به سامانه می‌نگرد. ابتدا نیازمندی‌ها و ذی‌نفعان استخراج می‌شوند، سپس معماری کلی، مدل داده، ماشین حالتِ چرخه‌ی عمر گزارش، مدل دسترسی و چرخه‌ی بازخورد طراحی می‌گردند. آنچه در این فصل می‌آید «چه چیزی» و «چرا» را روشن می‌کند و جزئیات «چگونه» به فصل چهار سپرده شده است.</w:t>
      </w:r>
    </w:p>
    <w:p w14:paraId="17A0432D" w14:textId="77777777" w:rsidR="00D159AF" w:rsidRDefault="00A2278D">
      <w:pPr>
        <w:pStyle w:val="Heading2"/>
      </w:pPr>
      <w:bookmarkStart w:id="28" w:name="_Toc236081248"/>
      <w:r>
        <w:rPr>
          <w:b/>
          <w:bCs/>
        </w:rPr>
        <w:t>۳-۱- تحلیل نیازمندی‌ها</w:t>
      </w:r>
      <w:bookmarkEnd w:id="28"/>
    </w:p>
    <w:p w14:paraId="7A3DE60B" w14:textId="77777777" w:rsidR="00D159AF" w:rsidRDefault="00A2278D">
      <w:r>
        <w:t>نیازمندی‌های سامانه از سه منبع استخراج شده‌اند: هدف‌های اختصاصی فصل یک، شکاف‌های شناسایی‌شده در فصل دو، و محدودیت‌های عملیاتیِ کاربرد شهری. در ادامه ابتدا ذی‌نفعان و نقش‌هایشان مشخص و سپس نیازمندی‌های کارکردی و غیرکارکردی فهرست می‌شوند.</w:t>
      </w:r>
    </w:p>
    <w:p w14:paraId="33AF25E3" w14:textId="77777777" w:rsidR="00D159AF" w:rsidRDefault="00A2278D">
      <w:pPr>
        <w:pStyle w:val="Heading3"/>
      </w:pPr>
      <w:bookmarkStart w:id="29" w:name="_Toc236081249"/>
      <w:r>
        <w:rPr>
          <w:b/>
          <w:bCs/>
        </w:rPr>
        <w:t>۳-۱-۱- ذی‌نفعان و نقش‌ها</w:t>
      </w:r>
      <w:bookmarkEnd w:id="29"/>
    </w:p>
    <w:p w14:paraId="614D52E6" w14:textId="77777777" w:rsidR="00D159AF" w:rsidRDefault="00A2278D">
      <w:r>
        <w:t>سامانه سه نقش اصلی دارد. شهروند مهمان بدون ارائه‌ی هیچ اطلاعات هویتی گزارش ثبت می‌کند و با یک نشانه‌ی</w:t>
      </w:r>
      <w:r>
        <w:rPr>
          <w:sz w:val="20"/>
          <w:szCs w:val="22"/>
          <w:vertAlign w:val="superscript"/>
          <w:rtl w:val="0"/>
        </w:rPr>
        <w:footnoteReference w:id="21"/>
      </w:r>
      <w:r>
        <w:t xml:space="preserve"> یکتا آن را پیگیری می‌کند. شهروند ثبت‌نام‌شده با حساب کاربری وارد می‌شود و کارتابل شخصیِ گزارش‌های خود را می‌بیند. کارمند یا مدیر شهری همه‌ی گزارش‌ها را روی داشبورد و نقشه می‌بیند، آن‌ها را پالایش و اولویت‌بندی می‌کند و وضعیتشان را تغییر می‌دهد.</w:t>
      </w:r>
    </w:p>
    <w:p w14:paraId="6E722ECC" w14:textId="77777777" w:rsidR="00D159AF" w:rsidRDefault="00A2278D">
      <w:pPr>
        <w:pStyle w:val="Heading3"/>
      </w:pPr>
      <w:bookmarkStart w:id="30" w:name="_Toc236081250"/>
      <w:r>
        <w:rPr>
          <w:b/>
          <w:bCs/>
        </w:rPr>
        <w:t>۳-۱-۲- نیازمندی‌های کارکردی</w:t>
      </w:r>
      <w:bookmarkEnd w:id="30"/>
    </w:p>
    <w:p w14:paraId="2D7A41DF" w14:textId="77777777" w:rsidR="00D159AF" w:rsidRDefault="00A2278D">
      <w:r>
        <w:t>جدول ۳-۱ مهم‌ترین نیازمندی‌های کارکردی سامانه را به‌همراه نقشِ مسئولِ هر یک فهرست می‌کند.</w:t>
      </w:r>
    </w:p>
    <w:p w14:paraId="463DC1EE" w14:textId="77777777" w:rsidR="00D159AF" w:rsidRDefault="00A2278D">
      <w:pPr>
        <w:pStyle w:val="TableCaption"/>
        <w:spacing w:before="200" w:after="40"/>
      </w:pPr>
      <w:bookmarkStart w:id="31" w:name="_Toc236081317"/>
      <w:r>
        <w:t>جدول ۳-۱ نیازمندی‌های کارکردی سامانه</w:t>
      </w:r>
      <w:bookmarkEnd w:id="31"/>
    </w:p>
    <w:tbl>
      <w:tblPr>
        <w:tblStyle w:val="TableGrid"/>
        <w:bidiVisual/>
        <w:tblW w:w="0" w:type="auto"/>
        <w:jc w:val="center"/>
        <w:tblLook w:val="04A0" w:firstRow="1" w:lastRow="0" w:firstColumn="1" w:lastColumn="0" w:noHBand="0" w:noVBand="1"/>
      </w:tblPr>
      <w:tblGrid>
        <w:gridCol w:w="3041"/>
        <w:gridCol w:w="3041"/>
        <w:gridCol w:w="3041"/>
      </w:tblGrid>
      <w:tr w:rsidR="00D159AF" w14:paraId="6F5204A1" w14:textId="77777777">
        <w:trPr>
          <w:jc w:val="center"/>
        </w:trPr>
        <w:tc>
          <w:tcPr>
            <w:tcW w:w="3041" w:type="dxa"/>
            <w:shd w:val="clear" w:color="auto" w:fill="EDEDED"/>
          </w:tcPr>
          <w:p w14:paraId="4A45B0F6" w14:textId="77777777" w:rsidR="00D159AF" w:rsidRDefault="00A2278D">
            <w:pPr>
              <w:pStyle w:val="InTable"/>
              <w:jc w:val="center"/>
            </w:pPr>
            <w:r>
              <w:rPr>
                <w:b/>
                <w:bCs/>
              </w:rPr>
              <w:lastRenderedPageBreak/>
              <w:t>شناسه</w:t>
            </w:r>
          </w:p>
        </w:tc>
        <w:tc>
          <w:tcPr>
            <w:tcW w:w="3041" w:type="dxa"/>
            <w:shd w:val="clear" w:color="auto" w:fill="EDEDED"/>
          </w:tcPr>
          <w:p w14:paraId="6EA29D9D" w14:textId="77777777" w:rsidR="00D159AF" w:rsidRDefault="00A2278D">
            <w:pPr>
              <w:pStyle w:val="InTable"/>
              <w:jc w:val="center"/>
            </w:pPr>
            <w:r>
              <w:rPr>
                <w:b/>
                <w:bCs/>
              </w:rPr>
              <w:t>نیازمندی</w:t>
            </w:r>
          </w:p>
        </w:tc>
        <w:tc>
          <w:tcPr>
            <w:tcW w:w="3041" w:type="dxa"/>
            <w:shd w:val="clear" w:color="auto" w:fill="EDEDED"/>
          </w:tcPr>
          <w:p w14:paraId="6F857E7A" w14:textId="77777777" w:rsidR="00D159AF" w:rsidRDefault="00A2278D">
            <w:pPr>
              <w:pStyle w:val="InTable"/>
              <w:jc w:val="center"/>
            </w:pPr>
            <w:r>
              <w:rPr>
                <w:b/>
                <w:bCs/>
              </w:rPr>
              <w:t>نقش</w:t>
            </w:r>
          </w:p>
        </w:tc>
      </w:tr>
      <w:tr w:rsidR="00D159AF" w14:paraId="308DC17C" w14:textId="77777777">
        <w:trPr>
          <w:jc w:val="center"/>
        </w:trPr>
        <w:tc>
          <w:tcPr>
            <w:tcW w:w="3041" w:type="dxa"/>
          </w:tcPr>
          <w:p w14:paraId="38888D80" w14:textId="77777777" w:rsidR="00D159AF" w:rsidRDefault="00A2278D">
            <w:pPr>
              <w:pStyle w:val="InTable"/>
            </w:pPr>
            <w:r>
              <w:rPr>
                <w:rtl w:val="0"/>
              </w:rPr>
              <w:t>FR-1</w:t>
            </w:r>
            <w:r>
              <w:t>‏</w:t>
            </w:r>
          </w:p>
        </w:tc>
        <w:tc>
          <w:tcPr>
            <w:tcW w:w="3041" w:type="dxa"/>
          </w:tcPr>
          <w:p w14:paraId="69A92876" w14:textId="77777777" w:rsidR="00D159AF" w:rsidRDefault="00A2278D">
            <w:pPr>
              <w:pStyle w:val="InTable"/>
            </w:pPr>
            <w:r>
              <w:t>ثبت گزارش شامل تصویرِ دوربین، موقعیت مکانی، توضیح و دسته</w:t>
            </w:r>
          </w:p>
        </w:tc>
        <w:tc>
          <w:tcPr>
            <w:tcW w:w="3041" w:type="dxa"/>
          </w:tcPr>
          <w:p w14:paraId="19822337" w14:textId="77777777" w:rsidR="00D159AF" w:rsidRDefault="00A2278D">
            <w:pPr>
              <w:pStyle w:val="InTable"/>
            </w:pPr>
            <w:r>
              <w:t>مهمان/کاربر</w:t>
            </w:r>
          </w:p>
        </w:tc>
      </w:tr>
      <w:tr w:rsidR="00D159AF" w14:paraId="29BAE677" w14:textId="77777777">
        <w:trPr>
          <w:jc w:val="center"/>
        </w:trPr>
        <w:tc>
          <w:tcPr>
            <w:tcW w:w="3041" w:type="dxa"/>
          </w:tcPr>
          <w:p w14:paraId="494476FB" w14:textId="77777777" w:rsidR="00D159AF" w:rsidRDefault="00A2278D">
            <w:pPr>
              <w:pStyle w:val="InTable"/>
            </w:pPr>
            <w:r>
              <w:rPr>
                <w:rtl w:val="0"/>
              </w:rPr>
              <w:t>FR-2</w:t>
            </w:r>
            <w:r>
              <w:t>‏</w:t>
            </w:r>
          </w:p>
        </w:tc>
        <w:tc>
          <w:tcPr>
            <w:tcW w:w="3041" w:type="dxa"/>
          </w:tcPr>
          <w:p w14:paraId="62955938" w14:textId="77777777" w:rsidR="00D159AF" w:rsidRDefault="00A2278D">
            <w:pPr>
              <w:pStyle w:val="InTable"/>
            </w:pPr>
            <w:r>
              <w:t>صدور نشانه‌ی یکتا برای پیگیری گزارش مهمان</w:t>
            </w:r>
          </w:p>
        </w:tc>
        <w:tc>
          <w:tcPr>
            <w:tcW w:w="3041" w:type="dxa"/>
          </w:tcPr>
          <w:p w14:paraId="168C919D" w14:textId="77777777" w:rsidR="00D159AF" w:rsidRDefault="00A2278D">
            <w:pPr>
              <w:pStyle w:val="InTable"/>
            </w:pPr>
            <w:r>
              <w:t>سامانه</w:t>
            </w:r>
          </w:p>
        </w:tc>
      </w:tr>
      <w:tr w:rsidR="00D159AF" w14:paraId="0225557D" w14:textId="77777777">
        <w:trPr>
          <w:jc w:val="center"/>
        </w:trPr>
        <w:tc>
          <w:tcPr>
            <w:tcW w:w="3041" w:type="dxa"/>
          </w:tcPr>
          <w:p w14:paraId="02282014" w14:textId="77777777" w:rsidR="00D159AF" w:rsidRDefault="00A2278D">
            <w:pPr>
              <w:pStyle w:val="InTable"/>
            </w:pPr>
            <w:r>
              <w:rPr>
                <w:rtl w:val="0"/>
              </w:rPr>
              <w:t>FR-3</w:t>
            </w:r>
            <w:r>
              <w:t>‏</w:t>
            </w:r>
          </w:p>
        </w:tc>
        <w:tc>
          <w:tcPr>
            <w:tcW w:w="3041" w:type="dxa"/>
          </w:tcPr>
          <w:p w14:paraId="58633F42" w14:textId="77777777" w:rsidR="00D159AF" w:rsidRDefault="00A2278D">
            <w:pPr>
              <w:pStyle w:val="InTable"/>
            </w:pPr>
            <w:r>
              <w:t>مشاهده‌ی کارتابل شخصی و وضعیت گزارش‌ها</w:t>
            </w:r>
          </w:p>
        </w:tc>
        <w:tc>
          <w:tcPr>
            <w:tcW w:w="3041" w:type="dxa"/>
          </w:tcPr>
          <w:p w14:paraId="727EB652" w14:textId="77777777" w:rsidR="00D159AF" w:rsidRDefault="00A2278D">
            <w:pPr>
              <w:pStyle w:val="InTable"/>
            </w:pPr>
            <w:r>
              <w:t>کاربر</w:t>
            </w:r>
          </w:p>
        </w:tc>
      </w:tr>
      <w:tr w:rsidR="00D159AF" w14:paraId="5ABAF317" w14:textId="77777777">
        <w:trPr>
          <w:jc w:val="center"/>
        </w:trPr>
        <w:tc>
          <w:tcPr>
            <w:tcW w:w="3041" w:type="dxa"/>
          </w:tcPr>
          <w:p w14:paraId="6D4D4CE3" w14:textId="77777777" w:rsidR="00D159AF" w:rsidRDefault="00A2278D">
            <w:pPr>
              <w:pStyle w:val="InTable"/>
            </w:pPr>
            <w:r>
              <w:rPr>
                <w:rtl w:val="0"/>
              </w:rPr>
              <w:t>FR-4</w:t>
            </w:r>
            <w:r>
              <w:t>‏</w:t>
            </w:r>
          </w:p>
        </w:tc>
        <w:tc>
          <w:tcPr>
            <w:tcW w:w="3041" w:type="dxa"/>
          </w:tcPr>
          <w:p w14:paraId="498B8E50" w14:textId="77777777" w:rsidR="00D159AF" w:rsidRDefault="00A2278D">
            <w:pPr>
              <w:pStyle w:val="InTable"/>
            </w:pPr>
            <w:r>
              <w:t>مشاهده‌ی همه‌ی گزارش‌ها روی نقشه و فهرست</w:t>
            </w:r>
          </w:p>
        </w:tc>
        <w:tc>
          <w:tcPr>
            <w:tcW w:w="3041" w:type="dxa"/>
          </w:tcPr>
          <w:p w14:paraId="09DF688F" w14:textId="77777777" w:rsidR="00D159AF" w:rsidRDefault="00A2278D">
            <w:pPr>
              <w:pStyle w:val="InTable"/>
            </w:pPr>
            <w:r>
              <w:t>کارمند</w:t>
            </w:r>
          </w:p>
        </w:tc>
      </w:tr>
      <w:tr w:rsidR="00D159AF" w14:paraId="5A04425C" w14:textId="77777777">
        <w:trPr>
          <w:jc w:val="center"/>
        </w:trPr>
        <w:tc>
          <w:tcPr>
            <w:tcW w:w="3041" w:type="dxa"/>
          </w:tcPr>
          <w:p w14:paraId="510C9B96" w14:textId="77777777" w:rsidR="00D159AF" w:rsidRDefault="00A2278D">
            <w:pPr>
              <w:pStyle w:val="InTable"/>
            </w:pPr>
            <w:r>
              <w:rPr>
                <w:rtl w:val="0"/>
              </w:rPr>
              <w:t>FR-5</w:t>
            </w:r>
            <w:r>
              <w:t>‏</w:t>
            </w:r>
          </w:p>
        </w:tc>
        <w:tc>
          <w:tcPr>
            <w:tcW w:w="3041" w:type="dxa"/>
          </w:tcPr>
          <w:p w14:paraId="6BB9A859" w14:textId="77777777" w:rsidR="00D159AF" w:rsidRDefault="00A2278D">
            <w:pPr>
              <w:pStyle w:val="InTable"/>
            </w:pPr>
            <w:r>
              <w:t>پالایش و جست‌وجوی گزارش‌ها بر پایه‌ی وضعیت، فوریت یا متن</w:t>
            </w:r>
          </w:p>
        </w:tc>
        <w:tc>
          <w:tcPr>
            <w:tcW w:w="3041" w:type="dxa"/>
          </w:tcPr>
          <w:p w14:paraId="4C7C5CE3" w14:textId="77777777" w:rsidR="00D159AF" w:rsidRDefault="00A2278D">
            <w:pPr>
              <w:pStyle w:val="InTable"/>
            </w:pPr>
            <w:r>
              <w:t>کارمند</w:t>
            </w:r>
          </w:p>
        </w:tc>
      </w:tr>
      <w:tr w:rsidR="00D159AF" w14:paraId="59E40D35" w14:textId="77777777">
        <w:trPr>
          <w:jc w:val="center"/>
        </w:trPr>
        <w:tc>
          <w:tcPr>
            <w:tcW w:w="3041" w:type="dxa"/>
          </w:tcPr>
          <w:p w14:paraId="7072B1B7" w14:textId="77777777" w:rsidR="00D159AF" w:rsidRDefault="00A2278D">
            <w:pPr>
              <w:pStyle w:val="InTable"/>
            </w:pPr>
            <w:r>
              <w:rPr>
                <w:rtl w:val="0"/>
              </w:rPr>
              <w:t>FR-6</w:t>
            </w:r>
            <w:r>
              <w:t>‏</w:t>
            </w:r>
          </w:p>
        </w:tc>
        <w:tc>
          <w:tcPr>
            <w:tcW w:w="3041" w:type="dxa"/>
          </w:tcPr>
          <w:p w14:paraId="7B18A1B4" w14:textId="77777777" w:rsidR="00D159AF" w:rsidRDefault="00A2278D">
            <w:pPr>
              <w:pStyle w:val="InTable"/>
            </w:pPr>
            <w:r>
              <w:t>تغییر وضعیت گزارش طبق ماشین حالت، با الزام تصویرِ «بعد» برای حل‌شده</w:t>
            </w:r>
          </w:p>
        </w:tc>
        <w:tc>
          <w:tcPr>
            <w:tcW w:w="3041" w:type="dxa"/>
          </w:tcPr>
          <w:p w14:paraId="7B0069B4" w14:textId="77777777" w:rsidR="00D159AF" w:rsidRDefault="00A2278D">
            <w:pPr>
              <w:pStyle w:val="InTable"/>
            </w:pPr>
            <w:r>
              <w:t>کارمند</w:t>
            </w:r>
          </w:p>
        </w:tc>
      </w:tr>
      <w:tr w:rsidR="00D159AF" w14:paraId="2C699364" w14:textId="77777777">
        <w:trPr>
          <w:jc w:val="center"/>
        </w:trPr>
        <w:tc>
          <w:tcPr>
            <w:tcW w:w="3041" w:type="dxa"/>
          </w:tcPr>
          <w:p w14:paraId="1CDB9CF9" w14:textId="77777777" w:rsidR="00D159AF" w:rsidRDefault="00A2278D">
            <w:pPr>
              <w:pStyle w:val="InTable"/>
            </w:pPr>
            <w:r>
              <w:rPr>
                <w:rtl w:val="0"/>
              </w:rPr>
              <w:t>FR-7</w:t>
            </w:r>
            <w:r>
              <w:t>‏</w:t>
            </w:r>
          </w:p>
        </w:tc>
        <w:tc>
          <w:tcPr>
            <w:tcW w:w="3041" w:type="dxa"/>
          </w:tcPr>
          <w:p w14:paraId="3021B375" w14:textId="77777777" w:rsidR="00D159AF" w:rsidRDefault="00A2278D">
            <w:pPr>
              <w:pStyle w:val="InTable"/>
            </w:pPr>
            <w:r>
              <w:t>دسته‌بندی خودکار و تشخیص فوریت گزارش</w:t>
            </w:r>
          </w:p>
        </w:tc>
        <w:tc>
          <w:tcPr>
            <w:tcW w:w="3041" w:type="dxa"/>
          </w:tcPr>
          <w:p w14:paraId="17EE4F6C" w14:textId="77777777" w:rsidR="00D159AF" w:rsidRDefault="00A2278D">
            <w:pPr>
              <w:pStyle w:val="InTable"/>
            </w:pPr>
            <w:r>
              <w:t>سامانه</w:t>
            </w:r>
          </w:p>
        </w:tc>
      </w:tr>
      <w:tr w:rsidR="00D159AF" w14:paraId="3209ADD9" w14:textId="77777777">
        <w:trPr>
          <w:jc w:val="center"/>
        </w:trPr>
        <w:tc>
          <w:tcPr>
            <w:tcW w:w="3041" w:type="dxa"/>
          </w:tcPr>
          <w:p w14:paraId="69481CCC" w14:textId="77777777" w:rsidR="00D159AF" w:rsidRDefault="00A2278D">
            <w:pPr>
              <w:pStyle w:val="InTable"/>
            </w:pPr>
            <w:r>
              <w:rPr>
                <w:rtl w:val="0"/>
              </w:rPr>
              <w:t>FR-8</w:t>
            </w:r>
            <w:r>
              <w:t>‏</w:t>
            </w:r>
          </w:p>
        </w:tc>
        <w:tc>
          <w:tcPr>
            <w:tcW w:w="3041" w:type="dxa"/>
          </w:tcPr>
          <w:p w14:paraId="0E85A42A" w14:textId="77777777" w:rsidR="00D159AF" w:rsidRDefault="00A2278D">
            <w:pPr>
              <w:pStyle w:val="InTable"/>
            </w:pPr>
            <w:r>
              <w:t>اطلاع‌رسانی بلادرنگ تغییر وضعیت به شهروند</w:t>
            </w:r>
          </w:p>
        </w:tc>
        <w:tc>
          <w:tcPr>
            <w:tcW w:w="3041" w:type="dxa"/>
          </w:tcPr>
          <w:p w14:paraId="37F7A1DF" w14:textId="77777777" w:rsidR="00D159AF" w:rsidRDefault="00A2278D">
            <w:pPr>
              <w:pStyle w:val="InTable"/>
            </w:pPr>
            <w:r>
              <w:t>سامانه</w:t>
            </w:r>
          </w:p>
        </w:tc>
      </w:tr>
      <w:tr w:rsidR="00D159AF" w14:paraId="15C9A828" w14:textId="77777777">
        <w:trPr>
          <w:jc w:val="center"/>
        </w:trPr>
        <w:tc>
          <w:tcPr>
            <w:tcW w:w="3041" w:type="dxa"/>
          </w:tcPr>
          <w:p w14:paraId="385F1C66" w14:textId="77777777" w:rsidR="00D159AF" w:rsidRDefault="00A2278D">
            <w:pPr>
              <w:pStyle w:val="InTable"/>
            </w:pPr>
            <w:r>
              <w:rPr>
                <w:rtl w:val="0"/>
              </w:rPr>
              <w:t>FR-9</w:t>
            </w:r>
            <w:r>
              <w:t>‏</w:t>
            </w:r>
          </w:p>
        </w:tc>
        <w:tc>
          <w:tcPr>
            <w:tcW w:w="3041" w:type="dxa"/>
          </w:tcPr>
          <w:p w14:paraId="33D1423B" w14:textId="77777777" w:rsidR="00D159AF" w:rsidRDefault="00A2278D">
            <w:pPr>
              <w:pStyle w:val="InTable"/>
            </w:pPr>
            <w:r>
              <w:t>ثبت آفلاین گزارش و همگام‌سازی خودکار پس از اتصال</w:t>
            </w:r>
          </w:p>
        </w:tc>
        <w:tc>
          <w:tcPr>
            <w:tcW w:w="3041" w:type="dxa"/>
          </w:tcPr>
          <w:p w14:paraId="7DE6AEB7" w14:textId="77777777" w:rsidR="00D159AF" w:rsidRDefault="00A2278D">
            <w:pPr>
              <w:pStyle w:val="InTable"/>
            </w:pPr>
            <w:r>
              <w:t>مهمان/کاربر</w:t>
            </w:r>
          </w:p>
        </w:tc>
      </w:tr>
      <w:tr w:rsidR="00D159AF" w14:paraId="03A9B240" w14:textId="77777777">
        <w:trPr>
          <w:jc w:val="center"/>
        </w:trPr>
        <w:tc>
          <w:tcPr>
            <w:tcW w:w="3041" w:type="dxa"/>
          </w:tcPr>
          <w:p w14:paraId="7444BBCD" w14:textId="77777777" w:rsidR="00D159AF" w:rsidRDefault="00A2278D">
            <w:pPr>
              <w:pStyle w:val="InTable"/>
            </w:pPr>
            <w:r>
              <w:rPr>
                <w:rtl w:val="0"/>
              </w:rPr>
              <w:t>FR-10</w:t>
            </w:r>
            <w:r>
              <w:t>‏</w:t>
            </w:r>
          </w:p>
        </w:tc>
        <w:tc>
          <w:tcPr>
            <w:tcW w:w="3041" w:type="dxa"/>
          </w:tcPr>
          <w:p w14:paraId="0BE5AD4C" w14:textId="77777777" w:rsidR="00D159AF" w:rsidRDefault="00A2278D">
            <w:pPr>
              <w:pStyle w:val="InTable"/>
            </w:pPr>
            <w:r>
              <w:t>احراز هویت و ثبت‌نام کاربران</w:t>
            </w:r>
          </w:p>
        </w:tc>
        <w:tc>
          <w:tcPr>
            <w:tcW w:w="3041" w:type="dxa"/>
          </w:tcPr>
          <w:p w14:paraId="0535FFF9" w14:textId="77777777" w:rsidR="00D159AF" w:rsidRDefault="00A2278D">
            <w:pPr>
              <w:pStyle w:val="InTable"/>
            </w:pPr>
            <w:r>
              <w:t>کاربر</w:t>
            </w:r>
          </w:p>
        </w:tc>
      </w:tr>
    </w:tbl>
    <w:p w14:paraId="2027FCF8" w14:textId="77777777" w:rsidR="00D159AF" w:rsidRDefault="00D159AF">
      <w:pPr>
        <w:spacing w:before="0"/>
      </w:pPr>
    </w:p>
    <w:p w14:paraId="39208704" w14:textId="77777777" w:rsidR="00D159AF" w:rsidRDefault="00A2278D">
      <w:pPr>
        <w:pStyle w:val="Heading3"/>
      </w:pPr>
      <w:bookmarkStart w:id="32" w:name="_Toc236081251"/>
      <w:r>
        <w:rPr>
          <w:b/>
          <w:bCs/>
        </w:rPr>
        <w:t>۳-۱-۳- نیازمندی‌های غیرکارکردی</w:t>
      </w:r>
      <w:bookmarkEnd w:id="32"/>
    </w:p>
    <w:p w14:paraId="2FE884E3" w14:textId="77777777" w:rsidR="00D159AF" w:rsidRDefault="00A2278D">
      <w:r>
        <w:t>نیازمندی‌های غیرکارکردی، کیفیت‌هایی هستند که سامانه باید در سراسر خود حفظ کند:</w:t>
      </w:r>
    </w:p>
    <w:p w14:paraId="063EC98B" w14:textId="77777777" w:rsidR="00D159AF" w:rsidRDefault="00A2278D">
      <w:pPr>
        <w:pStyle w:val="ListBullet"/>
        <w:spacing w:before="60"/>
      </w:pPr>
      <w:r>
        <w:lastRenderedPageBreak/>
        <w:t>قفل‌شدن فراداده‌ی ثبت (منبع، زمان، دقت موقعیت‌یابی و هشِ یکپارچگی) به‌صورت نوشتنی-یک‌بار، برای تضمین اعتبار داده.</w:t>
      </w:r>
    </w:p>
    <w:p w14:paraId="31C67B24" w14:textId="77777777" w:rsidR="00D159AF" w:rsidRDefault="00A2278D">
      <w:pPr>
        <w:pStyle w:val="ListBullet"/>
        <w:spacing w:before="60"/>
      </w:pPr>
      <w:r>
        <w:t>امکان گزارش‌دهی کاملاً ناشناس بدون شماره تماس یا رایانامه، به‌منظور حفظ حریم خصوصی.</w:t>
      </w:r>
    </w:p>
    <w:p w14:paraId="266EDCE9" w14:textId="77777777" w:rsidR="00D159AF" w:rsidRDefault="00A2278D">
      <w:pPr>
        <w:pStyle w:val="ListBullet"/>
        <w:spacing w:before="60"/>
      </w:pPr>
      <w:r>
        <w:t>اجرای پرس‌وجوهای جغرافیایی در سطح پایگاه داده، برای حفظ کارایی مکانی.</w:t>
      </w:r>
    </w:p>
    <w:p w14:paraId="061D9F67" w14:textId="77777777" w:rsidR="00D159AF" w:rsidRDefault="00A2278D">
      <w:pPr>
        <w:pStyle w:val="ListBullet"/>
        <w:spacing w:before="60"/>
      </w:pPr>
      <w:r>
        <w:t>عملکرد پایه در نبود اینترنت.</w:t>
      </w:r>
    </w:p>
    <w:p w14:paraId="3978F435" w14:textId="77777777" w:rsidR="00D159AF" w:rsidRDefault="00A2278D">
      <w:pPr>
        <w:pStyle w:val="ListBullet"/>
        <w:spacing w:before="60"/>
      </w:pPr>
      <w:r>
        <w:t>رابط کاربری و برچسب‌های کاملاً فارسی و راست‌به‌چپ.</w:t>
      </w:r>
    </w:p>
    <w:p w14:paraId="703D5B29" w14:textId="77777777" w:rsidR="00D159AF" w:rsidRDefault="00A2278D">
      <w:pPr>
        <w:pStyle w:val="ListBullet"/>
        <w:spacing w:before="60"/>
      </w:pPr>
      <w:r>
        <w:t>مرزبندی ماژولار، تا گذار تدریجی به سرویس‌های مستقل در آینده ممکن بماند.</w:t>
      </w:r>
    </w:p>
    <w:p w14:paraId="7CDF1FCA" w14:textId="77777777" w:rsidR="00D159AF" w:rsidRDefault="00A2278D">
      <w:pPr>
        <w:pStyle w:val="Heading3"/>
      </w:pPr>
      <w:bookmarkStart w:id="33" w:name="_Toc236081252"/>
      <w:r>
        <w:rPr>
          <w:b/>
          <w:bCs/>
        </w:rPr>
        <w:t>۳-۱-۴- نمودار مورد کاربرد</w:t>
      </w:r>
      <w:bookmarkEnd w:id="33"/>
    </w:p>
    <w:p w14:paraId="16D377CE" w14:textId="77777777" w:rsidR="00D159AF" w:rsidRDefault="00A2278D">
      <w:r>
        <w:t>شکل ۳-۱ کنش‌گران و موردهای کاربرد اصلی سامانه را نشان می‌دهد. چنان‌که در این شکل دیده می‌شود، مرز میان کنش‌گر مهمان و کاربر ثبت‌نام‌شده تنها در پیگیری و کارتابل است و مسیر ثبت گزارش برای هر دو یکسان طراحی شده تا مانع ورود کاهش یابد.</w:t>
      </w:r>
    </w:p>
    <w:p w14:paraId="49A7D135" w14:textId="77777777" w:rsidR="00D159AF" w:rsidRDefault="00A2278D">
      <w:pPr>
        <w:pBdr>
          <w:top w:val="single" w:sz="6" w:space="4" w:color="808080"/>
          <w:left w:val="single" w:sz="6" w:space="4" w:color="808080"/>
          <w:bottom w:val="single" w:sz="6" w:space="4" w:color="808080"/>
          <w:right w:val="single" w:sz="6" w:space="4" w:color="808080"/>
        </w:pBdr>
        <w:spacing w:before="200" w:after="40"/>
        <w:jc w:val="center"/>
      </w:pPr>
      <w:r>
        <w:rPr>
          <w:noProof/>
        </w:rPr>
        <w:lastRenderedPageBreak/>
        <w:drawing>
          <wp:inline distT="0" distB="0" distL="0" distR="0" wp14:anchorId="5695ABB7" wp14:editId="46E96B50">
            <wp:extent cx="5040000" cy="35454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secase.png"/>
                    <pic:cNvPicPr/>
                  </pic:nvPicPr>
                  <pic:blipFill>
                    <a:blip r:embed="rId16"/>
                    <a:stretch>
                      <a:fillRect/>
                    </a:stretch>
                  </pic:blipFill>
                  <pic:spPr>
                    <a:xfrm>
                      <a:off x="0" y="0"/>
                      <a:ext cx="5040000" cy="3545410"/>
                    </a:xfrm>
                    <a:prstGeom prst="rect">
                      <a:avLst/>
                    </a:prstGeom>
                  </pic:spPr>
                </pic:pic>
              </a:graphicData>
            </a:graphic>
          </wp:inline>
        </w:drawing>
      </w:r>
    </w:p>
    <w:p w14:paraId="4611C102" w14:textId="77777777" w:rsidR="00D159AF" w:rsidRDefault="00A2278D">
      <w:pPr>
        <w:pStyle w:val="FigureCaption"/>
      </w:pPr>
      <w:bookmarkStart w:id="34" w:name="_Toc236081309"/>
      <w:r>
        <w:t>شکل ۳-۱ نمودار مورد کاربرد سامانه‌ی شهریاور</w:t>
      </w:r>
      <w:bookmarkEnd w:id="34"/>
    </w:p>
    <w:p w14:paraId="32265301" w14:textId="77777777" w:rsidR="00D159AF" w:rsidRDefault="00A2278D">
      <w:pPr>
        <w:pStyle w:val="Heading2"/>
      </w:pPr>
      <w:bookmarkStart w:id="35" w:name="_Toc236081253"/>
      <w:r>
        <w:rPr>
          <w:b/>
          <w:bCs/>
        </w:rPr>
        <w:t>۳-۲- معماری کلی سیستم</w:t>
      </w:r>
      <w:bookmarkEnd w:id="35"/>
    </w:p>
    <w:p w14:paraId="034B08B6" w14:textId="77777777" w:rsidR="00D159AF" w:rsidRDefault="00A2278D">
      <w:r>
        <w:t>معماری سامانه بر جداسازی مسئولیت‌ها</w:t>
      </w:r>
      <w:r>
        <w:rPr>
          <w:sz w:val="20"/>
          <w:szCs w:val="22"/>
          <w:vertAlign w:val="superscript"/>
          <w:rtl w:val="0"/>
        </w:rPr>
        <w:footnoteReference w:id="22"/>
      </w:r>
      <w:r>
        <w:t xml:space="preserve"> و لایه‌بندی استوار است. هیچ وابستگی مستقیمی میان رابط کاربری و پایگاه داده وجود ندارد و همه‌ی تعامل‌ها از راه واسط‌های برنامه‌سازیِ امن مدیریت می‌شوند. این واسط‌ها بر سبک معماری انتقال حالت بازنمودی</w:t>
      </w:r>
      <w:r>
        <w:rPr>
          <w:sz w:val="20"/>
          <w:szCs w:val="22"/>
          <w:vertAlign w:val="superscript"/>
          <w:rtl w:val="0"/>
        </w:rPr>
        <w:footnoteReference w:id="23"/>
      </w:r>
      <w:r>
        <w:t xml:space="preserve"> بنا شده‌اند که با بی‌حالت‌بودن و یکنواختیِ واسط، توسعه‌ی مستقل کارخواه‌ها را ممکن می‌کند [۱۱]. سه کارخواه مستقل از یک کارساز تغذیه می‌شوند که خود با پایگاه داده‌ی مکانی و یک انباره‌ی درون‌حافظه‌ای در تعامل است. شکل ۳-۲ این معماری را به‌تصویر می‌کشد.</w:t>
      </w:r>
    </w:p>
    <w:p w14:paraId="7099DC32" w14:textId="77777777" w:rsidR="00D159AF" w:rsidRDefault="00A2278D">
      <w:pPr>
        <w:pBdr>
          <w:top w:val="single" w:sz="6" w:space="4" w:color="808080"/>
          <w:left w:val="single" w:sz="6" w:space="4" w:color="808080"/>
          <w:bottom w:val="single" w:sz="6" w:space="4" w:color="808080"/>
          <w:right w:val="single" w:sz="6" w:space="4" w:color="808080"/>
        </w:pBdr>
        <w:spacing w:before="200" w:after="40"/>
        <w:jc w:val="center"/>
      </w:pPr>
      <w:r>
        <w:rPr>
          <w:noProof/>
        </w:rPr>
        <w:lastRenderedPageBreak/>
        <w:drawing>
          <wp:inline distT="0" distB="0" distL="0" distR="0" wp14:anchorId="03C6C21E" wp14:editId="7B11BB82">
            <wp:extent cx="5040000" cy="372802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arch.png"/>
                    <pic:cNvPicPr/>
                  </pic:nvPicPr>
                  <pic:blipFill>
                    <a:blip r:embed="rId17"/>
                    <a:stretch>
                      <a:fillRect/>
                    </a:stretch>
                  </pic:blipFill>
                  <pic:spPr>
                    <a:xfrm>
                      <a:off x="0" y="0"/>
                      <a:ext cx="5040000" cy="3728029"/>
                    </a:xfrm>
                    <a:prstGeom prst="rect">
                      <a:avLst/>
                    </a:prstGeom>
                  </pic:spPr>
                </pic:pic>
              </a:graphicData>
            </a:graphic>
          </wp:inline>
        </w:drawing>
      </w:r>
    </w:p>
    <w:p w14:paraId="59A15F34" w14:textId="77777777" w:rsidR="00D159AF" w:rsidRDefault="00A2278D">
      <w:pPr>
        <w:pStyle w:val="FigureCaption"/>
      </w:pPr>
      <w:bookmarkStart w:id="36" w:name="_Toc236081310"/>
      <w:r>
        <w:t>شکل ۳-۲ معماری کلی سیستم و اجزای آن</w:t>
      </w:r>
      <w:bookmarkEnd w:id="36"/>
    </w:p>
    <w:p w14:paraId="1ECE342C" w14:textId="77777777" w:rsidR="00D159AF" w:rsidRDefault="00A2278D">
      <w:r>
        <w:t xml:space="preserve">کارساز به چهار بخشِ مستقل با مسئولیت‌های مجزا تفکیک شده است: </w:t>
      </w:r>
      <w:r>
        <w:rPr>
          <w:rFonts w:ascii="Courier New" w:hAnsi="Courier New" w:cs="Courier New"/>
          <w:sz w:val="20"/>
          <w:szCs w:val="20"/>
          <w:rtl w:val="0"/>
        </w:rPr>
        <w:t>civic_api</w:t>
      </w:r>
      <w:r>
        <w:t>‏</w:t>
      </w:r>
      <w:r>
        <w:t xml:space="preserve"> برای لایه‌ی زنده‌ی درخواست‌های وب و کانال بلادرنگ، </w:t>
      </w:r>
      <w:r>
        <w:rPr>
          <w:rFonts w:ascii="Courier New" w:hAnsi="Courier New" w:cs="Courier New"/>
          <w:sz w:val="20"/>
          <w:szCs w:val="20"/>
          <w:rtl w:val="0"/>
        </w:rPr>
        <w:t>reports</w:t>
      </w:r>
      <w:r>
        <w:t>‏</w:t>
      </w:r>
      <w:r>
        <w:t xml:space="preserve"> برای مدل‌ها و سریال‌سازها و پنل مدیریت، </w:t>
      </w:r>
      <w:r>
        <w:rPr>
          <w:rFonts w:ascii="Courier New" w:hAnsi="Courier New" w:cs="Courier New"/>
          <w:sz w:val="20"/>
          <w:szCs w:val="20"/>
          <w:rtl w:val="0"/>
        </w:rPr>
        <w:t>nlp</w:t>
      </w:r>
      <w:r>
        <w:t>‏</w:t>
      </w:r>
      <w:r>
        <w:t xml:space="preserve"> برای تحلیل هوشمند گزارش و </w:t>
      </w:r>
      <w:r>
        <w:rPr>
          <w:rFonts w:ascii="Courier New" w:hAnsi="Courier New" w:cs="Courier New"/>
          <w:sz w:val="20"/>
          <w:szCs w:val="20"/>
          <w:rtl w:val="0"/>
        </w:rPr>
        <w:t>pushnotify</w:t>
      </w:r>
      <w:r>
        <w:t>‏</w:t>
      </w:r>
      <w:r>
        <w:t xml:space="preserve"> برای اعلان فوری موبایل. این تفکیک همان تک‌پارچه‌ی ماژولارِ معرفی‌شده در فصل دو را عملی می‌کند.</w:t>
      </w:r>
    </w:p>
    <w:p w14:paraId="67B42D23" w14:textId="77777777" w:rsidR="00D159AF" w:rsidRDefault="00A2278D">
      <w:pPr>
        <w:pStyle w:val="Heading2"/>
      </w:pPr>
      <w:bookmarkStart w:id="37" w:name="_Toc236081254"/>
      <w:r>
        <w:rPr>
          <w:b/>
          <w:bCs/>
        </w:rPr>
        <w:t>۳-۳- طراحی پایگاه داده</w:t>
      </w:r>
      <w:bookmarkEnd w:id="37"/>
    </w:p>
    <w:p w14:paraId="0634778D" w14:textId="77777777" w:rsidR="00D159AF" w:rsidRDefault="00A2278D">
      <w:r>
        <w:t>طراحی پایگاه داده دو هدف هم‌زمان را دنبال می‌کند: نگه‌داری کارآمد داده‌ی مکانی، و ثبتِ تغییرناپذیرِ شواهدی که اعتبار گزارش را تضمین می‌کنند. این دو در زیربخش‌های زیر بررسی می‌شوند.</w:t>
      </w:r>
    </w:p>
    <w:p w14:paraId="25DB1BEA" w14:textId="77777777" w:rsidR="00D159AF" w:rsidRDefault="00A2278D">
      <w:pPr>
        <w:pStyle w:val="Heading3"/>
      </w:pPr>
      <w:bookmarkStart w:id="38" w:name="_Toc236081255"/>
      <w:r>
        <w:rPr>
          <w:b/>
          <w:bCs/>
        </w:rPr>
        <w:lastRenderedPageBreak/>
        <w:t>۳-۳-۱- مدل داده و نمودار موجودیت-رابطه</w:t>
      </w:r>
      <w:bookmarkEnd w:id="38"/>
    </w:p>
    <w:p w14:paraId="61CAA29E" w14:textId="77777777" w:rsidR="00D159AF" w:rsidRDefault="00A2278D">
      <w:r>
        <w:t xml:space="preserve">مدل داده حول دو موجودیت اصلی </w:t>
      </w:r>
      <w:r>
        <w:rPr>
          <w:rFonts w:ascii="Courier New" w:hAnsi="Courier New" w:cs="Courier New"/>
          <w:sz w:val="20"/>
          <w:szCs w:val="20"/>
          <w:rtl w:val="0"/>
        </w:rPr>
        <w:t>Category</w:t>
      </w:r>
      <w:r>
        <w:t>‏</w:t>
      </w:r>
      <w:r>
        <w:t xml:space="preserve"> و </w:t>
      </w:r>
      <w:r>
        <w:rPr>
          <w:rFonts w:ascii="Courier New" w:hAnsi="Courier New" w:cs="Courier New"/>
          <w:sz w:val="20"/>
          <w:szCs w:val="20"/>
          <w:rtl w:val="0"/>
        </w:rPr>
        <w:t>Report</w:t>
      </w:r>
      <w:r>
        <w:t>‏</w:t>
      </w:r>
      <w:r>
        <w:t xml:space="preserve"> و دو موجودیت پشتیبانِ اعلان (</w:t>
      </w:r>
      <w:r>
        <w:rPr>
          <w:rFonts w:ascii="Courier New" w:hAnsi="Courier New" w:cs="Courier New"/>
          <w:sz w:val="20"/>
          <w:szCs w:val="20"/>
          <w:rtl w:val="0"/>
        </w:rPr>
        <w:t>PushDevice</w:t>
      </w:r>
      <w:r>
        <w:t>‏</w:t>
      </w:r>
      <w:r>
        <w:t xml:space="preserve"> و </w:t>
      </w:r>
      <w:r>
        <w:rPr>
          <w:rFonts w:ascii="Courier New" w:hAnsi="Courier New" w:cs="Courier New"/>
          <w:sz w:val="20"/>
          <w:szCs w:val="20"/>
          <w:rtl w:val="0"/>
        </w:rPr>
        <w:t>ReportSubscription</w:t>
      </w:r>
      <w:r>
        <w:t>‏</w:t>
      </w:r>
      <w:r>
        <w:t xml:space="preserve">) طراحی شده است. موجودیت </w:t>
      </w:r>
      <w:r>
        <w:rPr>
          <w:rFonts w:ascii="Courier New" w:hAnsi="Courier New" w:cs="Courier New"/>
          <w:sz w:val="20"/>
          <w:szCs w:val="20"/>
          <w:rtl w:val="0"/>
        </w:rPr>
        <w:t>Report</w:t>
      </w:r>
      <w:r>
        <w:t>‏</w:t>
      </w:r>
      <w:r>
        <w:t xml:space="preserve"> به کاربر، دسته و به‌صورت جداگانه به دسته‌ی پیشنهادیِ ماژول هوشمند مرتبط است. جداکردن دسته‌ی تأییدشده از دسته‌ی پیشنهادی یک تصمیم آگاهانه است، زیرا پیشنهاد ماشین نباید رأی نهایی کارمند را بازنویسی کند. شکل ۳-۳ نمودار موجودیت-رابطه را نشان می‌دهد.</w:t>
      </w:r>
    </w:p>
    <w:p w14:paraId="35CD7399" w14:textId="77777777" w:rsidR="00D159AF" w:rsidRDefault="00A2278D">
      <w:pPr>
        <w:pBdr>
          <w:top w:val="single" w:sz="6" w:space="4" w:color="808080"/>
          <w:left w:val="single" w:sz="6" w:space="4" w:color="808080"/>
          <w:bottom w:val="single" w:sz="6" w:space="4" w:color="808080"/>
          <w:right w:val="single" w:sz="6" w:space="4" w:color="808080"/>
        </w:pBdr>
        <w:spacing w:before="200" w:after="40"/>
        <w:jc w:val="center"/>
      </w:pPr>
      <w:r>
        <w:rPr>
          <w:noProof/>
        </w:rPr>
        <w:drawing>
          <wp:inline distT="0" distB="0" distL="0" distR="0" wp14:anchorId="7253566C" wp14:editId="0227522B">
            <wp:extent cx="5040000" cy="364942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erd.png"/>
                    <pic:cNvPicPr/>
                  </pic:nvPicPr>
                  <pic:blipFill>
                    <a:blip r:embed="rId18"/>
                    <a:stretch>
                      <a:fillRect/>
                    </a:stretch>
                  </pic:blipFill>
                  <pic:spPr>
                    <a:xfrm>
                      <a:off x="0" y="0"/>
                      <a:ext cx="5040000" cy="3649421"/>
                    </a:xfrm>
                    <a:prstGeom prst="rect">
                      <a:avLst/>
                    </a:prstGeom>
                  </pic:spPr>
                </pic:pic>
              </a:graphicData>
            </a:graphic>
          </wp:inline>
        </w:drawing>
      </w:r>
    </w:p>
    <w:p w14:paraId="25D87326" w14:textId="77777777" w:rsidR="00D159AF" w:rsidRDefault="00A2278D">
      <w:pPr>
        <w:pStyle w:val="FigureCaption"/>
      </w:pPr>
      <w:bookmarkStart w:id="39" w:name="_Toc236081311"/>
      <w:r>
        <w:t>شکل ۳-۳ نمودار موجودیت-رابطه‌ی پایگاه داده</w:t>
      </w:r>
      <w:bookmarkEnd w:id="39"/>
    </w:p>
    <w:p w14:paraId="7BC645FA" w14:textId="77777777" w:rsidR="00D159AF" w:rsidRDefault="00A2278D">
      <w:r>
        <w:t>موقعیت مکانی گزارش در فیلدی از گونه‌ی نقطه با شناسه‌ی مرجع مکانی ۴۳۲۶ ذخیره می‌شود؛ همان ستونی که پرس‌وجوهای مکانی و سریال‌سازی مکانی روی آن انجام می‌گیرد.</w:t>
      </w:r>
    </w:p>
    <w:p w14:paraId="00778B79" w14:textId="77777777" w:rsidR="00D159AF" w:rsidRDefault="00A2278D">
      <w:pPr>
        <w:pStyle w:val="Heading3"/>
      </w:pPr>
      <w:bookmarkStart w:id="40" w:name="_Toc236081256"/>
      <w:r>
        <w:rPr>
          <w:b/>
          <w:bCs/>
        </w:rPr>
        <w:lastRenderedPageBreak/>
        <w:t>۳-۳-۲- فیلدهای فراداده‌ی ثبتِ معتبر</w:t>
      </w:r>
      <w:bookmarkEnd w:id="40"/>
    </w:p>
    <w:p w14:paraId="052E59FB" w14:textId="77777777" w:rsidR="00D159AF" w:rsidRDefault="00A2278D">
      <w:r>
        <w:t xml:space="preserve">برای مقابله با گزارش‌های جعلی، موجودیت </w:t>
      </w:r>
      <w:r>
        <w:rPr>
          <w:rFonts w:ascii="Courier New" w:hAnsi="Courier New" w:cs="Courier New"/>
          <w:sz w:val="20"/>
          <w:szCs w:val="20"/>
          <w:rtl w:val="0"/>
        </w:rPr>
        <w:t>Report</w:t>
      </w:r>
      <w:r>
        <w:t>‏</w:t>
      </w:r>
      <w:r>
        <w:t xml:space="preserve"> چهار فیلد ویژه دارد: </w:t>
      </w:r>
      <w:r>
        <w:rPr>
          <w:rFonts w:ascii="Courier New" w:hAnsi="Courier New" w:cs="Courier New"/>
          <w:sz w:val="20"/>
          <w:szCs w:val="20"/>
          <w:rtl w:val="0"/>
        </w:rPr>
        <w:t>capture_source</w:t>
      </w:r>
      <w:r>
        <w:t>‏</w:t>
      </w:r>
      <w:r>
        <w:t xml:space="preserve"> برای منبع تصویر، </w:t>
      </w:r>
      <w:r>
        <w:rPr>
          <w:rFonts w:ascii="Courier New" w:hAnsi="Courier New" w:cs="Courier New"/>
          <w:sz w:val="20"/>
          <w:szCs w:val="20"/>
          <w:rtl w:val="0"/>
        </w:rPr>
        <w:t>captured_at</w:t>
      </w:r>
      <w:r>
        <w:t>‏</w:t>
      </w:r>
      <w:r>
        <w:t xml:space="preserve"> برای برچسب زمانی لحظه‌ی ثبت روی دستگاه، </w:t>
      </w:r>
      <w:r>
        <w:rPr>
          <w:rFonts w:ascii="Courier New" w:hAnsi="Courier New" w:cs="Courier New"/>
          <w:sz w:val="20"/>
          <w:szCs w:val="20"/>
          <w:rtl w:val="0"/>
        </w:rPr>
        <w:t>gps_accuracy</w:t>
      </w:r>
      <w:r>
        <w:t>‏</w:t>
      </w:r>
      <w:r>
        <w:t xml:space="preserve"> برای شعاع خطای موقعیت‌یابی بر حسب متر و </w:t>
      </w:r>
      <w:r>
        <w:rPr>
          <w:rFonts w:ascii="Courier New" w:hAnsi="Courier New" w:cs="Courier New"/>
          <w:sz w:val="20"/>
          <w:szCs w:val="20"/>
          <w:rtl w:val="0"/>
        </w:rPr>
        <w:t>client_integrity_hash</w:t>
      </w:r>
      <w:r>
        <w:t>‏</w:t>
      </w:r>
      <w:r>
        <w:t xml:space="preserve"> برای هشِ محاسبه‌شده روی بسته‌ی تصویر و مختصات و زمان. جزئیات پیاده‌سازی این فیلدها در فصل چهار بررسی می‌شود. طراحی آن‌ها به‌گونه‌ای است که فقط هنگام ایجاد نوشته می‌شوند و پس از آن غیرقابل‌تغییرند. بدین ترتیب حتی ویرایش‌های بعدیِ کارمند هم نمی‌تواند سابقه‌ی اصلیِ ثبت را بازنویسی کند.</w:t>
      </w:r>
    </w:p>
    <w:p w14:paraId="5E3EAE6D" w14:textId="77777777" w:rsidR="00D159AF" w:rsidRDefault="00A2278D">
      <w:pPr>
        <w:pStyle w:val="Heading2"/>
      </w:pPr>
      <w:bookmarkStart w:id="41" w:name="_Toc236081257"/>
      <w:r>
        <w:rPr>
          <w:b/>
          <w:bCs/>
        </w:rPr>
        <w:t>۳-۴- طراحی ماشین حالتِ چرخه‌ی عمر گزارش</w:t>
      </w:r>
      <w:bookmarkEnd w:id="41"/>
    </w:p>
    <w:p w14:paraId="25B6726F" w14:textId="77777777" w:rsidR="00D159AF" w:rsidRDefault="00A2278D">
      <w:r>
        <w:t>هر گزارش از لحظه‌ی ثبت تا اختتام شش وضعیت را طی می‌کند: ثبت‌شده، در حال بررسی، ارجاع‌داده‌شده، در حال اقدام، حل‌شده و مختومه. در این سامانه انتقال‌های مجاز به‌صورت یک نگاشتِ صریح تعریف شده‌اند و هر تغییر وضعیت در برابر این نگاشت اعتبارسنجی می‌شود، به‌جای آن‌که هر تغییری آزادانه پذیرفته شود. برای رسیدن به وضعیت «حل‌شده» نیز ثبت تصویرِ «بعد» الزامی است تا هیچ گزارشی بدون شواهد تصویری خاتمه نیابد. شکل ۳-۴ این ماشین حالت را نمایش می‌دهد.</w:t>
      </w:r>
    </w:p>
    <w:p w14:paraId="6350D6F3" w14:textId="77777777" w:rsidR="00D159AF" w:rsidRDefault="00A2278D">
      <w:pPr>
        <w:pBdr>
          <w:top w:val="single" w:sz="6" w:space="4" w:color="808080"/>
          <w:left w:val="single" w:sz="6" w:space="4" w:color="808080"/>
          <w:bottom w:val="single" w:sz="6" w:space="4" w:color="808080"/>
          <w:right w:val="single" w:sz="6" w:space="4" w:color="808080"/>
        </w:pBdr>
        <w:spacing w:before="200" w:after="40"/>
        <w:jc w:val="center"/>
      </w:pPr>
      <w:r>
        <w:rPr>
          <w:noProof/>
        </w:rPr>
        <w:lastRenderedPageBreak/>
        <w:drawing>
          <wp:inline distT="0" distB="0" distL="0" distR="0" wp14:anchorId="3987E282" wp14:editId="2D09797C">
            <wp:extent cx="5040000" cy="272087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state.png"/>
                    <pic:cNvPicPr/>
                  </pic:nvPicPr>
                  <pic:blipFill>
                    <a:blip r:embed="rId19"/>
                    <a:stretch>
                      <a:fillRect/>
                    </a:stretch>
                  </pic:blipFill>
                  <pic:spPr>
                    <a:xfrm>
                      <a:off x="0" y="0"/>
                      <a:ext cx="5040000" cy="2720876"/>
                    </a:xfrm>
                    <a:prstGeom prst="rect">
                      <a:avLst/>
                    </a:prstGeom>
                  </pic:spPr>
                </pic:pic>
              </a:graphicData>
            </a:graphic>
          </wp:inline>
        </w:drawing>
      </w:r>
    </w:p>
    <w:p w14:paraId="2F53252F" w14:textId="77777777" w:rsidR="00D159AF" w:rsidRDefault="00A2278D">
      <w:pPr>
        <w:pStyle w:val="FigureCaption"/>
      </w:pPr>
      <w:bookmarkStart w:id="42" w:name="_Toc236081312"/>
      <w:r>
        <w:t>شکل ۳-۴ ماشین حالتِ چرخه‌ی عمر گزارش و انتقال‌های مجاز</w:t>
      </w:r>
      <w:bookmarkEnd w:id="42"/>
    </w:p>
    <w:p w14:paraId="23C64E0C" w14:textId="77777777" w:rsidR="00D159AF" w:rsidRDefault="00A2278D">
      <w:r>
        <w:t>برخی از این انتقال‌ها برگشت‌پذیرند. برای نمونه از «در حال بررسی» می‌توان به «ثبت‌شده» بازگشت یا گزارشِ «حل‌شده» را دوباره به «در حال اقدام» بازگرداند. در مقابل، وضعیت «مختومه» پایانی است و هیچ انتقال خروجی ندارد.</w:t>
      </w:r>
    </w:p>
    <w:p w14:paraId="09ACF143" w14:textId="77777777" w:rsidR="00D159AF" w:rsidRDefault="00A2278D">
      <w:pPr>
        <w:pStyle w:val="Heading2"/>
      </w:pPr>
      <w:bookmarkStart w:id="43" w:name="_Toc236081258"/>
      <w:r>
        <w:rPr>
          <w:b/>
          <w:bCs/>
        </w:rPr>
        <w:t>۳-۵- طراحی مدل دسترسی دوگانه</w:t>
      </w:r>
      <w:bookmarkEnd w:id="43"/>
    </w:p>
    <w:p w14:paraId="4AB05515" w14:textId="77777777" w:rsidR="00D159AF" w:rsidRDefault="00A2278D">
      <w:r>
        <w:t>مدل دسترسی سامانه سه سطح دارد که در سطح مجوزهای هر عملیات اعمال می‌شود:</w:t>
      </w:r>
    </w:p>
    <w:p w14:paraId="69BCD3E1" w14:textId="77777777" w:rsidR="00D159AF" w:rsidRDefault="00A2278D">
      <w:pPr>
        <w:pStyle w:val="ListBullet"/>
        <w:spacing w:before="60"/>
      </w:pPr>
      <w:r>
        <w:t>ایجاد گزارش برای همه آزاد است. اگر کاربر ناشناس باشد، کارساز یک نشانه‌ی مهمان صادر و در پاسخ بازمی‌گرداند.</w:t>
      </w:r>
    </w:p>
    <w:p w14:paraId="0C1942FF" w14:textId="77777777" w:rsidR="00D159AF" w:rsidRDefault="00A2278D">
      <w:pPr>
        <w:pStyle w:val="ListBullet"/>
        <w:spacing w:before="60"/>
      </w:pPr>
      <w:r>
        <w:t>مشاهده‌ی یک گزارش برای کارمند، مالکِ گزارش، یا دارنده‌ی نشانه‌ی مهمانِ معتبر مجاز است.</w:t>
      </w:r>
    </w:p>
    <w:p w14:paraId="402BE576" w14:textId="77777777" w:rsidR="00D159AF" w:rsidRDefault="00A2278D">
      <w:pPr>
        <w:pStyle w:val="ListBullet"/>
        <w:spacing w:before="60"/>
      </w:pPr>
      <w:r>
        <w:t>فهرست کامل و تغییر وضعیت تنها برای کارمندان مجاز است و کاربر عادی فقط گزارش‌های خودش را در فهرست می‌بیند.</w:t>
      </w:r>
    </w:p>
    <w:p w14:paraId="6F0EBBE0" w14:textId="77777777" w:rsidR="00D159AF" w:rsidRDefault="00A2278D">
      <w:r>
        <w:lastRenderedPageBreak/>
        <w:t>نشانه‌ی مهمان به‌جای جدول پایگاه داده در یک انباره‌ی درون‌حافظه‌ای نگه‌داری می‌شود تا نیازی به مهاجرت روی مدل‌های سطح‌بالا نباشد و انقضای آن به‌سادگی مدیریت شود. این تصمیم بهای خود را نیز دارد؛ پایداری نشانه به پایداری آن انباره وابسته می‌شود که در بخش محدودیت‌ها به آن اشاره شده است.</w:t>
      </w:r>
    </w:p>
    <w:p w14:paraId="234A82AD" w14:textId="77777777" w:rsidR="00D159AF" w:rsidRDefault="00A2278D">
      <w:pPr>
        <w:pStyle w:val="Heading2"/>
      </w:pPr>
      <w:bookmarkStart w:id="44" w:name="_Toc236081259"/>
      <w:r>
        <w:rPr>
          <w:b/>
          <w:bCs/>
        </w:rPr>
        <w:t>۳-۶- طراحی چرخه‌ی بازخورد بلادرنگ</w:t>
      </w:r>
      <w:bookmarkEnd w:id="44"/>
    </w:p>
    <w:p w14:paraId="7C83FBE3" w14:textId="77777777" w:rsidR="00D159AF" w:rsidRDefault="00A2278D">
      <w:r>
        <w:t>چرخه‌ی بازخورد بر دو کانال مکمل استوار است. کانال نخست، کانال دوسویه‌ی بلادرنگ است که برای کارخواه‌های فعال، یعنی مرورگرِ باز یا صفحه‌ی جزئیاتِ باز در موبایل، به‌روزرسانی زنده می‌فرستد. کانال دوم اعلان فوری موبایل است که حتی هنگام بسته‌بودن برنامه تغییر وضعیت را به کاربر می‌رساند. هر دو کانال از یک نقطه فعال می‌شوند، یعنی سیگنالِ ذخیره‌ی گزارش در کارساز، تا امکان ناسازگاری میان دو مسیر از میان برود. جزئیات توالیِ این جریان در فصل چهار و شکل ۴-۱ آمده است.</w:t>
      </w:r>
    </w:p>
    <w:p w14:paraId="6E6339E2" w14:textId="77777777" w:rsidR="00D159AF" w:rsidRDefault="00A2278D">
      <w:pPr>
        <w:pStyle w:val="Heading2"/>
      </w:pPr>
      <w:bookmarkStart w:id="45" w:name="_Toc236081260"/>
      <w:r>
        <w:rPr>
          <w:b/>
          <w:bCs/>
        </w:rPr>
        <w:t>۳-۷- طراحی رابط کاربری</w:t>
      </w:r>
      <w:bookmarkEnd w:id="45"/>
    </w:p>
    <w:p w14:paraId="6FB08E35" w14:textId="77777777" w:rsidR="00D159AF" w:rsidRDefault="00A2278D">
      <w:r>
        <w:t>هویت بصری هر سه کارخواه بر پایه‌ی یک زبان طراحیِ مشترک به‌نام «شیشه‌ی شفق» است: ترکیبی از شیشه‌گونگی</w:t>
      </w:r>
      <w:r>
        <w:rPr>
          <w:sz w:val="20"/>
          <w:szCs w:val="22"/>
          <w:vertAlign w:val="superscript"/>
          <w:rtl w:val="0"/>
        </w:rPr>
        <w:footnoteReference w:id="24"/>
      </w:r>
      <w:r>
        <w:t xml:space="preserve">، پس‌زمینه‌ی گرادیانیِ متحرک و پالت رنگیِ نیلی-فیروزه‌ای، به‌همراه قلم فارسیِ وزیرمتن و چیدمان کاملاً راست‌به‌چپ. کارخواه وبِ شهروند با چارچوب </w:t>
      </w:r>
      <w:r>
        <w:rPr>
          <w:rtl w:val="0"/>
        </w:rPr>
        <w:t>Tailwind</w:t>
      </w:r>
      <w:r>
        <w:t>‏</w:t>
      </w:r>
      <w:r>
        <w:t xml:space="preserve">، داشبورد مدیریت با کتابخانه‌ی </w:t>
      </w:r>
      <w:r>
        <w:rPr>
          <w:rtl w:val="0"/>
        </w:rPr>
        <w:t>MUI</w:t>
      </w:r>
      <w:r>
        <w:t>‏</w:t>
      </w:r>
      <w:r>
        <w:t xml:space="preserve"> و افزونه‌ی راست‌به‌چپ آن، و برنامه‌ی موبایل با یک سامانه‌ی نشانه‌های طراحیِ مبتنی بر جاوااسکریپت پیاده شده‌اند تا با وجود تفاوت در فناوری، حس بصری یکسانی ارائه دهند.</w:t>
      </w:r>
    </w:p>
    <w:p w14:paraId="634C71E0" w14:textId="77777777" w:rsidR="00D159AF" w:rsidRDefault="00A2278D">
      <w:pPr>
        <w:pStyle w:val="Heading2"/>
      </w:pPr>
      <w:bookmarkStart w:id="46" w:name="_Toc236081261"/>
      <w:r>
        <w:rPr>
          <w:b/>
          <w:bCs/>
        </w:rPr>
        <w:lastRenderedPageBreak/>
        <w:t>۳-۸- جمع‌بندی</w:t>
      </w:r>
      <w:bookmarkEnd w:id="46"/>
    </w:p>
    <w:p w14:paraId="06B98A80" w14:textId="77777777" w:rsidR="00D159AF" w:rsidRDefault="00A2278D">
      <w:r>
        <w:t>در این فصل شکاف‌های شناسایی‌شده در فصل دو به ده نیازمندی کارکردی و شش نیازمندی غیرکارکردی ترجمه شد و بر پایه‌ی آن‌ها معماری چهاربخشیِ کارساز، مدل داده‌ی مکانی، ماشین حالتِ محافظت‌شده، مدل دسترسی دوگانه و چرخه‌ی بازخورد دوکاناله طراحی گردید. دلیل تصمیم‌های کلیدی، از جمله جداسازی دسته‌ی پیشنهادی از دسته‌ی تأییدشده و نوشتنی-یک‌بار بودن فراداده‌ی ثبت، نیز بیان شد. فصل بعد نشان می‌دهد هر یک از این طرح‌ها دقیقاً در کدام بخش از کد و چگونه پیاده شده است.</w:t>
      </w:r>
    </w:p>
    <w:p w14:paraId="1703081A" w14:textId="77777777" w:rsidR="00D159AF" w:rsidRDefault="00D159AF">
      <w:pPr>
        <w:sectPr w:rsidR="00D159AF">
          <w:headerReference w:type="default" r:id="rId20"/>
          <w:footerReference w:type="default" r:id="rId21"/>
          <w:pgSz w:w="12240" w:h="15840"/>
          <w:pgMar w:top="1701" w:right="1701" w:bottom="1701" w:left="1417" w:header="850" w:footer="850" w:gutter="0"/>
          <w:cols w:space="720"/>
          <w:bidi/>
          <w:docGrid w:linePitch="360"/>
        </w:sectPr>
      </w:pPr>
    </w:p>
    <w:p w14:paraId="6A5A7861" w14:textId="77777777" w:rsidR="00D159AF" w:rsidRDefault="00D159AF"/>
    <w:p w14:paraId="2BC8FE27" w14:textId="77777777" w:rsidR="00D159AF" w:rsidRDefault="00D159AF"/>
    <w:p w14:paraId="58CADAA2" w14:textId="77777777" w:rsidR="00D159AF" w:rsidRDefault="00D159AF"/>
    <w:p w14:paraId="79326917" w14:textId="77777777" w:rsidR="00D159AF" w:rsidRDefault="00D159AF"/>
    <w:p w14:paraId="1DF69B4E" w14:textId="77777777" w:rsidR="00D159AF" w:rsidRDefault="00D159AF"/>
    <w:p w14:paraId="18B0D43B" w14:textId="77777777" w:rsidR="00D159AF" w:rsidRDefault="00D159AF"/>
    <w:p w14:paraId="52CAAD8E" w14:textId="77777777" w:rsidR="00D159AF" w:rsidRDefault="00A2278D">
      <w:pPr>
        <w:spacing w:after="240"/>
        <w:jc w:val="right"/>
      </w:pPr>
      <w:r>
        <w:rPr>
          <w:b/>
          <w:bCs/>
          <w:sz w:val="34"/>
          <w:szCs w:val="36"/>
        </w:rPr>
        <w:t>فصل چهار</w:t>
      </w:r>
    </w:p>
    <w:p w14:paraId="4470FD6C" w14:textId="77777777" w:rsidR="00D159AF" w:rsidRDefault="00A2278D">
      <w:pPr>
        <w:pStyle w:val="Heading1"/>
      </w:pPr>
      <w:bookmarkStart w:id="47" w:name="_Toc236081262"/>
      <w:r>
        <w:rPr>
          <w:b/>
          <w:bCs/>
        </w:rPr>
        <w:t>۴- پیاده‌سازی</w:t>
      </w:r>
      <w:bookmarkEnd w:id="47"/>
    </w:p>
    <w:p w14:paraId="3DB6F419" w14:textId="77777777" w:rsidR="00D159AF" w:rsidRDefault="00A2278D">
      <w:r>
        <w:br w:type="page"/>
      </w:r>
    </w:p>
    <w:p w14:paraId="2EBF3115" w14:textId="77777777" w:rsidR="00D159AF" w:rsidRDefault="00A2278D">
      <w:r>
        <w:lastRenderedPageBreak/>
        <w:t>این فصل جزئیات پیاده‌سازی سامانه را لایه‌به‌لایه شرح می‌دهد و در کنار هر مؤلفه، تصمیم مهندسی و دلیل آن را بیان می‌کند. ترتیب ارائه از پایین به بالاست: نخست لایه‌ی کارساز</w:t>
      </w:r>
      <w:r>
        <w:rPr>
          <w:sz w:val="20"/>
          <w:szCs w:val="22"/>
          <w:vertAlign w:val="superscript"/>
          <w:rtl w:val="0"/>
        </w:rPr>
        <w:footnoteReference w:id="25"/>
      </w:r>
      <w:r>
        <w:t xml:space="preserve"> و پایگاه داده، سپس ماژول پردازش زبان طبیعی و اعلان فوری، و در پایان سه کارخواه</w:t>
      </w:r>
      <w:r>
        <w:rPr>
          <w:sz w:val="20"/>
          <w:szCs w:val="22"/>
          <w:vertAlign w:val="superscript"/>
          <w:rtl w:val="0"/>
        </w:rPr>
        <w:footnoteReference w:id="26"/>
      </w:r>
      <w:r>
        <w:t xml:space="preserve"> و زیرساخت استقرار. قطعه‌کدهای کوتاه و کلیدی در متن آمده و کدهای بلندتر به پیوست منتقل شده‌اند تا رشته‌ی کلام گسسته نشود.</w:t>
      </w:r>
    </w:p>
    <w:p w14:paraId="77CACFD6" w14:textId="77777777" w:rsidR="00D159AF" w:rsidRDefault="00A2278D">
      <w:pPr>
        <w:pStyle w:val="Heading2"/>
      </w:pPr>
      <w:bookmarkStart w:id="48" w:name="_Toc236081263"/>
      <w:r>
        <w:rPr>
          <w:b/>
          <w:bCs/>
        </w:rPr>
        <w:t>۴-۱- پشته‌ی فناوری و ساختار پروژه</w:t>
      </w:r>
      <w:bookmarkEnd w:id="48"/>
    </w:p>
    <w:p w14:paraId="3A944372" w14:textId="77777777" w:rsidR="00D159AF" w:rsidRDefault="00A2278D">
      <w:r>
        <w:t xml:space="preserve">کارساز بر چارچوب جنگو نسخه‌ی ۶٫۰٫۴ و چارچوب واسط برنامه‌سازی آن بنا شده [۱۲] و از افزونه‌های </w:t>
      </w:r>
      <w:r>
        <w:rPr>
          <w:rFonts w:ascii="Courier New" w:hAnsi="Courier New" w:cs="Courier New"/>
          <w:sz w:val="20"/>
          <w:szCs w:val="20"/>
          <w:rtl w:val="0"/>
        </w:rPr>
        <w:t>djangorestframework-gis</w:t>
      </w:r>
      <w:r>
        <w:t>‏</w:t>
      </w:r>
      <w:r>
        <w:t xml:space="preserve"> (برای خروجی مکانی)، </w:t>
      </w:r>
      <w:r>
        <w:rPr>
          <w:rFonts w:ascii="Courier New" w:hAnsi="Courier New" w:cs="Courier New"/>
          <w:sz w:val="20"/>
          <w:szCs w:val="20"/>
          <w:rtl w:val="0"/>
        </w:rPr>
        <w:t>channels</w:t>
      </w:r>
      <w:r>
        <w:t>‏</w:t>
      </w:r>
      <w:r>
        <w:t xml:space="preserve"> (برای کانال بلادرنگ)، </w:t>
      </w:r>
      <w:r>
        <w:rPr>
          <w:rFonts w:ascii="Courier New" w:hAnsi="Courier New" w:cs="Courier New"/>
          <w:sz w:val="20"/>
          <w:szCs w:val="20"/>
          <w:rtl w:val="0"/>
        </w:rPr>
        <w:t>djangorestframework-simplejwt</w:t>
      </w:r>
      <w:r>
        <w:t>‏</w:t>
      </w:r>
      <w:r>
        <w:t xml:space="preserve"> (برای احراز هویت) و </w:t>
      </w:r>
      <w:r>
        <w:rPr>
          <w:rFonts w:ascii="Courier New" w:hAnsi="Courier New" w:cs="Courier New"/>
          <w:sz w:val="20"/>
          <w:szCs w:val="20"/>
          <w:rtl w:val="0"/>
        </w:rPr>
        <w:t>drf-spectacular</w:t>
      </w:r>
      <w:r>
        <w:t>‏</w:t>
      </w:r>
      <w:r>
        <w:t xml:space="preserve"> (برای مستندسازی خودکار) بهره می‌برد. دو کارخواه وب با کتابخانه‌ی </w:t>
      </w:r>
      <w:r>
        <w:rPr>
          <w:rtl w:val="0"/>
        </w:rPr>
        <w:t>React</w:t>
      </w:r>
      <w:r>
        <w:t>‏</w:t>
      </w:r>
      <w:r>
        <w:t xml:space="preserve"> نسخه‌ی ۱۹ و ابزار ساخت </w:t>
      </w:r>
      <w:r>
        <w:rPr>
          <w:rtl w:val="0"/>
        </w:rPr>
        <w:t>Vite</w:t>
      </w:r>
      <w:r>
        <w:t>‏</w:t>
      </w:r>
      <w:r>
        <w:t xml:space="preserve"> ساخته شده‌اند و برنامه‌ی موبایل با چارچوب </w:t>
      </w:r>
      <w:r>
        <w:rPr>
          <w:rtl w:val="0"/>
        </w:rPr>
        <w:t>Expo</w:t>
      </w:r>
      <w:r>
        <w:t>‏</w:t>
      </w:r>
      <w:r>
        <w:t xml:space="preserve"> نسخه‌ی ۵۴ و </w:t>
      </w:r>
      <w:r>
        <w:rPr>
          <w:rtl w:val="0"/>
        </w:rPr>
        <w:t>React Native</w:t>
      </w:r>
      <w:r>
        <w:t>‏</w:t>
      </w:r>
      <w:r>
        <w:t xml:space="preserve">. کل سامانه با ابزار </w:t>
      </w:r>
      <w:r>
        <w:rPr>
          <w:rFonts w:ascii="Courier New" w:hAnsi="Courier New" w:cs="Courier New"/>
          <w:sz w:val="20"/>
          <w:szCs w:val="20"/>
          <w:rtl w:val="0"/>
        </w:rPr>
        <w:t>docker compose</w:t>
      </w:r>
      <w:r>
        <w:t>‏</w:t>
      </w:r>
      <w:r>
        <w:t xml:space="preserve"> ارکستره می‌شود.</w:t>
      </w:r>
    </w:p>
    <w:p w14:paraId="64EC4C3F" w14:textId="77777777" w:rsidR="00D159AF" w:rsidRDefault="00A2278D">
      <w:r>
        <w:t xml:space="preserve">مطابق فهرست برنامه‌های نصب‌شده در تنظیمات، چهار بخشِ محلی سامانه عبارت هستند از </w:t>
      </w:r>
      <w:r>
        <w:rPr>
          <w:rFonts w:ascii="Courier New" w:hAnsi="Courier New" w:cs="Courier New"/>
          <w:sz w:val="20"/>
          <w:szCs w:val="20"/>
          <w:rtl w:val="0"/>
        </w:rPr>
        <w:t>civic_api</w:t>
      </w:r>
      <w:r>
        <w:t>‏</w:t>
      </w:r>
      <w:r>
        <w:t xml:space="preserve">، </w:t>
      </w:r>
      <w:r>
        <w:rPr>
          <w:rFonts w:ascii="Courier New" w:hAnsi="Courier New" w:cs="Courier New"/>
          <w:sz w:val="20"/>
          <w:szCs w:val="20"/>
          <w:rtl w:val="0"/>
        </w:rPr>
        <w:t>reports</w:t>
      </w:r>
      <w:r>
        <w:t>‏</w:t>
      </w:r>
      <w:r>
        <w:t xml:space="preserve">، </w:t>
      </w:r>
      <w:r>
        <w:rPr>
          <w:rFonts w:ascii="Courier New" w:hAnsi="Courier New" w:cs="Courier New"/>
          <w:sz w:val="20"/>
          <w:szCs w:val="20"/>
          <w:rtl w:val="0"/>
        </w:rPr>
        <w:t>nlp</w:t>
      </w:r>
      <w:r>
        <w:t>‏</w:t>
      </w:r>
      <w:r>
        <w:t xml:space="preserve"> و </w:t>
      </w:r>
      <w:r>
        <w:rPr>
          <w:rFonts w:ascii="Courier New" w:hAnsi="Courier New" w:cs="Courier New"/>
          <w:sz w:val="20"/>
          <w:szCs w:val="20"/>
          <w:rtl w:val="0"/>
        </w:rPr>
        <w:t>pushnotify</w:t>
      </w:r>
      <w:r>
        <w:t>‏</w:t>
      </w:r>
      <w:r>
        <w:t xml:space="preserve"> (</w:t>
      </w:r>
      <w:r>
        <w:rPr>
          <w:rFonts w:ascii="Courier New" w:hAnsi="Courier New" w:cs="Courier New"/>
          <w:sz w:val="20"/>
          <w:szCs w:val="20"/>
          <w:rtl w:val="0"/>
        </w:rPr>
        <w:t>backend/core/settings.py:59-65</w:t>
      </w:r>
      <w:r>
        <w:t>‏</w:t>
      </w:r>
      <w:r>
        <w:t xml:space="preserve">). این تفکیک همان مرزبندی طراحی‌شده در فصل سه است، هرچند در یک جا از قرارداد رایج جنگو فاصله می‌گیرد: بخش </w:t>
      </w:r>
      <w:r>
        <w:rPr>
          <w:rFonts w:ascii="Courier New" w:hAnsi="Courier New" w:cs="Courier New"/>
          <w:sz w:val="20"/>
          <w:szCs w:val="20"/>
          <w:rtl w:val="0"/>
        </w:rPr>
        <w:t>reports</w:t>
      </w:r>
      <w:r>
        <w:t>‏</w:t>
      </w:r>
      <w:r>
        <w:t xml:space="preserve"> تنها میزبان مدل‌ها، سریال‌سازها و پنل مدیریت است و منطق زنده‌ی درخواست‌ها در </w:t>
      </w:r>
      <w:r>
        <w:rPr>
          <w:rFonts w:ascii="Courier New" w:hAnsi="Courier New" w:cs="Courier New"/>
          <w:sz w:val="20"/>
          <w:szCs w:val="20"/>
          <w:rtl w:val="0"/>
        </w:rPr>
        <w:t>civic_api</w:t>
      </w:r>
      <w:r>
        <w:t>‏</w:t>
      </w:r>
      <w:r>
        <w:t xml:space="preserve"> قرار دارد.</w:t>
      </w:r>
    </w:p>
    <w:p w14:paraId="5835F2F0" w14:textId="77777777" w:rsidR="00D159AF" w:rsidRDefault="00A2278D">
      <w:pPr>
        <w:pStyle w:val="Heading2"/>
      </w:pPr>
      <w:bookmarkStart w:id="49" w:name="_Toc236081264"/>
      <w:r>
        <w:rPr>
          <w:b/>
          <w:bCs/>
        </w:rPr>
        <w:lastRenderedPageBreak/>
        <w:t>۴-۲- لایه‌ی کارساز</w:t>
      </w:r>
      <w:bookmarkEnd w:id="49"/>
    </w:p>
    <w:p w14:paraId="28B5CA2A" w14:textId="77777777" w:rsidR="00D159AF" w:rsidRDefault="00A2278D">
      <w:r>
        <w:t>پیاده‌سازی کارساز در پنج زیربخش بررسی می‌شود که به‌ترتیبِ مسیر یک درخواست چیده شده‌اند: از تعریف داده در مدل‌ها، به سریال‌سازی، سپس مجوزها و منطق دسترسی، آنگاه اجرای ماشین حالت، و سرانجام انتشار رویداد به کارخواه‌ها.</w:t>
      </w:r>
    </w:p>
    <w:p w14:paraId="61197317" w14:textId="77777777" w:rsidR="00D159AF" w:rsidRDefault="00A2278D">
      <w:pPr>
        <w:pStyle w:val="Heading3"/>
      </w:pPr>
      <w:bookmarkStart w:id="50" w:name="_Toc236081265"/>
      <w:r>
        <w:rPr>
          <w:b/>
          <w:bCs/>
        </w:rPr>
        <w:t>۴-۲-۱- مدل‌ها و مهاجرت‌ها</w:t>
      </w:r>
      <w:bookmarkEnd w:id="50"/>
    </w:p>
    <w:p w14:paraId="28611E49" w14:textId="77777777" w:rsidR="00D159AF" w:rsidRDefault="00A2278D">
      <w:r>
        <w:t xml:space="preserve">موجودیت اصلی، </w:t>
      </w:r>
      <w:r>
        <w:rPr>
          <w:rFonts w:ascii="Courier New" w:hAnsi="Courier New" w:cs="Courier New"/>
          <w:sz w:val="20"/>
          <w:szCs w:val="20"/>
          <w:rtl w:val="0"/>
        </w:rPr>
        <w:t>Report</w:t>
      </w:r>
      <w:r>
        <w:t>‏</w:t>
      </w:r>
      <w:r>
        <w:t xml:space="preserve">، در </w:t>
      </w:r>
      <w:r>
        <w:rPr>
          <w:rFonts w:ascii="Courier New" w:hAnsi="Courier New" w:cs="Courier New"/>
          <w:sz w:val="20"/>
          <w:szCs w:val="20"/>
          <w:rtl w:val="0"/>
        </w:rPr>
        <w:t>backend/reports/models.py:17</w:t>
      </w:r>
      <w:r>
        <w:t>‏</w:t>
      </w:r>
      <w:r>
        <w:t xml:space="preserve"> تعریف شده است. مهم‌ترین فیلد آن، </w:t>
      </w:r>
      <w:r>
        <w:rPr>
          <w:rFonts w:ascii="Courier New" w:hAnsi="Courier New" w:cs="Courier New"/>
          <w:sz w:val="20"/>
          <w:szCs w:val="20"/>
          <w:rtl w:val="0"/>
        </w:rPr>
        <w:t>location</w:t>
      </w:r>
      <w:r>
        <w:t>‏</w:t>
      </w:r>
      <w:r>
        <w:t xml:space="preserve"> از گونه‌ی مکانی است:</w:t>
      </w:r>
    </w:p>
    <w:p w14:paraId="30D3A3B2" w14:textId="77777777" w:rsidR="00D159AF" w:rsidRDefault="00A2278D">
      <w:pPr>
        <w:pStyle w:val="CodeBlock"/>
        <w:pBdr>
          <w:top w:val="single" w:sz="4" w:space="4" w:color="BFBFBF"/>
          <w:left w:val="single" w:sz="4" w:space="4" w:color="BFBFBF"/>
          <w:bottom w:val="single" w:sz="4" w:space="4" w:color="BFBFBF"/>
          <w:right w:val="single" w:sz="4" w:space="4" w:color="BFBFBF"/>
        </w:pBdr>
        <w:shd w:val="clear" w:color="auto" w:fill="F4F4F4"/>
        <w:ind w:left="170"/>
      </w:pPr>
      <w:r>
        <w:t>location = models.PointField(srid=4326, verbose_name="</w:t>
      </w:r>
      <w:r>
        <w:t>موقعیت</w:t>
      </w:r>
      <w:r>
        <w:t xml:space="preserve"> </w:t>
      </w:r>
      <w:r>
        <w:t>مکانی</w:t>
      </w:r>
      <w:r>
        <w:t>")</w:t>
      </w:r>
      <w:r>
        <w:br/>
        <w:t>image_before = models.ImageField(upload_to='reports/before/', verbose_name="</w:t>
      </w:r>
      <w:r>
        <w:t>تصویر</w:t>
      </w:r>
      <w:r>
        <w:t xml:space="preserve"> </w:t>
      </w:r>
      <w:r>
        <w:t>قبل</w:t>
      </w:r>
      <w:r>
        <w:t>")</w:t>
      </w:r>
      <w:r>
        <w:br/>
        <w:t>image_after  = models.ImageField(upload_to='reports/after/', blank=True, null=True, verbose_name="</w:t>
      </w:r>
      <w:r>
        <w:t>تصویر</w:t>
      </w:r>
      <w:r>
        <w:t xml:space="preserve"> </w:t>
      </w:r>
      <w:r>
        <w:t>بعد</w:t>
      </w:r>
      <w:r>
        <w:t>")</w:t>
      </w:r>
      <w:r>
        <w:br/>
        <w:t>status = models.CharField(max_length=20, choices=STATUS_CHOICES, default='SUBMITTED')</w:t>
      </w:r>
    </w:p>
    <w:p w14:paraId="423BC0F3" w14:textId="77777777" w:rsidR="00D159AF" w:rsidRDefault="00A2278D">
      <w:r>
        <w:t xml:space="preserve">فیلدهای فراداده‌ی ثبتِ معتبر در </w:t>
      </w:r>
      <w:r>
        <w:rPr>
          <w:rFonts w:ascii="Courier New" w:hAnsi="Courier New" w:cs="Courier New"/>
          <w:sz w:val="20"/>
          <w:szCs w:val="20"/>
          <w:rtl w:val="0"/>
        </w:rPr>
        <w:t>backend/reports/models.py:48-64</w:t>
      </w:r>
      <w:r>
        <w:t>‏</w:t>
      </w:r>
      <w:r>
        <w:t xml:space="preserve"> تعریف شده‌اند و شامل </w:t>
      </w:r>
      <w:r>
        <w:rPr>
          <w:rFonts w:ascii="Courier New" w:hAnsi="Courier New" w:cs="Courier New"/>
          <w:sz w:val="20"/>
          <w:szCs w:val="20"/>
          <w:rtl w:val="0"/>
        </w:rPr>
        <w:t>capture_source</w:t>
      </w:r>
      <w:r>
        <w:t>‏</w:t>
      </w:r>
      <w:r>
        <w:t xml:space="preserve">، </w:t>
      </w:r>
      <w:r>
        <w:rPr>
          <w:rFonts w:ascii="Courier New" w:hAnsi="Courier New" w:cs="Courier New"/>
          <w:sz w:val="20"/>
          <w:szCs w:val="20"/>
          <w:rtl w:val="0"/>
        </w:rPr>
        <w:t>captured_at</w:t>
      </w:r>
      <w:r>
        <w:t>‏</w:t>
      </w:r>
      <w:r>
        <w:t xml:space="preserve">، </w:t>
      </w:r>
      <w:r>
        <w:rPr>
          <w:rFonts w:ascii="Courier New" w:hAnsi="Courier New" w:cs="Courier New"/>
          <w:sz w:val="20"/>
          <w:szCs w:val="20"/>
          <w:rtl w:val="0"/>
        </w:rPr>
        <w:t>gps_accuracy</w:t>
      </w:r>
      <w:r>
        <w:t>‏</w:t>
      </w:r>
      <w:r>
        <w:t xml:space="preserve"> و </w:t>
      </w:r>
      <w:r>
        <w:rPr>
          <w:rFonts w:ascii="Courier New" w:hAnsi="Courier New" w:cs="Courier New"/>
          <w:sz w:val="20"/>
          <w:szCs w:val="20"/>
          <w:rtl w:val="0"/>
        </w:rPr>
        <w:t>client_integrity_hash</w:t>
      </w:r>
      <w:r>
        <w:t>‏</w:t>
      </w:r>
      <w:r>
        <w:t xml:space="preserve"> هستند. فیلدهای نتیجه‌ی تحلیل هوشمند نیز (</w:t>
      </w:r>
      <w:r>
        <w:rPr>
          <w:rFonts w:ascii="Courier New" w:hAnsi="Courier New" w:cs="Courier New"/>
          <w:sz w:val="20"/>
          <w:szCs w:val="20"/>
          <w:rtl w:val="0"/>
        </w:rPr>
        <w:t>nlp_meta</w:t>
      </w:r>
      <w:r>
        <w:t>‏</w:t>
      </w:r>
      <w:r>
        <w:t xml:space="preserve"> از گونه‌ی </w:t>
      </w:r>
      <w:r>
        <w:rPr>
          <w:rtl w:val="0"/>
        </w:rPr>
        <w:t>JSON</w:t>
      </w:r>
      <w:r>
        <w:t>‏</w:t>
      </w:r>
      <w:r>
        <w:t xml:space="preserve">، </w:t>
      </w:r>
      <w:r>
        <w:rPr>
          <w:rFonts w:ascii="Courier New" w:hAnsi="Courier New" w:cs="Courier New"/>
          <w:sz w:val="20"/>
          <w:szCs w:val="20"/>
          <w:rtl w:val="0"/>
        </w:rPr>
        <w:t>nlp_suggested_category</w:t>
      </w:r>
      <w:r>
        <w:t>‏</w:t>
      </w:r>
      <w:r>
        <w:t xml:space="preserve"> و </w:t>
      </w:r>
      <w:r>
        <w:rPr>
          <w:rFonts w:ascii="Courier New" w:hAnsi="Courier New" w:cs="Courier New"/>
          <w:sz w:val="20"/>
          <w:szCs w:val="20"/>
          <w:rtl w:val="0"/>
        </w:rPr>
        <w:t>nlp_category_confidence</w:t>
      </w:r>
      <w:r>
        <w:t>‏</w:t>
      </w:r>
      <w:r>
        <w:t xml:space="preserve">) در </w:t>
      </w:r>
      <w:r>
        <w:rPr>
          <w:rFonts w:ascii="Courier New" w:hAnsi="Courier New" w:cs="Courier New"/>
          <w:sz w:val="20"/>
          <w:szCs w:val="20"/>
          <w:rtl w:val="0"/>
        </w:rPr>
        <w:t>models.py:67-80</w:t>
      </w:r>
      <w:r>
        <w:t>‏</w:t>
      </w:r>
      <w:r>
        <w:t xml:space="preserve"> قرار دارند. برچسب‌های وضعیت به فارسی در </w:t>
      </w:r>
      <w:r>
        <w:rPr>
          <w:rFonts w:ascii="Courier New" w:hAnsi="Courier New" w:cs="Courier New"/>
          <w:sz w:val="20"/>
          <w:szCs w:val="20"/>
          <w:rtl w:val="0"/>
        </w:rPr>
        <w:t>models.py:18-25</w:t>
      </w:r>
      <w:r>
        <w:t>‏</w:t>
      </w:r>
      <w:r>
        <w:t xml:space="preserve"> تعریف شده‌اند تا رابط کاربری هر سه کارخواه از یک منبع واحد تغذیه شود.</w:t>
      </w:r>
    </w:p>
    <w:p w14:paraId="09660997" w14:textId="77777777" w:rsidR="00D159AF" w:rsidRDefault="00A2278D">
      <w:r>
        <w:t>مهاجرت‌های پایگاه داده به‌صورت دستی بازبینی شده‌اند؛ مهاجرت فراداده‌ی ثبت (</w:t>
      </w:r>
      <w:r>
        <w:rPr>
          <w:rFonts w:ascii="Courier New" w:hAnsi="Courier New" w:cs="Courier New"/>
          <w:sz w:val="20"/>
          <w:szCs w:val="20"/>
          <w:rtl w:val="0"/>
        </w:rPr>
        <w:t>0004_report_capture_metadata.py</w:t>
      </w:r>
      <w:r>
        <w:t>‏</w:t>
      </w:r>
      <w:r>
        <w:t>) برخلاف سه مهاجرت نخست، بدون سرآیندِ خودکار جنگو و با نامی معنایی نوشته شده که نشان از تألیف دستی آن دارد.</w:t>
      </w:r>
    </w:p>
    <w:p w14:paraId="2A8A9B22" w14:textId="77777777" w:rsidR="00D159AF" w:rsidRDefault="00A2278D">
      <w:pPr>
        <w:pStyle w:val="Heading3"/>
      </w:pPr>
      <w:bookmarkStart w:id="51" w:name="_Toc236081266"/>
      <w:r>
        <w:rPr>
          <w:b/>
          <w:bCs/>
        </w:rPr>
        <w:lastRenderedPageBreak/>
        <w:t>۴-۲-۲- سریال‌سازها و خروجی مکانی</w:t>
      </w:r>
      <w:bookmarkEnd w:id="51"/>
    </w:p>
    <w:p w14:paraId="226E2073" w14:textId="77777777" w:rsidR="00D159AF" w:rsidRDefault="00A2278D">
      <w:r>
        <w:t xml:space="preserve">سریال‌ساز اصلی گزارش یک </w:t>
      </w:r>
      <w:r>
        <w:rPr>
          <w:rFonts w:ascii="Courier New" w:hAnsi="Courier New" w:cs="Courier New"/>
          <w:sz w:val="20"/>
          <w:szCs w:val="20"/>
          <w:rtl w:val="0"/>
        </w:rPr>
        <w:t>GeoFeatureModelSerializer</w:t>
      </w:r>
      <w:r>
        <w:t>‏</w:t>
      </w:r>
      <w:r>
        <w:t xml:space="preserve"> است (</w:t>
      </w:r>
      <w:r>
        <w:rPr>
          <w:rFonts w:ascii="Courier New" w:hAnsi="Courier New" w:cs="Courier New"/>
          <w:sz w:val="20"/>
          <w:szCs w:val="20"/>
          <w:rtl w:val="0"/>
        </w:rPr>
        <w:t>backend/reports/serializers.py:23</w:t>
      </w:r>
      <w:r>
        <w:t>‏</w:t>
      </w:r>
      <w:r>
        <w:t xml:space="preserve">) که فیلد مکانی آن </w:t>
      </w:r>
      <w:r>
        <w:rPr>
          <w:rFonts w:ascii="Courier New" w:hAnsi="Courier New" w:cs="Courier New"/>
          <w:sz w:val="20"/>
          <w:szCs w:val="20"/>
          <w:rtl w:val="0"/>
        </w:rPr>
        <w:t>location</w:t>
      </w:r>
      <w:r>
        <w:t>‏</w:t>
      </w:r>
      <w:r>
        <w:t xml:space="preserve"> است. به همین دلیل، پاسخِ فهرست گزارش‌ها یک مجموعه‌ی نمود</w:t>
      </w:r>
      <w:r>
        <w:rPr>
          <w:sz w:val="20"/>
          <w:szCs w:val="22"/>
          <w:vertAlign w:val="superscript"/>
          <w:rtl w:val="0"/>
        </w:rPr>
        <w:footnoteReference w:id="27"/>
      </w:r>
      <w:r>
        <w:t xml:space="preserve"> استاندارد و پاسخِ تک‌گزارش یک نمود</w:t>
      </w:r>
      <w:r>
        <w:rPr>
          <w:sz w:val="20"/>
          <w:szCs w:val="22"/>
          <w:vertAlign w:val="superscript"/>
          <w:rtl w:val="0"/>
        </w:rPr>
        <w:footnoteReference w:id="28"/>
      </w:r>
      <w:r>
        <w:t xml:space="preserve"> است که فیلدها زیر </w:t>
      </w:r>
      <w:r>
        <w:rPr>
          <w:rFonts w:ascii="Courier New" w:hAnsi="Courier New" w:cs="Courier New"/>
          <w:sz w:val="20"/>
          <w:szCs w:val="20"/>
          <w:rtl w:val="0"/>
        </w:rPr>
        <w:t>properties</w:t>
      </w:r>
      <w:r>
        <w:t>‏</w:t>
      </w:r>
      <w:r>
        <w:t xml:space="preserve"> و هندسه زیر </w:t>
      </w:r>
      <w:r>
        <w:rPr>
          <w:rFonts w:ascii="Courier New" w:hAnsi="Courier New" w:cs="Courier New"/>
          <w:sz w:val="20"/>
          <w:szCs w:val="20"/>
          <w:rtl w:val="0"/>
        </w:rPr>
        <w:t>geometry</w:t>
      </w:r>
      <w:r>
        <w:t>‏</w:t>
      </w:r>
      <w:r>
        <w:t xml:space="preserve"> قرار می‌گیرند. این تصمیم، سازگاری مستقیم با کتابخانه‌های نقشه را فراهم می‌کند؛ بهای آن، افزودن یک لایه‌ی هموارسازی در هر دو کارخواه وب است که این ساختار تودرتو را با تابع </w:t>
      </w:r>
      <w:r>
        <w:rPr>
          <w:rFonts w:ascii="Courier New" w:hAnsi="Courier New" w:cs="Courier New"/>
          <w:sz w:val="20"/>
          <w:szCs w:val="20"/>
          <w:rtl w:val="0"/>
        </w:rPr>
        <w:t>flattenFeatures()</w:t>
      </w:r>
      <w:r>
        <w:t>‏</w:t>
      </w:r>
      <w:r>
        <w:t xml:space="preserve"> به شیء تخت تبدیل می‌کند.</w:t>
      </w:r>
    </w:p>
    <w:p w14:paraId="75DF9EFC" w14:textId="77777777" w:rsidR="00D159AF" w:rsidRDefault="00A2278D">
      <w:pPr>
        <w:pStyle w:val="Heading3"/>
      </w:pPr>
      <w:bookmarkStart w:id="52" w:name="_Toc236081267"/>
      <w:r>
        <w:rPr>
          <w:b/>
          <w:bCs/>
        </w:rPr>
        <w:t>۴-۲-۳- مجوزها و پالایش مکانی</w:t>
      </w:r>
      <w:bookmarkEnd w:id="52"/>
    </w:p>
    <w:p w14:paraId="1EE32721" w14:textId="77777777" w:rsidR="00D159AF" w:rsidRDefault="00A2278D">
      <w:r>
        <w:t>مجموعه‌نمای</w:t>
      </w:r>
      <w:r>
        <w:rPr>
          <w:sz w:val="20"/>
          <w:szCs w:val="22"/>
          <w:vertAlign w:val="superscript"/>
          <w:rtl w:val="0"/>
        </w:rPr>
        <w:footnoteReference w:id="29"/>
      </w:r>
      <w:r>
        <w:t xml:space="preserve"> فعالِ گزارش‌ها در </w:t>
      </w:r>
      <w:r>
        <w:rPr>
          <w:rFonts w:ascii="Courier New" w:hAnsi="Courier New" w:cs="Courier New"/>
          <w:sz w:val="20"/>
          <w:szCs w:val="20"/>
          <w:rtl w:val="0"/>
        </w:rPr>
        <w:t>backend/civic_api/viewsets.py:47</w:t>
      </w:r>
      <w:r>
        <w:t>‏</w:t>
      </w:r>
      <w:r>
        <w:t xml:space="preserve"> قرار دارد و پالایش مکانیِ فاصله‌محور را روی فیلد </w:t>
      </w:r>
      <w:r>
        <w:rPr>
          <w:rFonts w:ascii="Courier New" w:hAnsi="Courier New" w:cs="Courier New"/>
          <w:sz w:val="20"/>
          <w:szCs w:val="20"/>
          <w:rtl w:val="0"/>
        </w:rPr>
        <w:t>location</w:t>
      </w:r>
      <w:r>
        <w:t>‏</w:t>
      </w:r>
      <w:r>
        <w:t xml:space="preserve"> فعال می‌کند (</w:t>
      </w:r>
      <w:r>
        <w:rPr>
          <w:rFonts w:ascii="Courier New" w:hAnsi="Courier New" w:cs="Courier New"/>
          <w:sz w:val="20"/>
          <w:szCs w:val="20"/>
          <w:rtl w:val="0"/>
        </w:rPr>
        <w:t>viewsets.py:50-51</w:t>
      </w:r>
      <w:r>
        <w:t>‏</w:t>
      </w:r>
      <w:r>
        <w:t>). مجوزها به‌صورت پویا و بر پایه‌ی گونه‌ی عملیات تعیین می‌شوند (</w:t>
      </w:r>
      <w:r>
        <w:rPr>
          <w:rFonts w:ascii="Courier New" w:hAnsi="Courier New" w:cs="Courier New"/>
          <w:sz w:val="20"/>
          <w:szCs w:val="20"/>
          <w:rtl w:val="0"/>
        </w:rPr>
        <w:t>viewsets.py:54-65</w:t>
      </w:r>
      <w:r>
        <w:t>‏</w:t>
      </w:r>
      <w:r>
        <w:t>): ایجاد برای همه آزاد، فهرست نیازمند احراز هویت، و تغییر یا انتقال تنها برای کارمندان. قاعده‌ی دسترسی به داده چنین است:</w:t>
      </w:r>
    </w:p>
    <w:p w14:paraId="0B60E0F4" w14:textId="77777777" w:rsidR="00D159AF" w:rsidRDefault="00A2278D">
      <w:pPr>
        <w:pStyle w:val="CodeBlock"/>
        <w:pBdr>
          <w:top w:val="single" w:sz="4" w:space="4" w:color="BFBFBF"/>
          <w:left w:val="single" w:sz="4" w:space="4" w:color="BFBFBF"/>
          <w:bottom w:val="single" w:sz="4" w:space="4" w:color="BFBFBF"/>
          <w:right w:val="single" w:sz="4" w:space="4" w:color="BFBFBF"/>
        </w:pBdr>
        <w:shd w:val="clear" w:color="auto" w:fill="F4F4F4"/>
        <w:ind w:left="170"/>
      </w:pPr>
      <w:r>
        <w:t>def get_queryset(self):</w:t>
      </w:r>
      <w:r>
        <w:br/>
        <w:t xml:space="preserve">    qs = super().get_queryset()</w:t>
      </w:r>
      <w:r>
        <w:br/>
        <w:t xml:space="preserve">    user = self.request.user</w:t>
      </w:r>
      <w:r>
        <w:br/>
        <w:t xml:space="preserve">    if user.is_authenticated:</w:t>
      </w:r>
      <w:r>
        <w:br/>
        <w:t xml:space="preserve">        if user.is_staff:</w:t>
      </w:r>
      <w:r>
        <w:br/>
        <w:t xml:space="preserve">            return qs                 # </w:t>
      </w:r>
      <w:r>
        <w:t>کارمند</w:t>
      </w:r>
      <w:r>
        <w:t xml:space="preserve">: </w:t>
      </w:r>
      <w:r>
        <w:t>همه</w:t>
      </w:r>
      <w:r>
        <w:t>‌</w:t>
      </w:r>
      <w:r>
        <w:t>ی</w:t>
      </w:r>
      <w:r>
        <w:t xml:space="preserve"> </w:t>
      </w:r>
      <w:r>
        <w:t>گزارش</w:t>
      </w:r>
      <w:r>
        <w:t>‌</w:t>
      </w:r>
      <w:r>
        <w:t>ها</w:t>
      </w:r>
      <w:r>
        <w:br/>
        <w:t xml:space="preserve">        return qs.filter(user=user)   # </w:t>
      </w:r>
      <w:r>
        <w:t>کاربر</w:t>
      </w:r>
      <w:r>
        <w:t xml:space="preserve">: </w:t>
      </w:r>
      <w:r>
        <w:t>فقط</w:t>
      </w:r>
      <w:r>
        <w:t xml:space="preserve"> </w:t>
      </w:r>
      <w:r>
        <w:t>گزارش</w:t>
      </w:r>
      <w:r>
        <w:t>‌</w:t>
      </w:r>
      <w:r>
        <w:t>های</w:t>
      </w:r>
      <w:r>
        <w:t xml:space="preserve"> </w:t>
      </w:r>
      <w:r>
        <w:t>خودش</w:t>
      </w:r>
      <w:r>
        <w:br/>
        <w:t xml:space="preserve">    return qs.none()                  # </w:t>
      </w:r>
      <w:r>
        <w:t>ناشناس</w:t>
      </w:r>
      <w:r>
        <w:t xml:space="preserve">: </w:t>
      </w:r>
      <w:r>
        <w:t>هیچ</w:t>
      </w:r>
      <w:r>
        <w:t xml:space="preserve"> (</w:t>
      </w:r>
      <w:r>
        <w:t>به</w:t>
      </w:r>
      <w:r>
        <w:t>‌</w:t>
      </w:r>
      <w:r>
        <w:t>جز</w:t>
      </w:r>
      <w:r>
        <w:t xml:space="preserve"> </w:t>
      </w:r>
      <w:r>
        <w:t>مشاهده</w:t>
      </w:r>
      <w:r>
        <w:t xml:space="preserve"> </w:t>
      </w:r>
      <w:r>
        <w:t>با</w:t>
      </w:r>
      <w:r>
        <w:t xml:space="preserve"> </w:t>
      </w:r>
      <w:r>
        <w:t>نشانه</w:t>
      </w:r>
      <w:r>
        <w:t>)</w:t>
      </w:r>
    </w:p>
    <w:p w14:paraId="1EA29A74" w14:textId="77777777" w:rsidR="00D159AF" w:rsidRDefault="00A2278D">
      <w:r>
        <w:lastRenderedPageBreak/>
        <w:t xml:space="preserve">مشاهده‌ی تک‌گزارشِ مهمان از مسیر جداگانه‌ای مدیریت می‌شود: اگر عملیات </w:t>
      </w:r>
      <w:r>
        <w:rPr>
          <w:rFonts w:ascii="Courier New" w:hAnsi="Courier New" w:cs="Courier New"/>
          <w:sz w:val="20"/>
          <w:szCs w:val="20"/>
          <w:rtl w:val="0"/>
        </w:rPr>
        <w:t>retrieve</w:t>
      </w:r>
      <w:r>
        <w:t>‏</w:t>
      </w:r>
      <w:r>
        <w:t xml:space="preserve"> باشد و پارامتر </w:t>
      </w:r>
      <w:r>
        <w:rPr>
          <w:rFonts w:ascii="Courier New" w:hAnsi="Courier New" w:cs="Courier New"/>
          <w:sz w:val="20"/>
          <w:szCs w:val="20"/>
          <w:rtl w:val="0"/>
        </w:rPr>
        <w:t>guest_token</w:t>
      </w:r>
      <w:r>
        <w:t>‏</w:t>
      </w:r>
      <w:r>
        <w:t xml:space="preserve"> وجود داشته باشد، </w:t>
      </w:r>
      <w:r>
        <w:rPr>
          <w:rFonts w:ascii="Courier New" w:hAnsi="Courier New" w:cs="Courier New"/>
          <w:sz w:val="20"/>
          <w:szCs w:val="20"/>
          <w:rtl w:val="0"/>
        </w:rPr>
        <w:t>get_object</w:t>
      </w:r>
      <w:r>
        <w:t>‏</w:t>
      </w:r>
      <w:r>
        <w:t xml:space="preserve"> صف‌بندیِ عادی را دور می‌زند و گزارش را مستقیماً واکشی و سپس مجوزِ شیء را بررسی می‌کند (</w:t>
      </w:r>
      <w:r>
        <w:rPr>
          <w:rFonts w:ascii="Courier New" w:hAnsi="Courier New" w:cs="Courier New"/>
          <w:sz w:val="20"/>
          <w:szCs w:val="20"/>
          <w:rtl w:val="0"/>
        </w:rPr>
        <w:t>viewsets.py:76-82</w:t>
      </w:r>
      <w:r>
        <w:t>‏</w:t>
      </w:r>
      <w:r>
        <w:t>).</w:t>
      </w:r>
    </w:p>
    <w:p w14:paraId="5F0C1540" w14:textId="77777777" w:rsidR="00D159AF" w:rsidRDefault="00A2278D">
      <w:pPr>
        <w:pStyle w:val="Heading3"/>
      </w:pPr>
      <w:bookmarkStart w:id="53" w:name="_Toc236081268"/>
      <w:r>
        <w:rPr>
          <w:b/>
          <w:bCs/>
        </w:rPr>
        <w:t>۴-۲-۴- نشانه‌ی مهمان و مدل دسترسی</w:t>
      </w:r>
      <w:bookmarkEnd w:id="53"/>
    </w:p>
    <w:p w14:paraId="6D983288" w14:textId="77777777" w:rsidR="00D159AF" w:rsidRDefault="00A2278D">
      <w:r>
        <w:t xml:space="preserve">هنگام ایجاد گزارشِ ناشناس، </w:t>
      </w:r>
      <w:r>
        <w:rPr>
          <w:rFonts w:ascii="Courier New" w:hAnsi="Courier New" w:cs="Courier New"/>
          <w:sz w:val="20"/>
          <w:szCs w:val="20"/>
          <w:rtl w:val="0"/>
        </w:rPr>
        <w:t>perform_create</w:t>
      </w:r>
      <w:r>
        <w:t>‏</w:t>
      </w:r>
      <w:r>
        <w:t xml:space="preserve"> یک نشانه‌ی مهمان صادر می‌کند (</w:t>
      </w:r>
      <w:r>
        <w:rPr>
          <w:rFonts w:ascii="Courier New" w:hAnsi="Courier New" w:cs="Courier New"/>
          <w:sz w:val="20"/>
          <w:szCs w:val="20"/>
          <w:rtl w:val="0"/>
        </w:rPr>
        <w:t>viewsets.py:84-89</w:t>
      </w:r>
      <w:r>
        <w:t>‏</w:t>
      </w:r>
      <w:r>
        <w:t xml:space="preserve">) و متد </w:t>
      </w:r>
      <w:r>
        <w:rPr>
          <w:rFonts w:ascii="Courier New" w:hAnsi="Courier New" w:cs="Courier New"/>
          <w:sz w:val="20"/>
          <w:szCs w:val="20"/>
          <w:rtl w:val="0"/>
        </w:rPr>
        <w:t>create</w:t>
      </w:r>
      <w:r>
        <w:t>‏</w:t>
      </w:r>
      <w:r>
        <w:t xml:space="preserve"> آن را در بدنه‌ی پاسخ تزریق می‌نماید (</w:t>
      </w:r>
      <w:r>
        <w:rPr>
          <w:rFonts w:ascii="Courier New" w:hAnsi="Courier New" w:cs="Courier New"/>
          <w:sz w:val="20"/>
          <w:szCs w:val="20"/>
          <w:rtl w:val="0"/>
        </w:rPr>
        <w:t>viewsets.py:91-101</w:t>
      </w:r>
      <w:r>
        <w:t>‏</w:t>
      </w:r>
      <w:r>
        <w:t>). خودِ نشانه در انباره‌ی درون‌حافظه‌ای ردیس (پایگاه داده‌ی شماره‌ی ۱) نگه‌داری می‌شود:</w:t>
      </w:r>
    </w:p>
    <w:p w14:paraId="02D77609" w14:textId="77777777" w:rsidR="00D159AF" w:rsidRDefault="00A2278D">
      <w:pPr>
        <w:pStyle w:val="CodeBlock"/>
        <w:pBdr>
          <w:top w:val="single" w:sz="4" w:space="4" w:color="BFBFBF"/>
          <w:left w:val="single" w:sz="4" w:space="4" w:color="BFBFBF"/>
          <w:bottom w:val="single" w:sz="4" w:space="4" w:color="BFBFBF"/>
          <w:right w:val="single" w:sz="4" w:space="4" w:color="BFBFBF"/>
        </w:pBdr>
        <w:shd w:val="clear" w:color="auto" w:fill="F4F4F4"/>
        <w:ind w:left="170"/>
      </w:pPr>
      <w:r>
        <w:t>def issue_guest_token(report_id: int) -&gt; str:</w:t>
      </w:r>
      <w:r>
        <w:br/>
        <w:t xml:space="preserve">    token = secrets.token_urlsafe(32)</w:t>
      </w:r>
      <w:r>
        <w:br/>
        <w:t xml:space="preserve">    _redis.set(_key(report_id), token, ex=60 * 60 * 24 * 365 * 2)  # ~</w:t>
      </w:r>
      <w:r>
        <w:t>۲</w:t>
      </w:r>
      <w:r>
        <w:t xml:space="preserve"> </w:t>
      </w:r>
      <w:r>
        <w:t>سال</w:t>
      </w:r>
      <w:r>
        <w:br/>
        <w:t xml:space="preserve">    return token</w:t>
      </w:r>
    </w:p>
    <w:p w14:paraId="1ED7D6AB" w14:textId="77777777" w:rsidR="00D159AF" w:rsidRDefault="00A2278D">
      <w:r>
        <w:t xml:space="preserve">این پیاده‌سازی در </w:t>
      </w:r>
      <w:r>
        <w:rPr>
          <w:rFonts w:ascii="Courier New" w:hAnsi="Courier New" w:cs="Courier New"/>
          <w:sz w:val="20"/>
          <w:szCs w:val="20"/>
          <w:rtl w:val="0"/>
        </w:rPr>
        <w:t>backend/civic_api/guest_tokens.py:20-23</w:t>
      </w:r>
      <w:r>
        <w:t>‏</w:t>
      </w:r>
      <w:r>
        <w:t xml:space="preserve"> قرار دارد و اعتبارسنجی نشانه نیز با مقایسه‌ی رشته‌ایِ ساده انجام می‌شود (</w:t>
      </w:r>
      <w:r>
        <w:rPr>
          <w:rFonts w:ascii="Courier New" w:hAnsi="Courier New" w:cs="Courier New"/>
          <w:sz w:val="20"/>
          <w:szCs w:val="20"/>
          <w:rtl w:val="0"/>
        </w:rPr>
        <w:t>guest_tokens.py:26-30</w:t>
      </w:r>
      <w:r>
        <w:t>‏</w:t>
      </w:r>
      <w:r>
        <w:t xml:space="preserve">). برای آن‌که پاک‌شدن حافظه‌ی مرورگر به از دست رفتن دسترسی نینجامد، مؤلفه‌ی </w:t>
      </w:r>
      <w:r>
        <w:rPr>
          <w:rFonts w:ascii="Courier New" w:hAnsi="Courier New" w:cs="Courier New"/>
          <w:sz w:val="20"/>
          <w:szCs w:val="20"/>
          <w:rtl w:val="0"/>
        </w:rPr>
        <w:t>TrackByToken.jsx</w:t>
      </w:r>
      <w:r>
        <w:t>‏</w:t>
      </w:r>
      <w:r>
        <w:t xml:space="preserve"> در کارخواه شهروند این امکان را می‌دهد که کاربر با واردکردن شماره‌ی گزارش و نشانه‌ی پیگیری، گزارش خود را روی دستگاهی تازه بازیابی کند.</w:t>
      </w:r>
    </w:p>
    <w:p w14:paraId="595315B8" w14:textId="77777777" w:rsidR="00D159AF" w:rsidRDefault="00A2278D">
      <w:r>
        <w:t xml:space="preserve">احراز هویت کاربران با نشانه‌ی وب انجام می‌شود؛ نمای ثبت‌نام در </w:t>
      </w:r>
      <w:r>
        <w:rPr>
          <w:rFonts w:ascii="Courier New" w:hAnsi="Courier New" w:cs="Courier New"/>
          <w:sz w:val="20"/>
          <w:szCs w:val="20"/>
          <w:rtl w:val="0"/>
        </w:rPr>
        <w:t>backend/civic_api/views_auth.py:16</w:t>
      </w:r>
      <w:r>
        <w:t>‏</w:t>
      </w:r>
      <w:r>
        <w:t xml:space="preserve"> و نقاط پایانی دریافت و تازه‌سازی نشانه در </w:t>
      </w:r>
      <w:r>
        <w:rPr>
          <w:rFonts w:ascii="Courier New" w:hAnsi="Courier New" w:cs="Courier New"/>
          <w:sz w:val="20"/>
          <w:szCs w:val="20"/>
          <w:rtl w:val="0"/>
        </w:rPr>
        <w:t>backend/core/urls.py:34-35</w:t>
      </w:r>
      <w:r>
        <w:t>‏</w:t>
      </w:r>
      <w:r>
        <w:t xml:space="preserve"> تعریف شده‌اند. عمر نشانه‌ی دسترسی ۱۲ ساعت و نشانه‌ی تازه‌سازی ۷ روز است (</w:t>
      </w:r>
      <w:r>
        <w:rPr>
          <w:rFonts w:ascii="Courier New" w:hAnsi="Courier New" w:cs="Courier New"/>
          <w:sz w:val="20"/>
          <w:szCs w:val="20"/>
          <w:rtl w:val="0"/>
        </w:rPr>
        <w:t>settings.py:210-214</w:t>
      </w:r>
      <w:r>
        <w:t>‏</w:t>
      </w:r>
      <w:r>
        <w:t>).</w:t>
      </w:r>
    </w:p>
    <w:p w14:paraId="63751C24" w14:textId="77777777" w:rsidR="00D159AF" w:rsidRDefault="00A2278D">
      <w:pPr>
        <w:shd w:val="clear" w:color="auto" w:fill="FFF59D"/>
        <w:spacing w:after="120"/>
        <w:jc w:val="center"/>
      </w:pPr>
      <w:r>
        <w:rPr>
          <w:b/>
          <w:bCs/>
          <w:color w:val="C00000"/>
          <w:highlight w:val="yellow"/>
        </w:rPr>
        <w:lastRenderedPageBreak/>
        <w:t>[[SCREENSHOT-01]]  ← این‌جا اسکرین‌شات درج شود (جزئیات در screenshots.md)</w:t>
      </w:r>
    </w:p>
    <w:p w14:paraId="1EC58B4A" w14:textId="77777777" w:rsidR="00D159AF" w:rsidRDefault="00A2278D">
      <w:pPr>
        <w:pStyle w:val="Heading3"/>
      </w:pPr>
      <w:bookmarkStart w:id="54" w:name="_Toc236081269"/>
      <w:r>
        <w:rPr>
          <w:b/>
          <w:bCs/>
        </w:rPr>
        <w:t>۴-۲-۵- عمل انتقال وضعیت و اجرای ماشین حالت</w:t>
      </w:r>
      <w:bookmarkEnd w:id="54"/>
    </w:p>
    <w:p w14:paraId="1B7D532D" w14:textId="77777777" w:rsidR="00D159AF" w:rsidRDefault="00A2278D">
      <w:r>
        <w:t>قلب چرخه‌ی عمر گزارش، نگاشتِ انتقال‌های مجاز است (</w:t>
      </w:r>
      <w:r>
        <w:rPr>
          <w:rFonts w:ascii="Courier New" w:hAnsi="Courier New" w:cs="Courier New"/>
          <w:sz w:val="20"/>
          <w:szCs w:val="20"/>
          <w:rtl w:val="0"/>
        </w:rPr>
        <w:t>backend/reports/serializers.py:7-14</w:t>
      </w:r>
      <w:r>
        <w:t>‏</w:t>
      </w:r>
      <w:r>
        <w:t>):</w:t>
      </w:r>
    </w:p>
    <w:p w14:paraId="31ECAF27" w14:textId="77777777" w:rsidR="00D159AF" w:rsidRDefault="00A2278D">
      <w:pPr>
        <w:pStyle w:val="CodeBlock"/>
        <w:pBdr>
          <w:top w:val="single" w:sz="4" w:space="4" w:color="BFBFBF"/>
          <w:left w:val="single" w:sz="4" w:space="4" w:color="BFBFBF"/>
          <w:bottom w:val="single" w:sz="4" w:space="4" w:color="BFBFBF"/>
          <w:right w:val="single" w:sz="4" w:space="4" w:color="BFBFBF"/>
        </w:pBdr>
        <w:shd w:val="clear" w:color="auto" w:fill="F4F4F4"/>
        <w:ind w:left="170"/>
      </w:pPr>
      <w:r>
        <w:t>ALLOWED_STATUS_TRANSITIONS = {</w:t>
      </w:r>
      <w:r>
        <w:br/>
        <w:t xml:space="preserve">    "SUBMITTED":    {"UNDER_REVIEW", "ASSIGNED"},</w:t>
      </w:r>
      <w:r>
        <w:br/>
        <w:t xml:space="preserve">    "UNDER_REVIEW": {"SUBMITTED", "ASSIGNED", "IN_PROGRESS"},</w:t>
      </w:r>
      <w:r>
        <w:br/>
        <w:t xml:space="preserve">    "ASSIGNED":     {"IN_PROGRESS", "UNDER_REVIEW"},</w:t>
      </w:r>
      <w:r>
        <w:br/>
        <w:t xml:space="preserve">    "IN_PROGRESS":  {"RESOLVED", "ASSIGNED"},</w:t>
      </w:r>
      <w:r>
        <w:br/>
        <w:t xml:space="preserve">    "RESOLVED":     {"CLOSED", "IN_PROGRESS"},</w:t>
      </w:r>
      <w:r>
        <w:br/>
        <w:t xml:space="preserve">    "CLOSED":       set(),</w:t>
      </w:r>
      <w:r>
        <w:br/>
        <w:t>}</w:t>
      </w:r>
    </w:p>
    <w:p w14:paraId="600841C9" w14:textId="77777777" w:rsidR="00D159AF" w:rsidRDefault="00A2278D">
      <w:r>
        <w:t xml:space="preserve">تغییر وضعیت تنها از راه عملِ </w:t>
      </w:r>
      <w:r>
        <w:rPr>
          <w:rFonts w:ascii="Courier New" w:hAnsi="Courier New" w:cs="Courier New"/>
          <w:sz w:val="20"/>
          <w:szCs w:val="20"/>
          <w:rtl w:val="0"/>
        </w:rPr>
        <w:t>POST /api/reports/{id}/transition/</w:t>
      </w:r>
      <w:r>
        <w:t>‏</w:t>
      </w:r>
      <w:r>
        <w:t xml:space="preserve"> ممکن است که کارمند-محور است (</w:t>
      </w:r>
      <w:r>
        <w:rPr>
          <w:rFonts w:ascii="Courier New" w:hAnsi="Courier New" w:cs="Courier New"/>
          <w:sz w:val="20"/>
          <w:szCs w:val="20"/>
          <w:rtl w:val="0"/>
        </w:rPr>
        <w:t>viewsets.py:104-108</w:t>
      </w:r>
      <w:r>
        <w:t>‏</w:t>
      </w:r>
      <w:r>
        <w:t xml:space="preserve">). این عمل ورودی را با </w:t>
      </w:r>
      <w:r>
        <w:rPr>
          <w:rFonts w:ascii="Courier New" w:hAnsi="Courier New" w:cs="Courier New"/>
          <w:sz w:val="20"/>
          <w:szCs w:val="20"/>
          <w:rtl w:val="0"/>
        </w:rPr>
        <w:t>ReportTransitionSerializer</w:t>
      </w:r>
      <w:r>
        <w:t>‏</w:t>
      </w:r>
      <w:r>
        <w:t xml:space="preserve"> اعتبارسنجی می‌کند؛ سریال‌ساز، انتقال را در برابر نگاشت بالا می‌سنجد و اگر وضعیت مقصد «حل‌شده» باشد، وجود تصویرِ «بعد» را الزامی می‌داند (</w:t>
      </w:r>
      <w:r>
        <w:rPr>
          <w:rFonts w:ascii="Courier New" w:hAnsi="Courier New" w:cs="Courier New"/>
          <w:sz w:val="20"/>
          <w:szCs w:val="20"/>
          <w:rtl w:val="0"/>
        </w:rPr>
        <w:t>serializers.py:114-129</w:t>
      </w:r>
      <w:r>
        <w:t>‏</w:t>
      </w:r>
      <w:r>
        <w:t>). متن کامل این اعتبارسنجی در جدول پ-۱ آمده است. این طراحی تضمین می‌کند که هیچ گزارشی بدون شواهدِ تصویری به وضعیت حل‌شده نرسد.</w:t>
      </w:r>
    </w:p>
    <w:p w14:paraId="37D094F6" w14:textId="77777777" w:rsidR="00D159AF" w:rsidRDefault="00A2278D">
      <w:pPr>
        <w:pStyle w:val="Heading3"/>
      </w:pPr>
      <w:bookmarkStart w:id="55" w:name="_Toc236081270"/>
      <w:r>
        <w:rPr>
          <w:b/>
          <w:bCs/>
        </w:rPr>
        <w:t>۴-۲-۶- لایه‌ی بلادرنگ: سیگنال‌ها، مصرف‌کننده و انتشار</w:t>
      </w:r>
      <w:bookmarkEnd w:id="55"/>
    </w:p>
    <w:p w14:paraId="57EF6C25" w14:textId="77777777" w:rsidR="00D159AF" w:rsidRDefault="00A2278D">
      <w:r>
        <w:t xml:space="preserve">هنگام ذخیره‌ی هر گزارش، یک جفت سیگنال </w:t>
      </w:r>
      <w:r>
        <w:rPr>
          <w:rFonts w:ascii="Courier New" w:hAnsi="Courier New" w:cs="Courier New"/>
          <w:sz w:val="20"/>
          <w:szCs w:val="20"/>
          <w:rtl w:val="0"/>
        </w:rPr>
        <w:t>pre_save</w:t>
      </w:r>
      <w:r>
        <w:t>‏</w:t>
      </w:r>
      <w:r>
        <w:t xml:space="preserve"> و </w:t>
      </w:r>
      <w:r>
        <w:rPr>
          <w:rFonts w:ascii="Courier New" w:hAnsi="Courier New" w:cs="Courier New"/>
          <w:sz w:val="20"/>
          <w:szCs w:val="20"/>
          <w:rtl w:val="0"/>
        </w:rPr>
        <w:t>post_save</w:t>
      </w:r>
      <w:r>
        <w:t>‏</w:t>
      </w:r>
      <w:r>
        <w:t xml:space="preserve"> در </w:t>
      </w:r>
      <w:r>
        <w:rPr>
          <w:rFonts w:ascii="Courier New" w:hAnsi="Courier New" w:cs="Courier New"/>
          <w:sz w:val="20"/>
          <w:szCs w:val="20"/>
          <w:rtl w:val="0"/>
        </w:rPr>
        <w:t>backend/civic_api/signals.py</w:t>
      </w:r>
      <w:r>
        <w:t>‏</w:t>
      </w:r>
      <w:r>
        <w:t xml:space="preserve"> فعال می‌شود. سیگنالِ </w:t>
      </w:r>
      <w:r>
        <w:rPr>
          <w:rFonts w:ascii="Courier New" w:hAnsi="Courier New" w:cs="Courier New"/>
          <w:sz w:val="20"/>
          <w:szCs w:val="20"/>
          <w:rtl w:val="0"/>
        </w:rPr>
        <w:t>pre_save</w:t>
      </w:r>
      <w:r>
        <w:t>‏</w:t>
      </w:r>
      <w:r>
        <w:t xml:space="preserve"> وضعیت پیشین را نگه می‌دارد و </w:t>
      </w:r>
      <w:r>
        <w:rPr>
          <w:rFonts w:ascii="Courier New" w:hAnsi="Courier New" w:cs="Courier New"/>
          <w:sz w:val="20"/>
          <w:szCs w:val="20"/>
          <w:rtl w:val="0"/>
        </w:rPr>
        <w:t>post_save</w:t>
      </w:r>
      <w:r>
        <w:t>‏</w:t>
      </w:r>
      <w:r>
        <w:t xml:space="preserve"> دو کار انجام می‌دهد: همیشه یک به‌روزرسانی بلادرنگ منتشر می‌کند، و </w:t>
      </w:r>
      <w:r>
        <w:rPr>
          <w:b/>
          <w:bCs/>
        </w:rPr>
        <w:t>تنها هنگام تغییر واقعیِ وضعیتِ یک گزارش موجود</w:t>
      </w:r>
      <w:r>
        <w:t>، وظیفه‌ی اعلان فوری را در صف می‌گذارد (</w:t>
      </w:r>
      <w:r>
        <w:rPr>
          <w:rFonts w:ascii="Courier New" w:hAnsi="Courier New" w:cs="Courier New"/>
          <w:sz w:val="20"/>
          <w:szCs w:val="20"/>
          <w:rtl w:val="0"/>
        </w:rPr>
        <w:t>signals.py:28-44</w:t>
      </w:r>
      <w:r>
        <w:t>‏</w:t>
      </w:r>
      <w:r>
        <w:t>):</w:t>
      </w:r>
    </w:p>
    <w:p w14:paraId="1714ABEC" w14:textId="77777777" w:rsidR="00D159AF" w:rsidRDefault="00A2278D">
      <w:pPr>
        <w:pStyle w:val="CodeBlock"/>
        <w:pBdr>
          <w:top w:val="single" w:sz="4" w:space="4" w:color="BFBFBF"/>
          <w:left w:val="single" w:sz="4" w:space="4" w:color="BFBFBF"/>
          <w:bottom w:val="single" w:sz="4" w:space="4" w:color="BFBFBF"/>
          <w:right w:val="single" w:sz="4" w:space="4" w:color="BFBFBF"/>
        </w:pBdr>
        <w:shd w:val="clear" w:color="auto" w:fill="F4F4F4"/>
        <w:ind w:left="170"/>
      </w:pPr>
      <w:r>
        <w:lastRenderedPageBreak/>
        <w:t>if not created and old_status is not None and old_status != instance.status:</w:t>
      </w:r>
      <w:r>
        <w:br/>
        <w:t xml:space="preserve">    from pushnotify.tasks import send_status_push</w:t>
      </w:r>
      <w:r>
        <w:br/>
      </w:r>
      <w:r>
        <w:t xml:space="preserve">    send_status_push.delay(instance.id, instance.status)</w:t>
      </w:r>
    </w:p>
    <w:p w14:paraId="0F144678" w14:textId="77777777" w:rsidR="00D159AF" w:rsidRDefault="00A2278D">
      <w:r>
        <w:t xml:space="preserve">انتشار پیام در </w:t>
      </w:r>
      <w:r>
        <w:rPr>
          <w:rFonts w:ascii="Courier New" w:hAnsi="Courier New" w:cs="Courier New"/>
          <w:sz w:val="20"/>
          <w:szCs w:val="20"/>
          <w:rtl w:val="0"/>
        </w:rPr>
        <w:t>backend/civic_api/ws_broadcast.py:8-20</w:t>
      </w:r>
      <w:r>
        <w:t>‏</w:t>
      </w:r>
      <w:r>
        <w:t xml:space="preserve"> به گروه </w:t>
      </w:r>
      <w:r>
        <w:rPr>
          <w:rFonts w:ascii="Courier New" w:hAnsi="Courier New" w:cs="Courier New"/>
          <w:sz w:val="20"/>
          <w:szCs w:val="20"/>
          <w:rtl w:val="0"/>
        </w:rPr>
        <w:t>report_{id}</w:t>
      </w:r>
      <w:r>
        <w:t>‏</w:t>
      </w:r>
      <w:r>
        <w:t xml:space="preserve"> ارسال می‌شود و شامل شناسه‌ی گزارش، وضعیت، نشانگر فوریت و زمان به‌روزرسانی است. در سمت اتصال، </w:t>
      </w:r>
      <w:r>
        <w:rPr>
          <w:rFonts w:ascii="Courier New" w:hAnsi="Courier New" w:cs="Courier New"/>
          <w:sz w:val="20"/>
          <w:szCs w:val="20"/>
          <w:rtl w:val="0"/>
        </w:rPr>
        <w:t>ReportConsumer</w:t>
      </w:r>
      <w:r>
        <w:t>‏</w:t>
      </w:r>
      <w:r>
        <w:t xml:space="preserve"> (</w:t>
      </w:r>
      <w:r>
        <w:rPr>
          <w:rFonts w:ascii="Courier New" w:hAnsi="Courier New" w:cs="Courier New"/>
          <w:sz w:val="20"/>
          <w:szCs w:val="20"/>
          <w:rtl w:val="0"/>
        </w:rPr>
        <w:t>backend/civic_api/consumers.py:22</w:t>
      </w:r>
      <w:r>
        <w:t>‏</w:t>
      </w:r>
      <w:r>
        <w:t xml:space="preserve">) اتصال را می‌پذیرد و کاربر را به یکی از سه روش احراز می‌کند: نشستِ احراز‌شده، نشانه‌ی وب از پارامتر </w:t>
      </w:r>
      <w:r>
        <w:rPr>
          <w:rFonts w:ascii="Courier New" w:hAnsi="Courier New" w:cs="Courier New"/>
          <w:sz w:val="20"/>
          <w:szCs w:val="20"/>
          <w:rtl w:val="0"/>
        </w:rPr>
        <w:t>access</w:t>
      </w:r>
      <w:r>
        <w:t>‏</w:t>
      </w:r>
      <w:r>
        <w:t xml:space="preserve">، یا نشانه‌ی مهمان از پارامتر </w:t>
      </w:r>
      <w:r>
        <w:rPr>
          <w:rFonts w:ascii="Courier New" w:hAnsi="Courier New" w:cs="Courier New"/>
          <w:sz w:val="20"/>
          <w:szCs w:val="20"/>
          <w:rtl w:val="0"/>
        </w:rPr>
        <w:t>guest_token</w:t>
      </w:r>
      <w:r>
        <w:t>‏</w:t>
      </w:r>
      <w:r>
        <w:t xml:space="preserve"> (</w:t>
      </w:r>
      <w:r>
        <w:rPr>
          <w:rFonts w:ascii="Courier New" w:hAnsi="Courier New" w:cs="Courier New"/>
          <w:sz w:val="20"/>
          <w:szCs w:val="20"/>
          <w:rtl w:val="0"/>
        </w:rPr>
        <w:t>consumers.py:34-52</w:t>
      </w:r>
      <w:r>
        <w:t>‏</w:t>
      </w:r>
      <w:r>
        <w:t>). اگر مجاز نباشد، اتصال با کد ۴۴۰۳ بسته می‌شود. شکل ۴-۱ توالی این جریان را از لحظه‌ی تغییر وضعیت تا رسیدن اعلان به کاربر نشان می‌دهد.</w:t>
      </w:r>
    </w:p>
    <w:p w14:paraId="17E012E2" w14:textId="77777777" w:rsidR="00D159AF" w:rsidRDefault="00A2278D">
      <w:pPr>
        <w:pBdr>
          <w:top w:val="single" w:sz="6" w:space="4" w:color="808080"/>
          <w:left w:val="single" w:sz="6" w:space="4" w:color="808080"/>
          <w:bottom w:val="single" w:sz="6" w:space="4" w:color="808080"/>
          <w:right w:val="single" w:sz="6" w:space="4" w:color="808080"/>
        </w:pBdr>
        <w:spacing w:before="200" w:after="40"/>
        <w:jc w:val="center"/>
      </w:pPr>
      <w:r>
        <w:rPr>
          <w:noProof/>
        </w:rPr>
        <w:drawing>
          <wp:inline distT="0" distB="0" distL="0" distR="0" wp14:anchorId="5F8655DF" wp14:editId="3F994552">
            <wp:extent cx="5040000" cy="330356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seq-ws.png"/>
                    <pic:cNvPicPr/>
                  </pic:nvPicPr>
                  <pic:blipFill>
                    <a:blip r:embed="rId22"/>
                    <a:stretch>
                      <a:fillRect/>
                    </a:stretch>
                  </pic:blipFill>
                  <pic:spPr>
                    <a:xfrm>
                      <a:off x="0" y="0"/>
                      <a:ext cx="5040000" cy="3303566"/>
                    </a:xfrm>
                    <a:prstGeom prst="rect">
                      <a:avLst/>
                    </a:prstGeom>
                  </pic:spPr>
                </pic:pic>
              </a:graphicData>
            </a:graphic>
          </wp:inline>
        </w:drawing>
      </w:r>
    </w:p>
    <w:p w14:paraId="0A411ECE" w14:textId="77777777" w:rsidR="00D159AF" w:rsidRDefault="00A2278D">
      <w:pPr>
        <w:pStyle w:val="FigureCaption"/>
      </w:pPr>
      <w:bookmarkStart w:id="56" w:name="_Toc236081313"/>
      <w:r>
        <w:t>شکل ۴-۱ نمودار توالی تغییر وضعیت و اطلاع‌رسانی بلادرنگ</w:t>
      </w:r>
      <w:bookmarkEnd w:id="56"/>
    </w:p>
    <w:p w14:paraId="7F4768DF" w14:textId="77777777" w:rsidR="00D159AF" w:rsidRDefault="00A2278D">
      <w:pPr>
        <w:pStyle w:val="Heading2"/>
      </w:pPr>
      <w:bookmarkStart w:id="57" w:name="_Toc236081271"/>
      <w:r>
        <w:rPr>
          <w:b/>
          <w:bCs/>
        </w:rPr>
        <w:lastRenderedPageBreak/>
        <w:t>۴-۳- ماژول پردازش زبان طبیعی</w:t>
      </w:r>
      <w:bookmarkEnd w:id="57"/>
    </w:p>
    <w:p w14:paraId="718F415F" w14:textId="77777777" w:rsidR="00D159AF" w:rsidRDefault="00A2278D">
      <w:r>
        <w:t xml:space="preserve">این ماژول، پاسخ عملی پروژه به گلوگاه تریاژ دستی است. خط‌لوله‌ی تحلیل در تابع </w:t>
      </w:r>
      <w:r>
        <w:rPr>
          <w:rFonts w:ascii="Courier New" w:hAnsi="Courier New" w:cs="Courier New"/>
          <w:sz w:val="20"/>
          <w:szCs w:val="20"/>
          <w:rtl w:val="0"/>
        </w:rPr>
        <w:t>analyze_report</w:t>
      </w:r>
      <w:r>
        <w:t>‏</w:t>
      </w:r>
      <w:r>
        <w:t xml:space="preserve"> (</w:t>
      </w:r>
      <w:r>
        <w:rPr>
          <w:rFonts w:ascii="Courier New" w:hAnsi="Courier New" w:cs="Courier New"/>
          <w:sz w:val="20"/>
          <w:szCs w:val="20"/>
          <w:rtl w:val="0"/>
        </w:rPr>
        <w:t>backend/nlp/service.py</w:t>
      </w:r>
      <w:r>
        <w:t>‏</w:t>
      </w:r>
      <w:r>
        <w:t>) با ترتیب مشخصی اجرا می‌شود که شکل ۴-۲ آن را نمایش می‌دهد: تشخیص بحران، دسته‌بندی محلی، پشتیبان مدل زبانی و تحلیل احساسات.</w:t>
      </w:r>
    </w:p>
    <w:p w14:paraId="1FCBDE36" w14:textId="77777777" w:rsidR="00D159AF" w:rsidRDefault="00A2278D">
      <w:pPr>
        <w:pBdr>
          <w:top w:val="single" w:sz="6" w:space="4" w:color="808080"/>
          <w:left w:val="single" w:sz="6" w:space="4" w:color="808080"/>
          <w:bottom w:val="single" w:sz="6" w:space="4" w:color="808080"/>
          <w:right w:val="single" w:sz="6" w:space="4" w:color="808080"/>
        </w:pBdr>
        <w:spacing w:before="200" w:after="40"/>
        <w:jc w:val="center"/>
      </w:pPr>
      <w:r>
        <w:rPr>
          <w:noProof/>
        </w:rPr>
        <w:drawing>
          <wp:inline distT="0" distB="0" distL="0" distR="0" wp14:anchorId="7605378C" wp14:editId="4130F11E">
            <wp:extent cx="5040000" cy="320372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nlp.png"/>
                    <pic:cNvPicPr/>
                  </pic:nvPicPr>
                  <pic:blipFill>
                    <a:blip r:embed="rId23"/>
                    <a:stretch>
                      <a:fillRect/>
                    </a:stretch>
                  </pic:blipFill>
                  <pic:spPr>
                    <a:xfrm>
                      <a:off x="0" y="0"/>
                      <a:ext cx="5040000" cy="3203721"/>
                    </a:xfrm>
                    <a:prstGeom prst="rect">
                      <a:avLst/>
                    </a:prstGeom>
                  </pic:spPr>
                </pic:pic>
              </a:graphicData>
            </a:graphic>
          </wp:inline>
        </w:drawing>
      </w:r>
    </w:p>
    <w:p w14:paraId="6B188B77" w14:textId="77777777" w:rsidR="00D159AF" w:rsidRDefault="00A2278D">
      <w:pPr>
        <w:pStyle w:val="FigureCaption"/>
      </w:pPr>
      <w:bookmarkStart w:id="58" w:name="_Toc236081314"/>
      <w:r>
        <w:t>شکل ۴-۲ خط‌لوله‌ی پردازش زبان طبیعی از تشخیص بحران تا تحلیل احساسات</w:t>
      </w:r>
      <w:bookmarkEnd w:id="58"/>
    </w:p>
    <w:p w14:paraId="27AB49DF" w14:textId="77777777" w:rsidR="00D159AF" w:rsidRDefault="00A2278D">
      <w:pPr>
        <w:pStyle w:val="Heading3"/>
      </w:pPr>
      <w:bookmarkStart w:id="59" w:name="_Toc236081272"/>
      <w:r>
        <w:rPr>
          <w:b/>
          <w:bCs/>
        </w:rPr>
        <w:t>۴-۳-۱- تشخیص بحران با کلیدواژه‌های وزن‌دار</w:t>
      </w:r>
      <w:bookmarkEnd w:id="59"/>
    </w:p>
    <w:p w14:paraId="713DAA61" w14:textId="77777777" w:rsidR="00D159AF" w:rsidRDefault="00A2278D">
      <w:r>
        <w:t>نخستین مرحله، پویش متن در برابر یک واژه‌نامه‌ی کلیدواژه‌های بحرانیِ وزن‌دار است (</w:t>
      </w:r>
      <w:r>
        <w:rPr>
          <w:rFonts w:ascii="Courier New" w:hAnsi="Courier New" w:cs="Courier New"/>
          <w:sz w:val="20"/>
          <w:szCs w:val="20"/>
          <w:rtl w:val="0"/>
        </w:rPr>
        <w:t>backend/nlp/crisis_keywords.py:6-68</w:t>
      </w:r>
      <w:r>
        <w:t>‏</w:t>
      </w:r>
      <w:r>
        <w:t>). هر کلیدواژه وزنی میان ۱ تا ۳ دارد؛ برای نمونه «آتش‌سوزی»، «انفجار» و «نشت گاز» وزن ۳ و «تصادف» و «سرقت» وزن ۲ دارند. اگر مجموع وزن‌ها به آستانه‌ی ۳ برسد، گزارش «فوری» علامت می‌خورد:</w:t>
      </w:r>
    </w:p>
    <w:p w14:paraId="65BE382F" w14:textId="77777777" w:rsidR="00D159AF" w:rsidRDefault="00A2278D">
      <w:pPr>
        <w:pStyle w:val="CodeBlock"/>
        <w:pBdr>
          <w:top w:val="single" w:sz="4" w:space="4" w:color="BFBFBF"/>
          <w:left w:val="single" w:sz="4" w:space="4" w:color="BFBFBF"/>
          <w:bottom w:val="single" w:sz="4" w:space="4" w:color="BFBFBF"/>
          <w:right w:val="single" w:sz="4" w:space="4" w:color="BFBFBF"/>
        </w:pBdr>
        <w:shd w:val="clear" w:color="auto" w:fill="F4F4F4"/>
        <w:ind w:left="170"/>
      </w:pPr>
      <w:r>
        <w:lastRenderedPageBreak/>
        <w:t>CRISIS_SCORE_THRESHOLD = 3</w:t>
      </w:r>
      <w:r>
        <w:br/>
        <w:t>def is_crisis(text):</w:t>
      </w:r>
      <w:r>
        <w:br/>
        <w:t xml:space="preserve">    score, matched = calculate_crisis_score(text)</w:t>
      </w:r>
      <w:r>
        <w:br/>
      </w:r>
      <w:r>
        <w:t xml:space="preserve">    return score &gt;= CRISIS_SCORE_THRESHOLD, score, matched</w:t>
      </w:r>
    </w:p>
    <w:p w14:paraId="4D7E411C" w14:textId="77777777" w:rsidR="00D159AF" w:rsidRDefault="00A2278D">
      <w:r>
        <w:t>این مرحله عمداً پیش از دسته‌بندی اجرا می‌شود، زیرا تشخیص فوریت نباید به درستیِ دسته‌بندی وابسته باشد؛ یک گزارش می‌تواند در دسته‌ای نامشخص بیفتد و در عین حال فوری باشد.</w:t>
      </w:r>
    </w:p>
    <w:p w14:paraId="7F94A76F" w14:textId="77777777" w:rsidR="00D159AF" w:rsidRDefault="00A2278D">
      <w:pPr>
        <w:pStyle w:val="Heading3"/>
      </w:pPr>
      <w:bookmarkStart w:id="60" w:name="_Toc236081273"/>
      <w:r>
        <w:rPr>
          <w:b/>
          <w:bCs/>
        </w:rPr>
        <w:t>۴-۳-۲- دسته‌بند محلی</w:t>
      </w:r>
      <w:bookmarkEnd w:id="60"/>
    </w:p>
    <w:p w14:paraId="04E84C7B" w14:textId="77777777" w:rsidR="00D159AF" w:rsidRDefault="00A2278D">
      <w:r>
        <w:t>مرحله‌ی دوم، دسته‌بند محلی است (</w:t>
      </w:r>
      <w:r>
        <w:rPr>
          <w:rFonts w:ascii="Courier New" w:hAnsi="Courier New" w:cs="Courier New"/>
          <w:sz w:val="20"/>
          <w:szCs w:val="20"/>
          <w:rtl w:val="0"/>
        </w:rPr>
        <w:t>backend/nlp/classifier.py</w:t>
      </w:r>
      <w:r>
        <w:t>‏</w:t>
      </w:r>
      <w:r>
        <w:t xml:space="preserve">) که با کتابخانه‌ی </w:t>
      </w:r>
      <w:r>
        <w:rPr>
          <w:rtl w:val="0"/>
        </w:rPr>
        <w:t>scikit-learn</w:t>
      </w:r>
      <w:r>
        <w:t>‏</w:t>
      </w:r>
      <w:r>
        <w:t xml:space="preserve"> ساخته شده [۱۳]. بردارساز، بسامد واژه در بسامد وارون سند روی </w:t>
      </w:r>
      <w:r>
        <w:rPr>
          <w:rtl w:val="0"/>
        </w:rPr>
        <w:t>n</w:t>
      </w:r>
      <w:r>
        <w:t>‏</w:t>
      </w:r>
      <w:r>
        <w:t>-گرم‌های نویسه‌ای با بازه‌ی ۲ تا ۴ است (</w:t>
      </w:r>
      <w:r>
        <w:rPr>
          <w:rFonts w:ascii="Courier New" w:hAnsi="Courier New" w:cs="Courier New"/>
          <w:sz w:val="20"/>
          <w:szCs w:val="20"/>
          <w:rtl w:val="0"/>
        </w:rPr>
        <w:t>classifier.py:89-95</w:t>
      </w:r>
      <w:r>
        <w:t>‏</w:t>
      </w:r>
      <w:r>
        <w:t>) و دسته‌بند، ماشین بردار پشتیبانِ خطی با وزن‌دهی متوازنِ کلاس‌هاست (</w:t>
      </w:r>
      <w:r>
        <w:rPr>
          <w:rFonts w:ascii="Courier New" w:hAnsi="Courier New" w:cs="Courier New"/>
          <w:sz w:val="20"/>
          <w:szCs w:val="20"/>
          <w:rtl w:val="0"/>
        </w:rPr>
        <w:t>classifier.py:98-102</w:t>
      </w:r>
      <w:r>
        <w:t>‏</w:t>
      </w:r>
      <w:r>
        <w:t>):</w:t>
      </w:r>
    </w:p>
    <w:p w14:paraId="5ECAC799" w14:textId="77777777" w:rsidR="00D159AF" w:rsidRDefault="00A2278D">
      <w:pPr>
        <w:pStyle w:val="CodeBlock"/>
        <w:pBdr>
          <w:top w:val="single" w:sz="4" w:space="4" w:color="BFBFBF"/>
          <w:left w:val="single" w:sz="4" w:space="4" w:color="BFBFBF"/>
          <w:bottom w:val="single" w:sz="4" w:space="4" w:color="BFBFBF"/>
          <w:right w:val="single" w:sz="4" w:space="4" w:color="BFBFBF"/>
        </w:pBdr>
        <w:shd w:val="clear" w:color="auto" w:fill="F4F4F4"/>
        <w:ind w:left="170"/>
      </w:pPr>
      <w:r>
        <w:t>TfidfVectorizer(analyzer="char_wb", ngram_range=(2, 4),</w:t>
      </w:r>
      <w:r>
        <w:br/>
        <w:t xml:space="preserve">                max_features=15000, sublinear_tf=True, min_df=1)</w:t>
      </w:r>
      <w:r>
        <w:br/>
        <w:t>LinearSVC(C=1.5, max_iter=2000, class_weight="balanced")</w:t>
      </w:r>
    </w:p>
    <w:p w14:paraId="24582C46" w14:textId="77777777" w:rsidR="00D159AF" w:rsidRDefault="00A2278D">
      <w:r>
        <w:t xml:space="preserve">انتخاب </w:t>
      </w:r>
      <w:r>
        <w:rPr>
          <w:rtl w:val="0"/>
        </w:rPr>
        <w:t>n</w:t>
      </w:r>
      <w:r>
        <w:t>‏</w:t>
      </w:r>
      <w:r>
        <w:t>-گرم نویسه‌ای برای فارسی آگاهانه است: این نمایش به تنوع املایی، نیم‌فاصله و چسبیدگی واژه‌ها مقاوم‌تر از توکن‌سازیِ واژه‌ای است. چون این دسته‌بند به‌طور ذاتی احتمال خروجی نمی‌دهد، ضریب اطمینان با اعمال یک تابع بیشینه‌ی هموار روی خروجیِ تابع تصمیم محاسبه می‌شود (</w:t>
      </w:r>
      <w:r>
        <w:rPr>
          <w:rFonts w:ascii="Courier New" w:hAnsi="Courier New" w:cs="Courier New"/>
          <w:sz w:val="20"/>
          <w:szCs w:val="20"/>
          <w:rtl w:val="0"/>
        </w:rPr>
        <w:t>classifier.py:189-204</w:t>
      </w:r>
      <w:r>
        <w:t>‏</w:t>
      </w:r>
      <w:r>
        <w:t>). داده‌ی آموزش، پیکره‌ای دستیِ شامل ۹۵ نمونه در ۷ دسته است (</w:t>
      </w:r>
      <w:r>
        <w:rPr>
          <w:rFonts w:ascii="Courier New" w:hAnsi="Courier New" w:cs="Courier New"/>
          <w:sz w:val="20"/>
          <w:szCs w:val="20"/>
          <w:rtl w:val="0"/>
        </w:rPr>
        <w:t>backend/nlp/training_data.py</w:t>
      </w:r>
      <w:r>
        <w:t>‏</w:t>
      </w:r>
      <w:r>
        <w:t xml:space="preserve">) و مدل به‌صورت دودویی در </w:t>
      </w:r>
      <w:r>
        <w:rPr>
          <w:rFonts w:ascii="Courier New" w:hAnsi="Courier New" w:cs="Courier New"/>
          <w:sz w:val="20"/>
          <w:szCs w:val="20"/>
          <w:rtl w:val="0"/>
        </w:rPr>
        <w:t>nlp/model_files/</w:t>
      </w:r>
      <w:r>
        <w:t>‏</w:t>
      </w:r>
      <w:r>
        <w:t xml:space="preserve"> ذخیره و در نخستین استفاده، در صورت نبود، به‌طور خودکار آموزش داده می‌شود.</w:t>
      </w:r>
    </w:p>
    <w:p w14:paraId="65A73E49" w14:textId="77777777" w:rsidR="00D159AF" w:rsidRDefault="00A2278D">
      <w:pPr>
        <w:pStyle w:val="Heading3"/>
      </w:pPr>
      <w:bookmarkStart w:id="61" w:name="_Toc236081274"/>
      <w:r>
        <w:rPr>
          <w:b/>
          <w:bCs/>
        </w:rPr>
        <w:lastRenderedPageBreak/>
        <w:t>۴-۳-۳- پشتیبانِ مدل زبانی بزرگ</w:t>
      </w:r>
      <w:bookmarkEnd w:id="61"/>
    </w:p>
    <w:p w14:paraId="5C0D73F3" w14:textId="77777777" w:rsidR="00D159AF" w:rsidRDefault="00A2278D">
      <w:r>
        <w:t>اگر ضریب اطمینانِ دسته‌بند محلی از آستانه‌ی ۰٫۴۰ کمتر باشد (</w:t>
      </w:r>
      <w:r>
        <w:rPr>
          <w:rFonts w:ascii="Courier New" w:hAnsi="Courier New" w:cs="Courier New"/>
          <w:sz w:val="20"/>
          <w:szCs w:val="20"/>
          <w:rtl w:val="0"/>
        </w:rPr>
        <w:t>classifier.py:207</w:t>
      </w:r>
      <w:r>
        <w:t>‏</w:t>
      </w:r>
      <w:r>
        <w:t>)، خط‌لوله به یک مدل زبانی بزرگ</w:t>
      </w:r>
      <w:r>
        <w:rPr>
          <w:sz w:val="20"/>
          <w:szCs w:val="22"/>
          <w:vertAlign w:val="superscript"/>
          <w:rtl w:val="0"/>
        </w:rPr>
        <w:footnoteReference w:id="30"/>
      </w:r>
      <w:r>
        <w:t xml:space="preserve"> به‌عنوان پشتیبان رجوع می‌کند. این فراخوانی در </w:t>
      </w:r>
      <w:r>
        <w:rPr>
          <w:rFonts w:ascii="Courier New" w:hAnsi="Courier New" w:cs="Courier New"/>
          <w:sz w:val="20"/>
          <w:szCs w:val="20"/>
          <w:rtl w:val="0"/>
        </w:rPr>
        <w:t>backend/nlp/groq_client.py</w:t>
      </w:r>
      <w:r>
        <w:t>‏</w:t>
      </w:r>
      <w:r>
        <w:t xml:space="preserve"> پیاده شده و به‌صورت پیش‌فرض از مدل </w:t>
      </w:r>
      <w:r>
        <w:rPr>
          <w:rFonts w:ascii="Courier New" w:hAnsi="Courier New" w:cs="Courier New"/>
          <w:sz w:val="20"/>
          <w:szCs w:val="20"/>
          <w:rtl w:val="0"/>
        </w:rPr>
        <w:t>llama-3.3-70b-versatile</w:t>
      </w:r>
      <w:r>
        <w:t>‏</w:t>
      </w:r>
      <w:r>
        <w:t xml:space="preserve"> روی سرویس </w:t>
      </w:r>
      <w:r>
        <w:rPr>
          <w:rtl w:val="0"/>
        </w:rPr>
        <w:t>Groq</w:t>
      </w:r>
      <w:r>
        <w:t>‏</w:t>
      </w:r>
      <w:r>
        <w:t xml:space="preserve"> استفاده می‌کند و به کلید محیطیِ </w:t>
      </w:r>
      <w:r>
        <w:rPr>
          <w:rFonts w:ascii="Courier New" w:hAnsi="Courier New" w:cs="Courier New"/>
          <w:sz w:val="20"/>
          <w:szCs w:val="20"/>
          <w:rtl w:val="0"/>
        </w:rPr>
        <w:t>GROQ_API_KEY</w:t>
      </w:r>
      <w:r>
        <w:t>‏</w:t>
      </w:r>
      <w:r>
        <w:t xml:space="preserve"> نیاز دارد؛ در نبود کلید، این مرحله بی‌صدا نادیده گرفته می‌شود و سامانه بدون شکست به کار خود ادامه می‌دهد (</w:t>
      </w:r>
      <w:r>
        <w:rPr>
          <w:rFonts w:ascii="Courier New" w:hAnsi="Courier New" w:cs="Courier New"/>
          <w:sz w:val="20"/>
          <w:szCs w:val="20"/>
          <w:rtl w:val="0"/>
        </w:rPr>
        <w:t>groq_client.py:75-78</w:t>
      </w:r>
      <w:r>
        <w:t>‏</w:t>
      </w:r>
      <w:r>
        <w:t>).</w:t>
      </w:r>
    </w:p>
    <w:p w14:paraId="0B260DAB" w14:textId="77777777" w:rsidR="00D159AF" w:rsidRDefault="00A2278D">
      <w:r>
        <w:t>این فراخوانی دسته و احساس را در یک درخواست بازمی‌گرداند و اگر پاسخِ معتبری برای احساس برسد، بر نتیجه‌ی لغت‌نامه‌ای اولویت می‌یابد (</w:t>
      </w:r>
      <w:r>
        <w:rPr>
          <w:rFonts w:ascii="Courier New" w:hAnsi="Courier New" w:cs="Courier New"/>
          <w:sz w:val="20"/>
          <w:szCs w:val="20"/>
          <w:rtl w:val="0"/>
        </w:rPr>
        <w:t>service.py:117-121</w:t>
      </w:r>
      <w:r>
        <w:t>‏</w:t>
      </w:r>
      <w:r>
        <w:t>). علت این اولویت‌دهی، کاستیِ شناخته‌شده‌ی رویکرد لغت‌نامه‌ای است که برای متن‌های کوتاه و بدون واژه‌ی احساسیِ صریح اغلب برچسب «خنثی» تولید می‌کند.</w:t>
      </w:r>
    </w:p>
    <w:p w14:paraId="4DE70B2C" w14:textId="77777777" w:rsidR="00D159AF" w:rsidRDefault="00A2278D">
      <w:pPr>
        <w:pStyle w:val="Heading3"/>
      </w:pPr>
      <w:bookmarkStart w:id="62" w:name="_Toc236081275"/>
      <w:r>
        <w:rPr>
          <w:b/>
          <w:bCs/>
        </w:rPr>
        <w:t>۴-۳-۴- تحلیل احساسات فارسی</w:t>
      </w:r>
      <w:bookmarkEnd w:id="62"/>
    </w:p>
    <w:p w14:paraId="33A47DB6" w14:textId="77777777" w:rsidR="00D159AF" w:rsidRDefault="00A2278D">
      <w:r>
        <w:t>مرحله‌ی پایانی، تحلیل احساسات لغت‌نامه‌ای است (</w:t>
      </w:r>
      <w:r>
        <w:rPr>
          <w:rFonts w:ascii="Courier New" w:hAnsi="Courier New" w:cs="Courier New"/>
          <w:sz w:val="20"/>
          <w:szCs w:val="20"/>
          <w:rtl w:val="0"/>
        </w:rPr>
        <w:t>backend/nlp/sentiment.py</w:t>
      </w:r>
      <w:r>
        <w:t>‏</w:t>
      </w:r>
      <w:r>
        <w:t>) که با دو واژه‌نامه‌ی مثبت و منفیِ وزن‌دار و مجموعه‌ای از تشدیدکننده‌ها، برچسب احساسِ متن (منفی، خنثی یا مثبت) و شدت آن را بازمی‌گرداند. این نتیجه، وقتی مدل زبانی فراخوانی نشده باشد، مبنای نمایش در داشبورد مدیریت است.</w:t>
      </w:r>
    </w:p>
    <w:p w14:paraId="48778A14" w14:textId="77777777" w:rsidR="00D159AF" w:rsidRDefault="00A2278D">
      <w:pPr>
        <w:pStyle w:val="Heading3"/>
      </w:pPr>
      <w:bookmarkStart w:id="63" w:name="_Toc236081276"/>
      <w:r>
        <w:rPr>
          <w:b/>
          <w:bCs/>
        </w:rPr>
        <w:lastRenderedPageBreak/>
        <w:t>۴-۳-۵- اجرای خودکار و فرمان آموزش</w:t>
      </w:r>
      <w:bookmarkEnd w:id="63"/>
    </w:p>
    <w:p w14:paraId="2CF90EBD" w14:textId="77777777" w:rsidR="00D159AF" w:rsidRDefault="00A2278D">
      <w:r>
        <w:t xml:space="preserve">در جریان فعالِ سامانه، تحلیل زبانی </w:t>
      </w:r>
      <w:r>
        <w:rPr>
          <w:b/>
          <w:bCs/>
        </w:rPr>
        <w:t>به‌صورت هم‌زمان</w:t>
      </w:r>
      <w:r>
        <w:t xml:space="preserve"> و از راه یک سیگنال </w:t>
      </w:r>
      <w:r>
        <w:rPr>
          <w:rFonts w:ascii="Courier New" w:hAnsi="Courier New" w:cs="Courier New"/>
          <w:sz w:val="20"/>
          <w:szCs w:val="20"/>
          <w:rtl w:val="0"/>
        </w:rPr>
        <w:t>post_save</w:t>
      </w:r>
      <w:r>
        <w:t>‏</w:t>
      </w:r>
      <w:r>
        <w:t xml:space="preserve"> در </w:t>
      </w:r>
      <w:r>
        <w:rPr>
          <w:rFonts w:ascii="Courier New" w:hAnsi="Courier New" w:cs="Courier New"/>
          <w:sz w:val="20"/>
          <w:szCs w:val="20"/>
          <w:rtl w:val="0"/>
        </w:rPr>
        <w:t>backend/nlp/signals.py:16</w:t>
      </w:r>
      <w:r>
        <w:t>‏</w:t>
      </w:r>
      <w:r>
        <w:t xml:space="preserve"> اجرا می‌شود؛ این سیگنال هنگام ایجاد گزارشِ تازه، </w:t>
      </w:r>
      <w:r>
        <w:rPr>
          <w:rFonts w:ascii="Courier New" w:hAnsi="Courier New" w:cs="Courier New"/>
          <w:sz w:val="20"/>
          <w:szCs w:val="20"/>
          <w:rtl w:val="0"/>
        </w:rPr>
        <w:t>analyze_report</w:t>
      </w:r>
      <w:r>
        <w:t>‏</w:t>
      </w:r>
      <w:r>
        <w:t xml:space="preserve"> را اجرا و نتیجه را در </w:t>
      </w:r>
      <w:r>
        <w:rPr>
          <w:rFonts w:ascii="Courier New" w:hAnsi="Courier New" w:cs="Courier New"/>
          <w:sz w:val="20"/>
          <w:szCs w:val="20"/>
          <w:rtl w:val="0"/>
        </w:rPr>
        <w:t>nlp_meta</w:t>
      </w:r>
      <w:r>
        <w:t>‏</w:t>
      </w:r>
      <w:r>
        <w:t xml:space="preserve"> ذخیره می‌کند و در صورت خالی‌بودن دسته، آن را به‌طور خودکار تخصیص می‌دهد. یک نسخه‌ی ناهم‌زمانِ مبتنی بر صف وظیفه نیز در </w:t>
      </w:r>
      <w:r>
        <w:rPr>
          <w:rFonts w:ascii="Courier New" w:hAnsi="Courier New" w:cs="Courier New"/>
          <w:sz w:val="20"/>
          <w:szCs w:val="20"/>
          <w:rtl w:val="0"/>
        </w:rPr>
        <w:t>backend/nlp/tasks.py</w:t>
      </w:r>
      <w:r>
        <w:t>‏</w:t>
      </w:r>
      <w:r>
        <w:t xml:space="preserve"> وجود دارد، اما تنها از مسیر غیرفعالِ </w:t>
      </w:r>
      <w:r>
        <w:rPr>
          <w:rFonts w:ascii="Courier New" w:hAnsi="Courier New" w:cs="Courier New"/>
          <w:sz w:val="20"/>
          <w:szCs w:val="20"/>
          <w:rtl w:val="0"/>
        </w:rPr>
        <w:t>reports/views.py</w:t>
      </w:r>
      <w:r>
        <w:t>‏</w:t>
      </w:r>
      <w:r>
        <w:t xml:space="preserve"> صدا زده می‌شود و در جریان واقعی اجرا نمی‌گردد؛ در نتیجه، صف وظیفه در این سامانه عملاً برای اعلان فوری به‌کار می‌رود.</w:t>
      </w:r>
    </w:p>
    <w:p w14:paraId="69B72A98" w14:textId="77777777" w:rsidR="00D159AF" w:rsidRDefault="00A2278D">
      <w:r>
        <w:t xml:space="preserve">دو فرمان مدیریتی نیز فراهم شده است: </w:t>
      </w:r>
      <w:r>
        <w:rPr>
          <w:rFonts w:ascii="Courier New" w:hAnsi="Courier New" w:cs="Courier New"/>
          <w:sz w:val="20"/>
          <w:szCs w:val="20"/>
          <w:rtl w:val="0"/>
        </w:rPr>
        <w:t>python manage.py train_nlp</w:t>
      </w:r>
      <w:r>
        <w:t>‏</w:t>
      </w:r>
      <w:r>
        <w:t xml:space="preserve"> با گزینه‌های </w:t>
      </w:r>
      <w:r>
        <w:rPr>
          <w:rFonts w:ascii="Courier New" w:hAnsi="Courier New" w:cs="Courier New"/>
          <w:sz w:val="20"/>
          <w:szCs w:val="20"/>
          <w:rtl w:val="0"/>
        </w:rPr>
        <w:t>--eval</w:t>
      </w:r>
      <w:r>
        <w:t>‏</w:t>
      </w:r>
      <w:r>
        <w:t xml:space="preserve"> (اعتبارسنجی متقاطع) و </w:t>
      </w:r>
      <w:r>
        <w:rPr>
          <w:rFonts w:ascii="Courier New" w:hAnsi="Courier New" w:cs="Courier New"/>
          <w:sz w:val="20"/>
          <w:szCs w:val="20"/>
          <w:rtl w:val="0"/>
        </w:rPr>
        <w:t>--from-db</w:t>
      </w:r>
      <w:r>
        <w:t>‏</w:t>
      </w:r>
      <w:r>
        <w:t xml:space="preserve"> (افزودن گزارش‌های تأییدشده به داده‌ی آموزش)، و </w:t>
      </w:r>
      <w:r>
        <w:rPr>
          <w:rFonts w:ascii="Courier New" w:hAnsi="Courier New" w:cs="Courier New"/>
          <w:sz w:val="20"/>
          <w:szCs w:val="20"/>
          <w:rtl w:val="0"/>
        </w:rPr>
        <w:t>python manage.py seed_reports</w:t>
      </w:r>
      <w:r>
        <w:t>‏</w:t>
      </w:r>
      <w:r>
        <w:t xml:space="preserve"> برای تولید داده‌ی نمونه به‌منظور آزمودن داشبورد و نقشه.</w:t>
      </w:r>
    </w:p>
    <w:p w14:paraId="32EA036E" w14:textId="77777777" w:rsidR="00D159AF" w:rsidRDefault="00A2278D">
      <w:pPr>
        <w:pStyle w:val="Heading2"/>
      </w:pPr>
      <w:bookmarkStart w:id="64" w:name="_Toc236081277"/>
      <w:r>
        <w:rPr>
          <w:b/>
          <w:bCs/>
        </w:rPr>
        <w:t>۴-۴- اعلان فوری موبایل</w:t>
      </w:r>
      <w:bookmarkEnd w:id="64"/>
    </w:p>
    <w:p w14:paraId="56925040" w14:textId="77777777" w:rsidR="00D159AF" w:rsidRDefault="00A2278D">
      <w:r>
        <w:t xml:space="preserve">بخش </w:t>
      </w:r>
      <w:r>
        <w:rPr>
          <w:rFonts w:ascii="Courier New" w:hAnsi="Courier New" w:cs="Courier New"/>
          <w:sz w:val="20"/>
          <w:szCs w:val="20"/>
          <w:rtl w:val="0"/>
        </w:rPr>
        <w:t>pushnotify</w:t>
      </w:r>
      <w:r>
        <w:t>‏</w:t>
      </w:r>
      <w:r>
        <w:t xml:space="preserve"> نشانه‌های اعلانِ دستگاه‌ها را در مدل </w:t>
      </w:r>
      <w:r>
        <w:rPr>
          <w:rFonts w:ascii="Courier New" w:hAnsi="Courier New" w:cs="Courier New"/>
          <w:sz w:val="20"/>
          <w:szCs w:val="20"/>
          <w:rtl w:val="0"/>
        </w:rPr>
        <w:t>PushDevice</w:t>
      </w:r>
      <w:r>
        <w:t>‏</w:t>
      </w:r>
      <w:r>
        <w:t xml:space="preserve"> و اتصالِ دستگاه به گزارش مهمان را در </w:t>
      </w:r>
      <w:r>
        <w:rPr>
          <w:rFonts w:ascii="Courier New" w:hAnsi="Courier New" w:cs="Courier New"/>
          <w:sz w:val="20"/>
          <w:szCs w:val="20"/>
          <w:rtl w:val="0"/>
        </w:rPr>
        <w:t>ReportSubscription</w:t>
      </w:r>
      <w:r>
        <w:t>‏</w:t>
      </w:r>
      <w:r>
        <w:t xml:space="preserve"> نگه می‌دارد (</w:t>
      </w:r>
      <w:r>
        <w:rPr>
          <w:rFonts w:ascii="Courier New" w:hAnsi="Courier New" w:cs="Courier New"/>
          <w:sz w:val="20"/>
          <w:szCs w:val="20"/>
          <w:rtl w:val="0"/>
        </w:rPr>
        <w:t>backend/pushnotify/models.py</w:t>
      </w:r>
      <w:r>
        <w:t>‏</w:t>
      </w:r>
      <w:r>
        <w:t xml:space="preserve">). ثبت نشانه از مسیر </w:t>
      </w:r>
      <w:r>
        <w:rPr>
          <w:rFonts w:ascii="Courier New" w:hAnsi="Courier New" w:cs="Courier New"/>
          <w:sz w:val="20"/>
          <w:szCs w:val="20"/>
          <w:rtl w:val="0"/>
        </w:rPr>
        <w:t>POST /api/push/register/</w:t>
      </w:r>
      <w:r>
        <w:t>‏</w:t>
      </w:r>
      <w:r>
        <w:t xml:space="preserve"> انجام می‌شود و برای دستگاه‌های ناشناس هم مجاز است؛ همین نکته است که اجازه می‌دهد یک گزارش‌دهنده‌ی کاملاً ناشناس نیز اعلان دریافت کند.</w:t>
      </w:r>
    </w:p>
    <w:p w14:paraId="461D976B" w14:textId="77777777" w:rsidR="00D159AF" w:rsidRDefault="00A2278D">
      <w:r>
        <w:t xml:space="preserve">هنگام تغییر وضعیت، وظیفه‌ی </w:t>
      </w:r>
      <w:r>
        <w:rPr>
          <w:rFonts w:ascii="Courier New" w:hAnsi="Courier New" w:cs="Courier New"/>
          <w:sz w:val="20"/>
          <w:szCs w:val="20"/>
          <w:rtl w:val="0"/>
        </w:rPr>
        <w:t>send_status_push</w:t>
      </w:r>
      <w:r>
        <w:t>‏</w:t>
      </w:r>
      <w:r>
        <w:t xml:space="preserve"> (</w:t>
      </w:r>
      <w:r>
        <w:rPr>
          <w:rFonts w:ascii="Courier New" w:hAnsi="Courier New" w:cs="Courier New"/>
          <w:sz w:val="20"/>
          <w:szCs w:val="20"/>
          <w:rtl w:val="0"/>
        </w:rPr>
        <w:t>backend/pushnotify/tasks.py:43</w:t>
      </w:r>
      <w:r>
        <w:t>‏</w:t>
      </w:r>
      <w:r>
        <w:t xml:space="preserve">) نشانه‌های مالک و مهمانانِ مشترک را گرد می‌آورد، پیامی فارسی با عنوان «وضعیت گزارش شما به‌روز شد» </w:t>
      </w:r>
      <w:r>
        <w:lastRenderedPageBreak/>
        <w:t xml:space="preserve">می‌سازد و آن را از راه کارخواهِ سبکِ </w:t>
      </w:r>
      <w:r>
        <w:rPr>
          <w:rtl w:val="0"/>
        </w:rPr>
        <w:t>Expo</w:t>
      </w:r>
      <w:r>
        <w:t>‏</w:t>
      </w:r>
      <w:r>
        <w:t xml:space="preserve"> ارسال می‌کند. این کارخواه تنها با کتابخانه‌ی استاندارد پایتون نوشته شده است (</w:t>
      </w:r>
      <w:r>
        <w:rPr>
          <w:rFonts w:ascii="Courier New" w:hAnsi="Courier New" w:cs="Courier New"/>
          <w:sz w:val="20"/>
          <w:szCs w:val="20"/>
          <w:rtl w:val="0"/>
        </w:rPr>
        <w:t>pushnotify/expo.py</w:t>
      </w:r>
      <w:r>
        <w:t>‏</w:t>
      </w:r>
      <w:r>
        <w:t>) و وابستگی بیرونی ندارد.</w:t>
      </w:r>
    </w:p>
    <w:p w14:paraId="7846BA7C" w14:textId="77777777" w:rsidR="00D159AF" w:rsidRDefault="00A2278D">
      <w:pPr>
        <w:pStyle w:val="Heading2"/>
      </w:pPr>
      <w:bookmarkStart w:id="65" w:name="_Toc236081278"/>
      <w:r>
        <w:rPr>
          <w:b/>
          <w:bCs/>
        </w:rPr>
        <w:t>۴-۵- کارخواه شهروند (وب)</w:t>
      </w:r>
      <w:bookmarkEnd w:id="65"/>
    </w:p>
    <w:p w14:paraId="4C6D265A" w14:textId="77777777" w:rsidR="00D159AF" w:rsidRDefault="00A2278D">
      <w:r>
        <w:t>کارخواه شهروند، نقطه‌ی تماس اصلی سامانه با کاربر است و سه سازوکاری که در فصل سه به‌عنوان نوآوری معرفی شدند، یعنی دوربین درون‌برنامه، صف آفلاین و ردیابی زنده، در همین کارخواه پیاده شده‌اند.</w:t>
      </w:r>
    </w:p>
    <w:p w14:paraId="1265158D" w14:textId="77777777" w:rsidR="00D159AF" w:rsidRDefault="00A2278D">
      <w:pPr>
        <w:pStyle w:val="Heading3"/>
      </w:pPr>
      <w:bookmarkStart w:id="66" w:name="_Toc236081279"/>
      <w:r>
        <w:rPr>
          <w:b/>
          <w:bCs/>
        </w:rPr>
        <w:t>۴-۵-۱- دوربین درون‌برنامه و قفل فراداده</w:t>
      </w:r>
      <w:bookmarkEnd w:id="66"/>
    </w:p>
    <w:p w14:paraId="4AF8874E" w14:textId="77777777" w:rsidR="00D159AF" w:rsidRDefault="00A2278D">
      <w:r>
        <w:t xml:space="preserve">مؤلفه‌ی </w:t>
      </w:r>
      <w:r>
        <w:rPr>
          <w:rFonts w:ascii="Courier New" w:hAnsi="Courier New" w:cs="Courier New"/>
          <w:sz w:val="20"/>
          <w:szCs w:val="20"/>
          <w:rtl w:val="0"/>
        </w:rPr>
        <w:t>CameraCapture.jsx</w:t>
      </w:r>
      <w:r>
        <w:t>‏</w:t>
      </w:r>
      <w:r>
        <w:t xml:space="preserve"> جریان دوربین را با واسط </w:t>
      </w:r>
      <w:r>
        <w:rPr>
          <w:rFonts w:ascii="Courier New" w:hAnsi="Courier New" w:cs="Courier New"/>
          <w:sz w:val="20"/>
          <w:szCs w:val="20"/>
          <w:rtl w:val="0"/>
        </w:rPr>
        <w:t>getUserMedia</w:t>
      </w:r>
      <w:r>
        <w:t>‏</w:t>
      </w:r>
      <w:r>
        <w:t xml:space="preserve"> می‌گیرد، فریم را روی یک بوم</w:t>
      </w:r>
      <w:r>
        <w:rPr>
          <w:sz w:val="20"/>
          <w:szCs w:val="22"/>
          <w:vertAlign w:val="superscript"/>
          <w:rtl w:val="0"/>
        </w:rPr>
        <w:footnoteReference w:id="31"/>
      </w:r>
      <w:r>
        <w:t xml:space="preserve"> می‌کشد و آن را به تصویر فشرده تبدیل می‌کند (</w:t>
      </w:r>
      <w:r>
        <w:rPr>
          <w:rFonts w:ascii="Courier New" w:hAnsi="Courier New" w:cs="Courier New"/>
          <w:sz w:val="20"/>
          <w:szCs w:val="20"/>
          <w:rtl w:val="0"/>
        </w:rPr>
        <w:t>frontend-citizen/src/components/CameraCapture.jsx:71-104</w:t>
      </w:r>
      <w:r>
        <w:t>‏</w:t>
      </w:r>
      <w:r>
        <w:t>). در همان لحظه، موقعیت مکانی خوانده و هشِ یکپارچگی محاسبه می‌شود. بارگذاری از گالری عمداً پشتیبانی نمی‌شود؛ زیرا فراداده‌ی فایل‌های گالری قابل دستکاری است و پذیرش آن، هدف ضدجعل سامانه را بی‌اثر می‌کند (</w:t>
      </w:r>
      <w:r>
        <w:rPr>
          <w:rFonts w:ascii="Courier New" w:hAnsi="Courier New" w:cs="Courier New"/>
          <w:sz w:val="20"/>
          <w:szCs w:val="20"/>
          <w:rtl w:val="0"/>
        </w:rPr>
        <w:t>CameraCapture.jsx:8-16</w:t>
      </w:r>
      <w:r>
        <w:t>‏</w:t>
      </w:r>
      <w:r>
        <w:t>).</w:t>
      </w:r>
    </w:p>
    <w:p w14:paraId="3B6BA74F" w14:textId="77777777" w:rsidR="00D159AF" w:rsidRDefault="00A2278D">
      <w:pPr>
        <w:shd w:val="clear" w:color="auto" w:fill="FFF59D"/>
        <w:spacing w:after="120"/>
        <w:jc w:val="center"/>
      </w:pPr>
      <w:r>
        <w:rPr>
          <w:b/>
          <w:bCs/>
          <w:color w:val="C00000"/>
          <w:highlight w:val="yellow"/>
        </w:rPr>
        <w:t>[[SCREENSHOT-02]]  ← این‌جا اسکرین‌شات درج شود (جزئیات در screenshots.md)</w:t>
      </w:r>
    </w:p>
    <w:p w14:paraId="2BFE51B9" w14:textId="77777777" w:rsidR="00D159AF" w:rsidRDefault="00A2278D">
      <w:r>
        <w:t xml:space="preserve">هشِ یکپارچگی در </w:t>
      </w:r>
      <w:r>
        <w:rPr>
          <w:rFonts w:ascii="Courier New" w:hAnsi="Courier New" w:cs="Courier New"/>
          <w:sz w:val="20"/>
          <w:szCs w:val="20"/>
          <w:rtl w:val="0"/>
        </w:rPr>
        <w:t>frontend-citizen/src/api/integrity.js</w:t>
      </w:r>
      <w:r>
        <w:t>‏</w:t>
      </w:r>
      <w:r>
        <w:t xml:space="preserve"> با الگوریتم درهم‌ساز امن ۲۵۶ بیتی روی ترکیب بایت‌های تصویر و رشته‌ی متعارفِ فراداده محاسبه می‌شود و به‌عنوان </w:t>
      </w:r>
      <w:r>
        <w:rPr>
          <w:rFonts w:ascii="Courier New" w:hAnsi="Courier New" w:cs="Courier New"/>
          <w:sz w:val="20"/>
          <w:szCs w:val="20"/>
          <w:rtl w:val="0"/>
        </w:rPr>
        <w:t>client_integrity_hash</w:t>
      </w:r>
      <w:r>
        <w:t>‏</w:t>
      </w:r>
      <w:r>
        <w:t xml:space="preserve"> همراه گزارش ارسال می‌گردد. این سازوکار تضمین رمزنگارانه‌ی مطلق نیست، چون کارخواه در اختیار کاربر قرار دارد، اما هزینه‌ی جعلِ یک گزارش را به‌طور معناداری بالا می‌برد.</w:t>
      </w:r>
    </w:p>
    <w:p w14:paraId="5691FFBF" w14:textId="77777777" w:rsidR="00D159AF" w:rsidRDefault="00A2278D">
      <w:pPr>
        <w:pStyle w:val="Heading3"/>
      </w:pPr>
      <w:bookmarkStart w:id="67" w:name="_Toc236081280"/>
      <w:r>
        <w:rPr>
          <w:b/>
          <w:bCs/>
        </w:rPr>
        <w:lastRenderedPageBreak/>
        <w:t>۴-۵-۲- صف آفلاین</w:t>
      </w:r>
      <w:bookmarkEnd w:id="67"/>
    </w:p>
    <w:p w14:paraId="3A0D1E8D" w14:textId="77777777" w:rsidR="00D159AF" w:rsidRDefault="00A2278D">
      <w:r>
        <w:t xml:space="preserve">صف آفلاین در </w:t>
      </w:r>
      <w:r>
        <w:rPr>
          <w:rFonts w:ascii="Courier New" w:hAnsi="Courier New" w:cs="Courier New"/>
          <w:sz w:val="20"/>
          <w:szCs w:val="20"/>
          <w:rtl w:val="0"/>
        </w:rPr>
        <w:t>frontend-citizen/src/api/offline.js</w:t>
      </w:r>
      <w:r>
        <w:t>‏</w:t>
      </w:r>
      <w:r>
        <w:t xml:space="preserve"> با واسط خام پایگاه داده‌ی مرورگر و بدون کتابخانه‌ی جانبی پیاده شده است. هنگام نبود اتصال یا شکست ارسال، گزارش به‌همراه تصویر به‌صورت بادوام ذخیره می‌شود و با رخداد بازگشت اتصال، تابع </w:t>
      </w:r>
      <w:r>
        <w:rPr>
          <w:rFonts w:ascii="Courier New" w:hAnsi="Courier New" w:cs="Courier New"/>
          <w:sz w:val="20"/>
          <w:szCs w:val="20"/>
          <w:rtl w:val="0"/>
        </w:rPr>
        <w:t>syncReports()</w:t>
      </w:r>
      <w:r>
        <w:t>‏</w:t>
      </w:r>
      <w:r>
        <w:t xml:space="preserve"> همه‌ی موردهای صف‌شده را دوباره ارسال می‌کند. ساختار داده‌ی ارسالی میان مسیر برخط و آفلاین مشترک است تا رفتار دو مسیر واگرا نشود؛ متن این تابع در جدول پ-۳ آمده است.</w:t>
      </w:r>
    </w:p>
    <w:p w14:paraId="2459CABC" w14:textId="77777777" w:rsidR="00D159AF" w:rsidRDefault="00A2278D">
      <w:pPr>
        <w:shd w:val="clear" w:color="auto" w:fill="FFF59D"/>
        <w:spacing w:after="120"/>
        <w:jc w:val="center"/>
      </w:pPr>
      <w:r>
        <w:rPr>
          <w:b/>
          <w:bCs/>
          <w:color w:val="C00000"/>
          <w:highlight w:val="yellow"/>
        </w:rPr>
        <w:t>[[SCREENSHOT-03]]  ← این‌جا اسکرین‌شات درج شود (جزئیات در screenshots.md)</w:t>
      </w:r>
    </w:p>
    <w:p w14:paraId="23C35B07" w14:textId="77777777" w:rsidR="00D159AF" w:rsidRDefault="00A2278D">
      <w:pPr>
        <w:pStyle w:val="Heading3"/>
      </w:pPr>
      <w:bookmarkStart w:id="68" w:name="_Toc236081281"/>
      <w:r>
        <w:rPr>
          <w:b/>
          <w:bCs/>
        </w:rPr>
        <w:t>۴-۵-۳- ردیابی زنده‌ی وضعیت</w:t>
      </w:r>
      <w:bookmarkEnd w:id="68"/>
    </w:p>
    <w:p w14:paraId="1887CF05" w14:textId="77777777" w:rsidR="00D159AF" w:rsidRDefault="00A2278D">
      <w:r>
        <w:t>در صفحه‌ی «گزارش‌های من» (</w:t>
      </w:r>
      <w:r>
        <w:rPr>
          <w:rFonts w:ascii="Courier New" w:hAnsi="Courier New" w:cs="Courier New"/>
          <w:sz w:val="20"/>
          <w:szCs w:val="20"/>
          <w:rtl w:val="0"/>
        </w:rPr>
        <w:t>frontend-citizen/src/pages/MyReports.jsx:146-167</w:t>
      </w:r>
      <w:r>
        <w:t>‏</w:t>
      </w:r>
      <w:r>
        <w:t xml:space="preserve">) یک اتصال بلادرنگ به نشانی </w:t>
      </w:r>
      <w:r>
        <w:rPr>
          <w:rFonts w:ascii="Courier New" w:hAnsi="Courier New" w:cs="Courier New"/>
          <w:sz w:val="20"/>
          <w:szCs w:val="20"/>
          <w:rtl w:val="0"/>
        </w:rPr>
        <w:t>ws/reports/{id}/</w:t>
      </w:r>
      <w:r>
        <w:t>‏</w:t>
      </w:r>
      <w:r>
        <w:t xml:space="preserve"> برقرار می‌شود؛ با دریافت پیام، نشانِ «زنده» روشن و فهرست گزارش‌ها بازخوانی می‌شود. خط زمانی وضعیت با شش مرحله و برچسب‌های فارسی نمایش داده می‌شود که همان شش وضعیت ماشین حالتِ فصل سه است.</w:t>
      </w:r>
    </w:p>
    <w:p w14:paraId="2D1DC47D" w14:textId="77777777" w:rsidR="00D159AF" w:rsidRDefault="00A2278D">
      <w:pPr>
        <w:shd w:val="clear" w:color="auto" w:fill="FFF59D"/>
        <w:spacing w:after="120"/>
        <w:jc w:val="center"/>
      </w:pPr>
      <w:r>
        <w:rPr>
          <w:b/>
          <w:bCs/>
          <w:color w:val="C00000"/>
          <w:highlight w:val="yellow"/>
        </w:rPr>
        <w:t>[[SCREENSHOT-04]]  ← این‌جا اسکرین‌شات درج شود (جزئیات در screenshots.md)</w:t>
      </w:r>
    </w:p>
    <w:p w14:paraId="6A07C8CC" w14:textId="77777777" w:rsidR="00D159AF" w:rsidRDefault="00A2278D">
      <w:pPr>
        <w:pStyle w:val="Heading2"/>
      </w:pPr>
      <w:bookmarkStart w:id="69" w:name="_Toc236081282"/>
      <w:r>
        <w:rPr>
          <w:b/>
          <w:bCs/>
        </w:rPr>
        <w:t>۴-۶- داشبورد مدیریت</w:t>
      </w:r>
      <w:bookmarkEnd w:id="69"/>
    </w:p>
    <w:p w14:paraId="47AF2EB3" w14:textId="77777777" w:rsidR="00D159AF" w:rsidRDefault="00A2278D">
      <w:r>
        <w:t>داشبورد مدیریت (</w:t>
      </w:r>
      <w:r>
        <w:rPr>
          <w:rFonts w:ascii="Courier New" w:hAnsi="Courier New" w:cs="Courier New"/>
          <w:sz w:val="20"/>
          <w:szCs w:val="20"/>
          <w:rtl w:val="0"/>
        </w:rPr>
        <w:t>frontend-admin/src/pages/Dashboard.jsx</w:t>
      </w:r>
      <w:r>
        <w:t>‏</w:t>
      </w:r>
      <w:r>
        <w:t xml:space="preserve">) یک صفحه‌ی متمرکز است که نقشه، فهرست، نمودارها و کارت جزئیات را کنار هم می‌آورد. نقشه با کتابخانه‌ی </w:t>
      </w:r>
      <w:r>
        <w:rPr>
          <w:rtl w:val="0"/>
        </w:rPr>
        <w:t>Leaflet</w:t>
      </w:r>
      <w:r>
        <w:t>‏</w:t>
      </w:r>
      <w:r>
        <w:t xml:space="preserve"> و لایه‌ی </w:t>
      </w:r>
      <w:r>
        <w:rPr>
          <w:rtl w:val="0"/>
        </w:rPr>
        <w:t>OpenStreetMap</w:t>
      </w:r>
      <w:r>
        <w:t>‏</w:t>
      </w:r>
      <w:r>
        <w:t xml:space="preserve"> ترسیم می‌شود و هر گزارش با یک نشانگرِ سفارشی روی نقشه می‌نشیند که رنگ آن بر پایه‌ی وضعیت تعیین می‌شود و برای گزارش‌های فوری قرمزِ تپنده است (</w:t>
      </w:r>
      <w:r>
        <w:rPr>
          <w:rFonts w:ascii="Courier New" w:hAnsi="Courier New" w:cs="Courier New"/>
          <w:sz w:val="20"/>
          <w:szCs w:val="20"/>
          <w:rtl w:val="0"/>
        </w:rPr>
        <w:t>Dashboard.jsx:135-150</w:t>
      </w:r>
      <w:r>
        <w:t>‏</w:t>
      </w:r>
      <w:r>
        <w:t xml:space="preserve">). </w:t>
      </w:r>
      <w:r>
        <w:lastRenderedPageBreak/>
        <w:t xml:space="preserve">تابع </w:t>
      </w:r>
      <w:r>
        <w:rPr>
          <w:rFonts w:ascii="Courier New" w:hAnsi="Courier New" w:cs="Courier New"/>
          <w:sz w:val="20"/>
          <w:szCs w:val="20"/>
          <w:rtl w:val="0"/>
        </w:rPr>
        <w:t>toLatLng</w:t>
      </w:r>
      <w:r>
        <w:t>‏</w:t>
      </w:r>
      <w:r>
        <w:t xml:space="preserve"> هم ساختار مکانی استاندارد و هم رشته‌ی متنیِ هندسه را به مختصات نقشه تبدیل می‌کند تا کارخواه به یک قالب واحد از کارساز وابسته نباشد.</w:t>
      </w:r>
    </w:p>
    <w:p w14:paraId="269F54C8" w14:textId="77777777" w:rsidR="00D159AF" w:rsidRDefault="00A2278D">
      <w:pPr>
        <w:shd w:val="clear" w:color="auto" w:fill="FFF59D"/>
        <w:spacing w:after="120"/>
        <w:jc w:val="center"/>
      </w:pPr>
      <w:r>
        <w:rPr>
          <w:b/>
          <w:bCs/>
          <w:color w:val="C00000"/>
          <w:highlight w:val="yellow"/>
        </w:rPr>
        <w:t>[[SCREENSHOT-05]]  ← این‌جا اسکرین‌شات درج شود (جزئیات در screenshots.md)</w:t>
      </w:r>
    </w:p>
    <w:p w14:paraId="498448A2" w14:textId="77777777" w:rsidR="00D159AF" w:rsidRDefault="00A2278D">
      <w:r>
        <w:t xml:space="preserve">بخش تحلیلی با کتابخانه‌ی </w:t>
      </w:r>
      <w:r>
        <w:rPr>
          <w:rtl w:val="0"/>
        </w:rPr>
        <w:t>Recharts</w:t>
      </w:r>
      <w:r>
        <w:t>‏</w:t>
      </w:r>
      <w:r>
        <w:t xml:space="preserve"> چهار نمودار به‌همراه یک ردیف شاخصِ کلیدی ارائه می‌دهد: توزیع وضعیت (میله‌ای و دایره‌ای)، روند زمانیِ ثبت گزارش‌ها و توزیع بر حسب دسته (</w:t>
      </w:r>
      <w:r>
        <w:rPr>
          <w:rFonts w:ascii="Courier New" w:hAnsi="Courier New" w:cs="Courier New"/>
          <w:sz w:val="20"/>
          <w:szCs w:val="20"/>
          <w:rtl w:val="0"/>
        </w:rPr>
        <w:t>Dashboard.jsx:383-427</w:t>
      </w:r>
      <w:r>
        <w:t>‏</w:t>
      </w:r>
      <w:r>
        <w:t>).</w:t>
      </w:r>
    </w:p>
    <w:p w14:paraId="72E34FBB" w14:textId="77777777" w:rsidR="00D159AF" w:rsidRDefault="00A2278D">
      <w:pPr>
        <w:shd w:val="clear" w:color="auto" w:fill="FFF59D"/>
        <w:spacing w:after="120"/>
        <w:jc w:val="center"/>
      </w:pPr>
      <w:r>
        <w:rPr>
          <w:b/>
          <w:bCs/>
          <w:color w:val="C00000"/>
          <w:highlight w:val="yellow"/>
        </w:rPr>
        <w:t>[[SCREENSHOT-06]]  ← این‌جا اسکرین‌شات درج شود (جزئیات در screenshots.md)</w:t>
      </w:r>
    </w:p>
    <w:p w14:paraId="1576B3D2" w14:textId="77777777" w:rsidR="00D159AF" w:rsidRDefault="00A2278D">
      <w:r>
        <w:t>کارت جزئیات، تصویرهای «قبل» و «بعد»، فراداده‌ی گزارش و بلوک تحلیل هوشمند (دسته‌ی پیشنهادی، برچسب احساس، ضریب اطمینان و امتیاز بحران) را نشان می‌دهد. رابط تغییر وضعیت تنها وضعیت‌های مجازِ بعدی را در یک فهرست کشویی عرضه می‌کند و برای این کار از نسخه‌ی سمت‌کارخواهِ همان نگاشتِ کارساز بهره می‌گیرد و برای رسیدن به «حل‌شده»، انتخاب فایلِ تصویرِ «بعد» را الزامی می‌سازد و دکمه‌ی ثبت را تا انتخاب فایل غیرفعال نگه می‌دارد (</w:t>
      </w:r>
      <w:r>
        <w:rPr>
          <w:rFonts w:ascii="Courier New" w:hAnsi="Courier New" w:cs="Courier New"/>
          <w:sz w:val="20"/>
          <w:szCs w:val="20"/>
          <w:rtl w:val="0"/>
        </w:rPr>
        <w:t>Dashboard.jsx:898-961</w:t>
      </w:r>
      <w:r>
        <w:t>‏</w:t>
      </w:r>
      <w:r>
        <w:t>).</w:t>
      </w:r>
    </w:p>
    <w:p w14:paraId="05DD2E93" w14:textId="77777777" w:rsidR="00D159AF" w:rsidRDefault="00A2278D">
      <w:pPr>
        <w:shd w:val="clear" w:color="auto" w:fill="FFF59D"/>
        <w:spacing w:after="120"/>
        <w:jc w:val="center"/>
      </w:pPr>
      <w:r>
        <w:rPr>
          <w:b/>
          <w:bCs/>
          <w:color w:val="C00000"/>
          <w:highlight w:val="yellow"/>
        </w:rPr>
        <w:t>[[SCREENSHOT-07]]  ← این‌جا اسکرین‌شات درج شود (جزئیات در screenshots.md)</w:t>
      </w:r>
    </w:p>
    <w:p w14:paraId="1150621F" w14:textId="77777777" w:rsidR="00D159AF" w:rsidRDefault="00A2278D">
      <w:r>
        <w:t>از نظر امنیتی، گاردِ مسیرِ داشبورد تنها وجود نشانه را بررسی می‌کند و محدودیتِ نقشِ کارمندی در سطح کارخواه اعمال نمی‌شود. تضمین این محدودیت بر عهده‌ی کارساز و مجوزهای واسط برنامه‌سازی است. کاربر غیرکارمند حتی با ورود موفق، نه فهرست کامل را می‌بیند و نه می‌تواند وضعیتی را تغییر دهد.</w:t>
      </w:r>
    </w:p>
    <w:p w14:paraId="53D0F2E3" w14:textId="77777777" w:rsidR="00D159AF" w:rsidRDefault="00A2278D">
      <w:pPr>
        <w:pStyle w:val="Heading2"/>
      </w:pPr>
      <w:bookmarkStart w:id="70" w:name="_Toc236081283"/>
      <w:r>
        <w:rPr>
          <w:b/>
          <w:bCs/>
        </w:rPr>
        <w:lastRenderedPageBreak/>
        <w:t>۴-۷- برنامه‌ی موبایل</w:t>
      </w:r>
      <w:bookmarkEnd w:id="70"/>
    </w:p>
    <w:p w14:paraId="1202CE14" w14:textId="77777777" w:rsidR="00D159AF" w:rsidRDefault="00A2278D">
      <w:r>
        <w:t>برنامه‌ی موبایل یک کارخواه شهروندیِ مستقل با رویکرد «مهمان‌محور» است. ثبت گزارش بدون احراز هویت ممکن است و ورود اختیاری است؛ نشانه‌های احراز هویت در انباره‌ی امن دستگاه و نشانه‌های مهمان در انباره‌ی عادی نگه‌داری می‌شوند (</w:t>
      </w:r>
      <w:r>
        <w:rPr>
          <w:rFonts w:ascii="Courier New" w:hAnsi="Courier New" w:cs="Courier New"/>
          <w:sz w:val="20"/>
          <w:szCs w:val="20"/>
          <w:rtl w:val="0"/>
        </w:rPr>
        <w:t>mobile/src/api/guestStore.js</w:t>
      </w:r>
      <w:r>
        <w:t>‏</w:t>
      </w:r>
      <w:r>
        <w:t xml:space="preserve">). دوربین با </w:t>
      </w:r>
      <w:r>
        <w:rPr>
          <w:rFonts w:ascii="Courier New" w:hAnsi="Courier New" w:cs="Courier New"/>
          <w:sz w:val="20"/>
          <w:szCs w:val="20"/>
          <w:rtl w:val="0"/>
        </w:rPr>
        <w:t>expo-camera</w:t>
      </w:r>
      <w:r>
        <w:t>‏</w:t>
      </w:r>
      <w:r>
        <w:t xml:space="preserve"> و بدون دسترسی به گالری، موقعیت با </w:t>
      </w:r>
      <w:r>
        <w:rPr>
          <w:rFonts w:ascii="Courier New" w:hAnsi="Courier New" w:cs="Courier New"/>
          <w:sz w:val="20"/>
          <w:szCs w:val="20"/>
          <w:rtl w:val="0"/>
        </w:rPr>
        <w:t>expo-location</w:t>
      </w:r>
      <w:r>
        <w:t>‏</w:t>
      </w:r>
      <w:r>
        <w:t xml:space="preserve"> و هشِ یکپارچگی با </w:t>
      </w:r>
      <w:r>
        <w:rPr>
          <w:rFonts w:ascii="Courier New" w:hAnsi="Courier New" w:cs="Courier New"/>
          <w:sz w:val="20"/>
          <w:szCs w:val="20"/>
          <w:rtl w:val="0"/>
        </w:rPr>
        <w:t>expo-crypto</w:t>
      </w:r>
      <w:r>
        <w:t>‏</w:t>
      </w:r>
      <w:r>
        <w:t xml:space="preserve"> پیاده شده‌اند. صف آفلاین با انباره‌ی محلی و سامانه‌ی فایل، تصویرها را در دایرکتوریِ بادوام کپی و پس از بازگشت اتصال همگام می‌کند (</w:t>
      </w:r>
      <w:r>
        <w:rPr>
          <w:rFonts w:ascii="Courier New" w:hAnsi="Courier New" w:cs="Courier New"/>
          <w:sz w:val="20"/>
          <w:szCs w:val="20"/>
          <w:rtl w:val="0"/>
        </w:rPr>
        <w:t>mobile/src/api/offline.js</w:t>
      </w:r>
      <w:r>
        <w:t>‏</w:t>
      </w:r>
      <w:r>
        <w:t>). به‌روزرسانی زنده از همان کانال بلادرنگ (</w:t>
      </w:r>
      <w:r>
        <w:rPr>
          <w:rFonts w:ascii="Courier New" w:hAnsi="Courier New" w:cs="Courier New"/>
          <w:sz w:val="20"/>
          <w:szCs w:val="20"/>
          <w:rtl w:val="0"/>
        </w:rPr>
        <w:t>mobile/src/hooks/useReportSocket.js</w:t>
      </w:r>
      <w:r>
        <w:t>‏</w:t>
      </w:r>
      <w:r>
        <w:t xml:space="preserve">) و اعلان‌ها از راه سرویس اعلان </w:t>
      </w:r>
      <w:r>
        <w:rPr>
          <w:rtl w:val="0"/>
        </w:rPr>
        <w:t>Expo</w:t>
      </w:r>
      <w:r>
        <w:t>‏</w:t>
      </w:r>
      <w:r>
        <w:t xml:space="preserve"> دریافت می‌شوند.</w:t>
      </w:r>
    </w:p>
    <w:p w14:paraId="10A8800E" w14:textId="77777777" w:rsidR="00D159AF" w:rsidRDefault="00A2278D">
      <w:pPr>
        <w:shd w:val="clear" w:color="auto" w:fill="FFF59D"/>
        <w:spacing w:after="120"/>
        <w:jc w:val="center"/>
      </w:pPr>
      <w:r>
        <w:rPr>
          <w:b/>
          <w:bCs/>
          <w:color w:val="C00000"/>
          <w:highlight w:val="yellow"/>
        </w:rPr>
        <w:t>[[SCREENSHOT-08]]  ← این‌جا اسکرین‌شات درج شود (جزئیات در screenshots.md)</w:t>
      </w:r>
    </w:p>
    <w:p w14:paraId="2B4541B3" w14:textId="77777777" w:rsidR="00D159AF" w:rsidRDefault="00A2278D">
      <w:pPr>
        <w:pStyle w:val="Heading2"/>
      </w:pPr>
      <w:bookmarkStart w:id="71" w:name="_Toc236081284"/>
      <w:r>
        <w:rPr>
          <w:b/>
          <w:bCs/>
        </w:rPr>
        <w:t>۴-۸- زیرساخت و استقرار</w:t>
      </w:r>
      <w:bookmarkEnd w:id="71"/>
    </w:p>
    <w:p w14:paraId="1AF634BD" w14:textId="77777777" w:rsidR="00D159AF" w:rsidRDefault="00A2278D">
      <w:r>
        <w:t xml:space="preserve">کل سامانه با پرونده‌ی </w:t>
      </w:r>
      <w:r>
        <w:rPr>
          <w:rFonts w:ascii="Courier New" w:hAnsi="Courier New" w:cs="Courier New"/>
          <w:sz w:val="20"/>
          <w:szCs w:val="20"/>
          <w:rtl w:val="0"/>
        </w:rPr>
        <w:t>docker-compose.yml</w:t>
      </w:r>
      <w:r>
        <w:t>‏</w:t>
      </w:r>
      <w:r>
        <w:t xml:space="preserve"> در شش سرویس اجرا می‌شود: انباره‌ی درون‌حافظه‌ای، پایگاه داده‌ی مکانی (تصویر </w:t>
      </w:r>
      <w:r>
        <w:rPr>
          <w:rFonts w:ascii="Courier New" w:hAnsi="Courier New" w:cs="Courier New"/>
          <w:sz w:val="20"/>
          <w:szCs w:val="20"/>
          <w:rtl w:val="0"/>
        </w:rPr>
        <w:t>postgis/postgis:15-3.3</w:t>
      </w:r>
      <w:r>
        <w:t>‏</w:t>
      </w:r>
      <w:r>
        <w:t xml:space="preserve">)، کارساز (که روی واسط ناهم‌زمان اجرا می‌شود)، کارگر صف وظیفه، و دو کارخواه وب. کارساز روی درگاه میزبانِ ۸۰۸۰، کارخواه شهروند روی ۳۰۰۱ و داشبورد مدیریت روی ۳۰۰۲ منتشر می‌شوند. تصویرِ کارساز بر پایه‌ی </w:t>
      </w:r>
      <w:r>
        <w:rPr>
          <w:rFonts w:ascii="Courier New" w:hAnsi="Courier New" w:cs="Courier New"/>
          <w:sz w:val="20"/>
          <w:szCs w:val="20"/>
          <w:rtl w:val="0"/>
        </w:rPr>
        <w:t>python:3.12-slim</w:t>
      </w:r>
      <w:r>
        <w:t>‏</w:t>
      </w:r>
      <w:r>
        <w:t xml:space="preserve"> است و کتابخانه‌های مکانی موردنیاز را نصب می‌کند. شکل ۴-۳ معماری استقرار را نشان می‌دهد.</w:t>
      </w:r>
    </w:p>
    <w:p w14:paraId="7251FFCA" w14:textId="77777777" w:rsidR="00D159AF" w:rsidRDefault="00A2278D">
      <w:pPr>
        <w:pBdr>
          <w:top w:val="single" w:sz="6" w:space="4" w:color="808080"/>
          <w:left w:val="single" w:sz="6" w:space="4" w:color="808080"/>
          <w:bottom w:val="single" w:sz="6" w:space="4" w:color="808080"/>
          <w:right w:val="single" w:sz="6" w:space="4" w:color="808080"/>
        </w:pBdr>
        <w:spacing w:before="200" w:after="40"/>
        <w:jc w:val="center"/>
      </w:pPr>
      <w:r>
        <w:rPr>
          <w:noProof/>
        </w:rPr>
        <w:lastRenderedPageBreak/>
        <w:drawing>
          <wp:inline distT="0" distB="0" distL="0" distR="0" wp14:anchorId="0D9EDE19" wp14:editId="22BB2286">
            <wp:extent cx="5040000" cy="340927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deploy.png"/>
                    <pic:cNvPicPr/>
                  </pic:nvPicPr>
                  <pic:blipFill>
                    <a:blip r:embed="rId24"/>
                    <a:stretch>
                      <a:fillRect/>
                    </a:stretch>
                  </pic:blipFill>
                  <pic:spPr>
                    <a:xfrm>
                      <a:off x="0" y="0"/>
                      <a:ext cx="5040000" cy="3409276"/>
                    </a:xfrm>
                    <a:prstGeom prst="rect">
                      <a:avLst/>
                    </a:prstGeom>
                  </pic:spPr>
                </pic:pic>
              </a:graphicData>
            </a:graphic>
          </wp:inline>
        </w:drawing>
      </w:r>
    </w:p>
    <w:p w14:paraId="4ECECD03" w14:textId="77777777" w:rsidR="00D159AF" w:rsidRDefault="00A2278D">
      <w:pPr>
        <w:pStyle w:val="FigureCaption"/>
      </w:pPr>
      <w:bookmarkStart w:id="72" w:name="_Toc236081315"/>
      <w:r>
        <w:t>شکل ۴-۳ معماری استقرار سرویس‌ها و درگاه‌های شبکه</w:t>
      </w:r>
      <w:bookmarkEnd w:id="72"/>
    </w:p>
    <w:p w14:paraId="6E9BC3D4" w14:textId="77777777" w:rsidR="00D159AF" w:rsidRDefault="00A2278D">
      <w:pPr>
        <w:pStyle w:val="Heading2"/>
      </w:pPr>
      <w:bookmarkStart w:id="73" w:name="_Toc236081285"/>
      <w:r>
        <w:rPr>
          <w:b/>
          <w:bCs/>
        </w:rPr>
        <w:t>۴-۹- تصمیم‌های مهندسی و دلیل آن‌ها</w:t>
      </w:r>
      <w:bookmarkEnd w:id="73"/>
    </w:p>
    <w:p w14:paraId="68B490C0" w14:textId="77777777" w:rsidR="00D159AF" w:rsidRDefault="00A2278D">
      <w:r>
        <w:t>بسیاری از تصمیم‌های این فصل در جای خود توضیح داده شدند؛ جدول ۴-۱ آن‌ها را یک‌جا و در کنار منطقشان جمع‌بندی می‌کند تا مرور و ارزیابی آن‌ها آسان‌تر شود.</w:t>
      </w:r>
    </w:p>
    <w:p w14:paraId="722215F3" w14:textId="77777777" w:rsidR="00D159AF" w:rsidRDefault="00A2278D">
      <w:pPr>
        <w:pStyle w:val="TableCaption"/>
        <w:spacing w:before="200" w:after="40"/>
      </w:pPr>
      <w:bookmarkStart w:id="74" w:name="_Toc236081318"/>
      <w:r>
        <w:t>جدول ۴-۱ تصمیم‌های مهندسی کلیدی و دلیل آن‌ها</w:t>
      </w:r>
      <w:bookmarkEnd w:id="74"/>
    </w:p>
    <w:tbl>
      <w:tblPr>
        <w:tblStyle w:val="TableGrid"/>
        <w:bidiVisual/>
        <w:tblW w:w="0" w:type="auto"/>
        <w:jc w:val="center"/>
        <w:tblLook w:val="04A0" w:firstRow="1" w:lastRow="0" w:firstColumn="1" w:lastColumn="0" w:noHBand="0" w:noVBand="1"/>
      </w:tblPr>
      <w:tblGrid>
        <w:gridCol w:w="4561"/>
        <w:gridCol w:w="4561"/>
      </w:tblGrid>
      <w:tr w:rsidR="00D159AF" w14:paraId="3A20091C" w14:textId="77777777">
        <w:trPr>
          <w:jc w:val="center"/>
        </w:trPr>
        <w:tc>
          <w:tcPr>
            <w:tcW w:w="4561" w:type="dxa"/>
            <w:shd w:val="clear" w:color="auto" w:fill="EDEDED"/>
          </w:tcPr>
          <w:p w14:paraId="20B10351" w14:textId="77777777" w:rsidR="00D159AF" w:rsidRDefault="00A2278D">
            <w:pPr>
              <w:pStyle w:val="InTable"/>
              <w:jc w:val="center"/>
            </w:pPr>
            <w:r>
              <w:rPr>
                <w:b/>
                <w:bCs/>
              </w:rPr>
              <w:t>تصمیم</w:t>
            </w:r>
          </w:p>
        </w:tc>
        <w:tc>
          <w:tcPr>
            <w:tcW w:w="4561" w:type="dxa"/>
            <w:shd w:val="clear" w:color="auto" w:fill="EDEDED"/>
          </w:tcPr>
          <w:p w14:paraId="41D8ED9A" w14:textId="77777777" w:rsidR="00D159AF" w:rsidRDefault="00A2278D">
            <w:pPr>
              <w:pStyle w:val="InTable"/>
              <w:jc w:val="center"/>
            </w:pPr>
            <w:r>
              <w:rPr>
                <w:b/>
                <w:bCs/>
              </w:rPr>
              <w:t>دلیل</w:t>
            </w:r>
          </w:p>
        </w:tc>
      </w:tr>
      <w:tr w:rsidR="00D159AF" w14:paraId="68031BCF" w14:textId="77777777">
        <w:trPr>
          <w:jc w:val="center"/>
        </w:trPr>
        <w:tc>
          <w:tcPr>
            <w:tcW w:w="4561" w:type="dxa"/>
          </w:tcPr>
          <w:p w14:paraId="7A0A3AAE" w14:textId="77777777" w:rsidR="00D159AF" w:rsidRDefault="00A2278D">
            <w:pPr>
              <w:pStyle w:val="InTable"/>
            </w:pPr>
            <w:r>
              <w:t>تک‌پارچه‌ی ماژولار به‌جای ریزسرویس</w:t>
            </w:r>
          </w:p>
        </w:tc>
        <w:tc>
          <w:tcPr>
            <w:tcW w:w="4561" w:type="dxa"/>
          </w:tcPr>
          <w:p w14:paraId="757A184C" w14:textId="77777777" w:rsidR="00D159AF" w:rsidRDefault="00A2278D">
            <w:pPr>
              <w:pStyle w:val="InTable"/>
            </w:pPr>
            <w:r>
              <w:t>سادگی استقرار و تناسب با تیم تک‌نفره، با مرزبندی تمیز برای گذار آینده</w:t>
            </w:r>
          </w:p>
        </w:tc>
      </w:tr>
      <w:tr w:rsidR="00D159AF" w14:paraId="66ADB08D" w14:textId="77777777">
        <w:trPr>
          <w:jc w:val="center"/>
        </w:trPr>
        <w:tc>
          <w:tcPr>
            <w:tcW w:w="4561" w:type="dxa"/>
          </w:tcPr>
          <w:p w14:paraId="5A4ECC4F" w14:textId="77777777" w:rsidR="00D159AF" w:rsidRDefault="00A2278D">
            <w:pPr>
              <w:pStyle w:val="InTable"/>
            </w:pPr>
            <w:r>
              <w:t>پایگاه داده‌ی مکانی به‌جای پایگاه داده‌ی معمولی</w:t>
            </w:r>
          </w:p>
        </w:tc>
        <w:tc>
          <w:tcPr>
            <w:tcW w:w="4561" w:type="dxa"/>
          </w:tcPr>
          <w:p w14:paraId="1C00D30F" w14:textId="77777777" w:rsidR="00D159AF" w:rsidRDefault="00A2278D">
            <w:pPr>
              <w:pStyle w:val="InTable"/>
            </w:pPr>
            <w:r>
              <w:t>اجرای پرس‌وجوی جغرافیایی در سطح پایگاه داده و خروجی مستقیم مکانی</w:t>
            </w:r>
          </w:p>
        </w:tc>
      </w:tr>
      <w:tr w:rsidR="00D159AF" w14:paraId="56300277" w14:textId="77777777">
        <w:trPr>
          <w:jc w:val="center"/>
        </w:trPr>
        <w:tc>
          <w:tcPr>
            <w:tcW w:w="4561" w:type="dxa"/>
          </w:tcPr>
          <w:p w14:paraId="305B03B7" w14:textId="77777777" w:rsidR="00D159AF" w:rsidRDefault="00A2278D">
            <w:pPr>
              <w:pStyle w:val="InTable"/>
            </w:pPr>
            <w:r>
              <w:t>نگه‌داری نشانه‌ی مهمان در انباره‌ی درون‌حافظه‌ای</w:t>
            </w:r>
          </w:p>
        </w:tc>
        <w:tc>
          <w:tcPr>
            <w:tcW w:w="4561" w:type="dxa"/>
          </w:tcPr>
          <w:p w14:paraId="2EAA4BF0" w14:textId="77777777" w:rsidR="00D159AF" w:rsidRDefault="00A2278D">
            <w:pPr>
              <w:pStyle w:val="InTable"/>
            </w:pPr>
            <w:r>
              <w:t>پرهیز از مهاجرت مدل و مدیریت ساده‌ی انقضا</w:t>
            </w:r>
          </w:p>
        </w:tc>
      </w:tr>
      <w:tr w:rsidR="00D159AF" w14:paraId="46734F09" w14:textId="77777777">
        <w:trPr>
          <w:jc w:val="center"/>
        </w:trPr>
        <w:tc>
          <w:tcPr>
            <w:tcW w:w="4561" w:type="dxa"/>
          </w:tcPr>
          <w:p w14:paraId="0ADB65A0" w14:textId="77777777" w:rsidR="00D159AF" w:rsidRDefault="00A2278D">
            <w:pPr>
              <w:pStyle w:val="InTable"/>
            </w:pPr>
            <w:r>
              <w:lastRenderedPageBreak/>
              <w:t>ماشین حالتِ صریح در سریال‌ساز</w:t>
            </w:r>
          </w:p>
        </w:tc>
        <w:tc>
          <w:tcPr>
            <w:tcW w:w="4561" w:type="dxa"/>
          </w:tcPr>
          <w:p w14:paraId="1DD66F2A" w14:textId="77777777" w:rsidR="00D159AF" w:rsidRDefault="00A2278D">
            <w:pPr>
              <w:pStyle w:val="InTable"/>
            </w:pPr>
            <w:r>
              <w:t>جلوگیری از انتقال‌های نامعتبر و الزام شواهد تصویری برای حل‌شده</w:t>
            </w:r>
          </w:p>
        </w:tc>
      </w:tr>
      <w:tr w:rsidR="00D159AF" w14:paraId="05816CFA" w14:textId="77777777">
        <w:trPr>
          <w:jc w:val="center"/>
        </w:trPr>
        <w:tc>
          <w:tcPr>
            <w:tcW w:w="4561" w:type="dxa"/>
          </w:tcPr>
          <w:p w14:paraId="50ABEFA0" w14:textId="77777777" w:rsidR="00D159AF" w:rsidRDefault="00A2278D">
            <w:pPr>
              <w:pStyle w:val="InTable"/>
            </w:pPr>
            <w:r>
              <w:t>فراداده‌ی نوشتنی-یک‌بار به‌همراه هشِ یکپارچگی</w:t>
            </w:r>
          </w:p>
        </w:tc>
        <w:tc>
          <w:tcPr>
            <w:tcW w:w="4561" w:type="dxa"/>
          </w:tcPr>
          <w:p w14:paraId="6F14A16B" w14:textId="77777777" w:rsidR="00D159AF" w:rsidRDefault="00A2278D">
            <w:pPr>
              <w:pStyle w:val="InTable"/>
            </w:pPr>
            <w:r>
              <w:t>تضمین اعتبار گزارش و بالابردن هزینه‌ی جعل</w:t>
            </w:r>
          </w:p>
        </w:tc>
      </w:tr>
      <w:tr w:rsidR="00D159AF" w14:paraId="373FBE0C" w14:textId="77777777">
        <w:trPr>
          <w:jc w:val="center"/>
        </w:trPr>
        <w:tc>
          <w:tcPr>
            <w:tcW w:w="4561" w:type="dxa"/>
          </w:tcPr>
          <w:p w14:paraId="513E63E6" w14:textId="77777777" w:rsidR="00D159AF" w:rsidRDefault="00A2278D">
            <w:pPr>
              <w:pStyle w:val="InTable"/>
            </w:pPr>
            <w:r>
              <w:t>دوربین درون‌برنامه به‌جای گالری</w:t>
            </w:r>
          </w:p>
        </w:tc>
        <w:tc>
          <w:tcPr>
            <w:tcW w:w="4561" w:type="dxa"/>
          </w:tcPr>
          <w:p w14:paraId="618B476B" w14:textId="77777777" w:rsidR="00D159AF" w:rsidRDefault="00A2278D">
            <w:pPr>
              <w:pStyle w:val="InTable"/>
            </w:pPr>
            <w:r>
              <w:t>جلوگیری از دستکاری فراداده‌ی تصویر</w:t>
            </w:r>
          </w:p>
        </w:tc>
      </w:tr>
      <w:tr w:rsidR="00D159AF" w14:paraId="2E201C5C" w14:textId="77777777">
        <w:trPr>
          <w:jc w:val="center"/>
        </w:trPr>
        <w:tc>
          <w:tcPr>
            <w:tcW w:w="4561" w:type="dxa"/>
          </w:tcPr>
          <w:p w14:paraId="236A9499" w14:textId="77777777" w:rsidR="00D159AF" w:rsidRDefault="00A2278D">
            <w:pPr>
              <w:pStyle w:val="InTable"/>
            </w:pPr>
            <w:r>
              <w:rPr>
                <w:rtl w:val="0"/>
              </w:rPr>
              <w:t>n</w:t>
            </w:r>
            <w:r>
              <w:t>‏</w:t>
            </w:r>
            <w:r>
              <w:t>-گرم نویسه‌ای برای دسته‌بندی فارسی</w:t>
            </w:r>
          </w:p>
        </w:tc>
        <w:tc>
          <w:tcPr>
            <w:tcW w:w="4561" w:type="dxa"/>
          </w:tcPr>
          <w:p w14:paraId="4AD37AF0" w14:textId="77777777" w:rsidR="00D159AF" w:rsidRDefault="00A2278D">
            <w:pPr>
              <w:pStyle w:val="InTable"/>
            </w:pPr>
            <w:r>
              <w:t>مقاومت در برابر تنوع املایی و نیم‌فاصله</w:t>
            </w:r>
          </w:p>
        </w:tc>
      </w:tr>
      <w:tr w:rsidR="00D159AF" w14:paraId="656880B0" w14:textId="77777777">
        <w:trPr>
          <w:jc w:val="center"/>
        </w:trPr>
        <w:tc>
          <w:tcPr>
            <w:tcW w:w="4561" w:type="dxa"/>
          </w:tcPr>
          <w:p w14:paraId="20ECC0BA" w14:textId="77777777" w:rsidR="00D159AF" w:rsidRDefault="00A2278D">
            <w:pPr>
              <w:pStyle w:val="InTable"/>
            </w:pPr>
            <w:r>
              <w:t>کانال بلادرنگ به‌جای نظرسنجی مکرر</w:t>
            </w:r>
          </w:p>
        </w:tc>
        <w:tc>
          <w:tcPr>
            <w:tcW w:w="4561" w:type="dxa"/>
          </w:tcPr>
          <w:p w14:paraId="35AA681A" w14:textId="77777777" w:rsidR="00D159AF" w:rsidRDefault="00A2278D">
            <w:pPr>
              <w:pStyle w:val="InTable"/>
            </w:pPr>
            <w:r>
              <w:t>بازخورد آنی با سربار شبکه‌ی کمتر</w:t>
            </w:r>
          </w:p>
        </w:tc>
      </w:tr>
      <w:tr w:rsidR="00D159AF" w14:paraId="45D85642" w14:textId="77777777">
        <w:trPr>
          <w:jc w:val="center"/>
        </w:trPr>
        <w:tc>
          <w:tcPr>
            <w:tcW w:w="4561" w:type="dxa"/>
          </w:tcPr>
          <w:p w14:paraId="751DD892" w14:textId="77777777" w:rsidR="00D159AF" w:rsidRDefault="00A2278D">
            <w:pPr>
              <w:pStyle w:val="InTable"/>
            </w:pPr>
            <w:r>
              <w:t>پشتیبان مدل زبانی تنها زیر آستانه‌ی اطمینان</w:t>
            </w:r>
          </w:p>
        </w:tc>
        <w:tc>
          <w:tcPr>
            <w:tcW w:w="4561" w:type="dxa"/>
          </w:tcPr>
          <w:p w14:paraId="150A43D1" w14:textId="77777777" w:rsidR="00D159AF" w:rsidRDefault="00A2278D">
            <w:pPr>
              <w:pStyle w:val="InTable"/>
            </w:pPr>
            <w:r>
              <w:t>مهار هزینه و تأخیر فراخوانی بیرونی، با حفظ کیفیت در موردهای مبهم</w:t>
            </w:r>
          </w:p>
        </w:tc>
      </w:tr>
    </w:tbl>
    <w:p w14:paraId="1771F7B3" w14:textId="77777777" w:rsidR="00D159AF" w:rsidRDefault="00D159AF">
      <w:pPr>
        <w:spacing w:before="0"/>
      </w:pPr>
    </w:p>
    <w:p w14:paraId="0A3839B7" w14:textId="77777777" w:rsidR="00D159AF" w:rsidRDefault="00A2278D">
      <w:pPr>
        <w:pStyle w:val="Heading2"/>
      </w:pPr>
      <w:bookmarkStart w:id="75" w:name="_Toc236081286"/>
      <w:r>
        <w:rPr>
          <w:b/>
          <w:bCs/>
        </w:rPr>
        <w:t>۴-۱۰- جمع‌بندی</w:t>
      </w:r>
      <w:bookmarkEnd w:id="75"/>
    </w:p>
    <w:p w14:paraId="2A0AD0FD" w14:textId="77777777" w:rsidR="00D159AF" w:rsidRDefault="00A2278D">
      <w:r>
        <w:t>در این فصل نشان داده شد که هر یک از طرح‌های فصل سه در کجای کد و چگونه پیاده شده است: از فیلد مکانی و فراداده‌ی نوشتنی-یک‌بار در مدل‌ها، تا نگاشت انتقال‌ها در سریال‌ساز، خط‌لوله‌ی چهارمرحله‌ای تحلیل متن، دو کانال اطلاع‌رسانی، و سه کارخواهی که همگی از یک قرارداد واحد تغذیه می‌شوند. بهای هر تصمیم نیز صریح بیان شد؛ از جمله لایه‌ی هموارسازی در کارخواه‌ها و وابستگی پشتیبان هوشمند به یک کلید بیرونی. فصل بعد این پیاده‌سازی را در برابر معیارهای ارزیابی می‌سنجد.</w:t>
      </w:r>
    </w:p>
    <w:p w14:paraId="7C003387" w14:textId="77777777" w:rsidR="00D159AF" w:rsidRDefault="00D159AF">
      <w:pPr>
        <w:sectPr w:rsidR="00D159AF">
          <w:headerReference w:type="default" r:id="rId25"/>
          <w:footerReference w:type="default" r:id="rId26"/>
          <w:pgSz w:w="12240" w:h="15840"/>
          <w:pgMar w:top="1701" w:right="1701" w:bottom="1701" w:left="1417" w:header="850" w:footer="850" w:gutter="0"/>
          <w:cols w:space="720"/>
          <w:bidi/>
          <w:docGrid w:linePitch="360"/>
        </w:sectPr>
      </w:pPr>
    </w:p>
    <w:p w14:paraId="2EC5B609" w14:textId="77777777" w:rsidR="00D159AF" w:rsidRDefault="00D159AF"/>
    <w:p w14:paraId="71E531A3" w14:textId="77777777" w:rsidR="00D159AF" w:rsidRDefault="00D159AF"/>
    <w:p w14:paraId="00AE272A" w14:textId="77777777" w:rsidR="00D159AF" w:rsidRDefault="00D159AF"/>
    <w:p w14:paraId="34212DEE" w14:textId="77777777" w:rsidR="00D159AF" w:rsidRDefault="00D159AF"/>
    <w:p w14:paraId="77EBDBB9" w14:textId="77777777" w:rsidR="00D159AF" w:rsidRDefault="00D159AF"/>
    <w:p w14:paraId="2E5952DD" w14:textId="77777777" w:rsidR="00D159AF" w:rsidRDefault="00D159AF"/>
    <w:p w14:paraId="33CCB3E4" w14:textId="77777777" w:rsidR="00D159AF" w:rsidRDefault="00A2278D">
      <w:pPr>
        <w:spacing w:after="240"/>
        <w:jc w:val="right"/>
      </w:pPr>
      <w:r>
        <w:rPr>
          <w:b/>
          <w:bCs/>
          <w:sz w:val="34"/>
          <w:szCs w:val="36"/>
        </w:rPr>
        <w:t>فصل پنج</w:t>
      </w:r>
    </w:p>
    <w:p w14:paraId="4F1DEFDE" w14:textId="77777777" w:rsidR="00D159AF" w:rsidRDefault="00A2278D">
      <w:pPr>
        <w:pStyle w:val="Heading1"/>
      </w:pPr>
      <w:bookmarkStart w:id="76" w:name="_Toc236081287"/>
      <w:r>
        <w:rPr>
          <w:b/>
          <w:bCs/>
        </w:rPr>
        <w:t>۵- ارزیابی و آزمون</w:t>
      </w:r>
      <w:bookmarkEnd w:id="76"/>
    </w:p>
    <w:p w14:paraId="4A8800C6" w14:textId="77777777" w:rsidR="00D159AF" w:rsidRDefault="00A2278D">
      <w:r>
        <w:br w:type="page"/>
      </w:r>
    </w:p>
    <w:p w14:paraId="5E927FB3" w14:textId="77777777" w:rsidR="00D159AF" w:rsidRDefault="00A2278D">
      <w:r>
        <w:lastRenderedPageBreak/>
        <w:t>هر ادعایی که در فصل‌های پیشین درباره‌ی توانایی سامانه مطرح شد باید سنجیده شود. این فصل نخست روش ارزیابی و دلیل انتخاب آن را شرح می‌دهد. سپس نتیجه‌ی چهار محور سنجش را ارائه می‌کند: سناریوهای اجرای زنده، آزمون واسط‌های برنامه‌سازی، آزمون واحد ماژول هوشمند و سنجش دقت دسته‌بند. در پایان، محدودیت‌های خودِ ارزیابی بیان می‌شود.</w:t>
      </w:r>
    </w:p>
    <w:p w14:paraId="3539D2B7" w14:textId="77777777" w:rsidR="00D159AF" w:rsidRDefault="00A2278D">
      <w:pPr>
        <w:pStyle w:val="Heading2"/>
      </w:pPr>
      <w:bookmarkStart w:id="77" w:name="_Toc236081288"/>
      <w:r>
        <w:rPr>
          <w:b/>
          <w:bCs/>
        </w:rPr>
        <w:t>۵-۱- روش ارزیابی</w:t>
      </w:r>
      <w:bookmarkEnd w:id="77"/>
    </w:p>
    <w:p w14:paraId="06558469" w14:textId="77777777" w:rsidR="00D159AF" w:rsidRDefault="00A2278D">
      <w:r>
        <w:t>ماهیت این پروژه ساختِ یک سامانه‌ی نرم‌افزاری است نه آزمودن یک فرضیه‌ی آزمایشگاهی. بنابراین ارزیابی آن نیز به‌جای یک آزمایش واحد بر چند محورِ مکمل استوار شده است. هر محور بخشی متفاوت از ادعاهای پروژه را پوشش می‌دهد. سناریوهای زنده اجراپذیریِ کارکردی سامانه را می‌سنجند و آزمون واسط‌ها درستیِ قرارداد میان کارساز و کارخواه را. آزمون واحد به منطق داخلی ماژول هوشمند می‌پردازد و اعتبارسنجی متقاطع، کیفیت آماری دسته‌بند را اندازه می‌گیرد. محور پنجم که ماهیتی کیفی دارد، بازبینی کد و معماری است.</w:t>
      </w:r>
    </w:p>
    <w:p w14:paraId="19C56007" w14:textId="77777777" w:rsidR="00D159AF" w:rsidRDefault="00A2278D">
      <w:pPr>
        <w:pStyle w:val="Heading2"/>
      </w:pPr>
      <w:bookmarkStart w:id="78" w:name="_Toc236081289"/>
      <w:r>
        <w:rPr>
          <w:b/>
          <w:bCs/>
        </w:rPr>
        <w:t>۵-۲- سناریوهای اجرای زنده</w:t>
      </w:r>
      <w:bookmarkEnd w:id="78"/>
    </w:p>
    <w:p w14:paraId="4401A2A4" w14:textId="77777777" w:rsidR="00D159AF" w:rsidRDefault="00A2278D">
      <w:r>
        <w:t>چهار سناریوی اصلی به‌عنوان معیار موفقیتِ عملیاتی سامانه تعریف شده‌اند که همگی روی نسخه‌ی پیاده‌شده اجرا و بازبینی شده‌اند:</w:t>
      </w:r>
    </w:p>
    <w:p w14:paraId="0DC94CF7" w14:textId="77777777" w:rsidR="00D159AF" w:rsidRDefault="00A2278D">
      <w:pPr>
        <w:pStyle w:val="ListNumber"/>
        <w:spacing w:before="60"/>
      </w:pPr>
      <w:r>
        <w:t>ثبت یک گزارش کامل با تصویرِ دوربین درون‌برنامه و موقعیت مکانی از راه کارخواه شهروند (وب یا موبایل) و دریافت نشانه‌ی پیگیری.</w:t>
      </w:r>
    </w:p>
    <w:p w14:paraId="7E9A5BF8" w14:textId="77777777" w:rsidR="00D159AF" w:rsidRDefault="00A2278D">
      <w:pPr>
        <w:pStyle w:val="ListNumber"/>
        <w:spacing w:before="60"/>
      </w:pPr>
      <w:r>
        <w:t>مشاهده‌ی گزارشِ تازه‌ثبت‌شده به‌صورت بلادرنگ روی نقشه‌ی داشبورد مدیریت.</w:t>
      </w:r>
    </w:p>
    <w:p w14:paraId="02C73ACC" w14:textId="77777777" w:rsidR="00D159AF" w:rsidRDefault="00A2278D">
      <w:pPr>
        <w:pStyle w:val="ListNumber"/>
        <w:spacing w:before="60"/>
      </w:pPr>
      <w:r>
        <w:lastRenderedPageBreak/>
        <w:t>تغییر وضعیت گزارش توسط کارمند و نمایش آنیِ به‌روزرسانی روی کارخواه شهروند، از راه نشانِ «زنده» یا اعلان فوری.</w:t>
      </w:r>
    </w:p>
    <w:p w14:paraId="302767C5" w14:textId="77777777" w:rsidR="00D159AF" w:rsidRDefault="00A2278D">
      <w:pPr>
        <w:pStyle w:val="ListNumber"/>
        <w:spacing w:before="60"/>
      </w:pPr>
      <w:r>
        <w:t>فعال‌شدن لایه‌ی هشدار و میان‌بُرهای تماس اضطراری در صفحه‌ی اصلی، برای هدایت کاربر به مسیر درست در شرایط بحرانی.</w:t>
      </w:r>
    </w:p>
    <w:p w14:paraId="72C4CB3B" w14:textId="77777777" w:rsidR="00D159AF" w:rsidRDefault="00A2278D">
      <w:r>
        <w:t>جدول ۵-۱ نگاشتِ هر سناریو به مؤلفه‌های کدِ درگیر را نشان می‌دهد. این نگاشت ردیابیِ نتیجه‌ی ارزیابی به پیاده‌سازی را ممکن می‌کند و روشن می‌سازد که شکست هر سناریو کدام بخش از کد را متهم می‌کند.</w:t>
      </w:r>
    </w:p>
    <w:p w14:paraId="02B57F0A" w14:textId="77777777" w:rsidR="00D159AF" w:rsidRDefault="00A2278D">
      <w:pPr>
        <w:pStyle w:val="TableCaption"/>
        <w:spacing w:before="200" w:after="40"/>
      </w:pPr>
      <w:bookmarkStart w:id="79" w:name="_Toc236081319"/>
      <w:r>
        <w:t>جدول ۵-۱ نگاشت سناریوهای ارزیابی به مؤلفه‌های پیاده‌سازی</w:t>
      </w:r>
      <w:bookmarkEnd w:id="79"/>
    </w:p>
    <w:tbl>
      <w:tblPr>
        <w:tblStyle w:val="TableGrid"/>
        <w:bidiVisual/>
        <w:tblW w:w="0" w:type="auto"/>
        <w:jc w:val="center"/>
        <w:tblLook w:val="04A0" w:firstRow="1" w:lastRow="0" w:firstColumn="1" w:lastColumn="0" w:noHBand="0" w:noVBand="1"/>
      </w:tblPr>
      <w:tblGrid>
        <w:gridCol w:w="4561"/>
        <w:gridCol w:w="4561"/>
      </w:tblGrid>
      <w:tr w:rsidR="00D159AF" w14:paraId="7EDAEBE7" w14:textId="77777777">
        <w:trPr>
          <w:jc w:val="center"/>
        </w:trPr>
        <w:tc>
          <w:tcPr>
            <w:tcW w:w="4561" w:type="dxa"/>
            <w:shd w:val="clear" w:color="auto" w:fill="EDEDED"/>
          </w:tcPr>
          <w:p w14:paraId="07D745A1" w14:textId="77777777" w:rsidR="00D159AF" w:rsidRDefault="00A2278D">
            <w:pPr>
              <w:pStyle w:val="InTable"/>
              <w:jc w:val="center"/>
            </w:pPr>
            <w:r>
              <w:rPr>
                <w:b/>
                <w:bCs/>
              </w:rPr>
              <w:t>سناریو</w:t>
            </w:r>
          </w:p>
        </w:tc>
        <w:tc>
          <w:tcPr>
            <w:tcW w:w="4561" w:type="dxa"/>
            <w:shd w:val="clear" w:color="auto" w:fill="EDEDED"/>
          </w:tcPr>
          <w:p w14:paraId="6896DE4C" w14:textId="77777777" w:rsidR="00D159AF" w:rsidRDefault="00A2278D">
            <w:pPr>
              <w:pStyle w:val="InTable"/>
              <w:jc w:val="center"/>
            </w:pPr>
            <w:r>
              <w:rPr>
                <w:b/>
                <w:bCs/>
              </w:rPr>
              <w:t>مؤلفه‌های کلیدیِ درگیر</w:t>
            </w:r>
          </w:p>
        </w:tc>
      </w:tr>
      <w:tr w:rsidR="00D159AF" w14:paraId="28DCD9E6" w14:textId="77777777">
        <w:trPr>
          <w:jc w:val="center"/>
        </w:trPr>
        <w:tc>
          <w:tcPr>
            <w:tcW w:w="4561" w:type="dxa"/>
          </w:tcPr>
          <w:p w14:paraId="2F98F9D3" w14:textId="77777777" w:rsidR="00D159AF" w:rsidRDefault="00A2278D">
            <w:pPr>
              <w:pStyle w:val="InTable"/>
            </w:pPr>
            <w:r>
              <w:t>ثبت گزارش</w:t>
            </w:r>
          </w:p>
        </w:tc>
        <w:tc>
          <w:tcPr>
            <w:tcW w:w="4561" w:type="dxa"/>
          </w:tcPr>
          <w:p w14:paraId="1AB4E5B4" w14:textId="77777777" w:rsidR="00D159AF" w:rsidRDefault="00A2278D">
            <w:pPr>
              <w:pStyle w:val="InTable"/>
            </w:pPr>
            <w:r>
              <w:rPr>
                <w:rtl w:val="0"/>
              </w:rPr>
              <w:t>CameraCapture</w:t>
            </w:r>
            <w:r>
              <w:t>‏</w:t>
            </w:r>
            <w:r>
              <w:t xml:space="preserve"> · </w:t>
            </w:r>
            <w:r>
              <w:rPr>
                <w:rtl w:val="0"/>
              </w:rPr>
              <w:t>offline.js</w:t>
            </w:r>
            <w:r>
              <w:t>‏</w:t>
            </w:r>
            <w:r>
              <w:t xml:space="preserve"> · </w:t>
            </w:r>
            <w:r>
              <w:rPr>
                <w:rtl w:val="0"/>
              </w:rPr>
              <w:t>perform_create</w:t>
            </w:r>
            <w:r>
              <w:t>‏</w:t>
            </w:r>
            <w:r>
              <w:t xml:space="preserve"> · صدور نشانه‌ی مهمان</w:t>
            </w:r>
          </w:p>
        </w:tc>
      </w:tr>
      <w:tr w:rsidR="00D159AF" w14:paraId="47006630" w14:textId="77777777">
        <w:trPr>
          <w:jc w:val="center"/>
        </w:trPr>
        <w:tc>
          <w:tcPr>
            <w:tcW w:w="4561" w:type="dxa"/>
          </w:tcPr>
          <w:p w14:paraId="3BA0062D" w14:textId="77777777" w:rsidR="00D159AF" w:rsidRDefault="00A2278D">
            <w:pPr>
              <w:pStyle w:val="InTable"/>
            </w:pPr>
            <w:r>
              <w:t>مشاهده‌ی بلادرنگ</w:t>
            </w:r>
          </w:p>
        </w:tc>
        <w:tc>
          <w:tcPr>
            <w:tcW w:w="4561" w:type="dxa"/>
          </w:tcPr>
          <w:p w14:paraId="0519B9FA" w14:textId="77777777" w:rsidR="00D159AF" w:rsidRDefault="00A2278D">
            <w:pPr>
              <w:pStyle w:val="InTable"/>
            </w:pPr>
            <w:r>
              <w:t xml:space="preserve">سریال‌ساز مکانی · نقشه‌ی داشبورد · </w:t>
            </w:r>
            <w:r>
              <w:rPr>
                <w:rtl w:val="0"/>
              </w:rPr>
              <w:t>get_queryset</w:t>
            </w:r>
            <w:r>
              <w:t>‏</w:t>
            </w:r>
            <w:r>
              <w:t xml:space="preserve"> کارمند</w:t>
            </w:r>
          </w:p>
        </w:tc>
      </w:tr>
      <w:tr w:rsidR="00D159AF" w14:paraId="4EB34AD0" w14:textId="77777777">
        <w:trPr>
          <w:jc w:val="center"/>
        </w:trPr>
        <w:tc>
          <w:tcPr>
            <w:tcW w:w="4561" w:type="dxa"/>
          </w:tcPr>
          <w:p w14:paraId="755D2C61" w14:textId="77777777" w:rsidR="00D159AF" w:rsidRDefault="00A2278D">
            <w:pPr>
              <w:pStyle w:val="InTable"/>
            </w:pPr>
            <w:r>
              <w:t>چرخه‌ی بازخورد</w:t>
            </w:r>
          </w:p>
        </w:tc>
        <w:tc>
          <w:tcPr>
            <w:tcW w:w="4561" w:type="dxa"/>
          </w:tcPr>
          <w:p w14:paraId="127C897D" w14:textId="77777777" w:rsidR="00D159AF" w:rsidRDefault="00A2278D">
            <w:pPr>
              <w:pStyle w:val="InTable"/>
            </w:pPr>
            <w:r>
              <w:t xml:space="preserve">عمل </w:t>
            </w:r>
            <w:r>
              <w:rPr>
                <w:rtl w:val="0"/>
              </w:rPr>
              <w:t>transition</w:t>
            </w:r>
            <w:r>
              <w:t>‏</w:t>
            </w:r>
            <w:r>
              <w:t xml:space="preserve"> · </w:t>
            </w:r>
            <w:r>
              <w:rPr>
                <w:rtl w:val="0"/>
              </w:rPr>
              <w:t>signals.post_save</w:t>
            </w:r>
            <w:r>
              <w:t>‏</w:t>
            </w:r>
            <w:r>
              <w:t xml:space="preserve"> · </w:t>
            </w:r>
            <w:r>
              <w:rPr>
                <w:rtl w:val="0"/>
              </w:rPr>
              <w:t>ws_broadcast</w:t>
            </w:r>
            <w:r>
              <w:t>‏</w:t>
            </w:r>
            <w:r>
              <w:t xml:space="preserve"> · </w:t>
            </w:r>
            <w:r>
              <w:rPr>
                <w:rtl w:val="0"/>
              </w:rPr>
              <w:t>ReportConsumer</w:t>
            </w:r>
            <w:r>
              <w:t>‏</w:t>
            </w:r>
            <w:r>
              <w:t xml:space="preserve"> · اعلان فوری</w:t>
            </w:r>
          </w:p>
        </w:tc>
      </w:tr>
      <w:tr w:rsidR="00D159AF" w14:paraId="39877515" w14:textId="77777777">
        <w:trPr>
          <w:jc w:val="center"/>
        </w:trPr>
        <w:tc>
          <w:tcPr>
            <w:tcW w:w="4561" w:type="dxa"/>
          </w:tcPr>
          <w:p w14:paraId="4F49F590" w14:textId="77777777" w:rsidR="00D159AF" w:rsidRDefault="00A2278D">
            <w:pPr>
              <w:pStyle w:val="InTable"/>
            </w:pPr>
            <w:r>
              <w:t>اضطراری</w:t>
            </w:r>
          </w:p>
        </w:tc>
        <w:tc>
          <w:tcPr>
            <w:tcW w:w="4561" w:type="dxa"/>
          </w:tcPr>
          <w:p w14:paraId="635E73A5" w14:textId="77777777" w:rsidR="00D159AF" w:rsidRDefault="00A2278D">
            <w:pPr>
              <w:pStyle w:val="InTable"/>
            </w:pPr>
            <w:r>
              <w:t>نوار اضطراری وب · صفحه‌ی اصلیِ موبایل</w:t>
            </w:r>
          </w:p>
        </w:tc>
      </w:tr>
    </w:tbl>
    <w:p w14:paraId="1CA36EF0" w14:textId="77777777" w:rsidR="00D159AF" w:rsidRDefault="00D159AF">
      <w:pPr>
        <w:spacing w:before="0"/>
      </w:pPr>
    </w:p>
    <w:p w14:paraId="44E3AB87" w14:textId="77777777" w:rsidR="00D159AF" w:rsidRDefault="00A2278D">
      <w:pPr>
        <w:shd w:val="clear" w:color="auto" w:fill="FFF59D"/>
        <w:spacing w:after="120"/>
        <w:jc w:val="center"/>
      </w:pPr>
      <w:r>
        <w:rPr>
          <w:b/>
          <w:bCs/>
          <w:color w:val="C00000"/>
          <w:highlight w:val="yellow"/>
        </w:rPr>
        <w:t>[[SCREENSHOT-09]]  ← این‌جا اسکرین‌شات درج شود (جزئیات در screenshots.md)</w:t>
      </w:r>
    </w:p>
    <w:p w14:paraId="6D3838AD" w14:textId="77777777" w:rsidR="00D159AF" w:rsidRDefault="00A2278D">
      <w:pPr>
        <w:pStyle w:val="Heading2"/>
      </w:pPr>
      <w:bookmarkStart w:id="80" w:name="_Toc236081290"/>
      <w:r>
        <w:rPr>
          <w:b/>
          <w:bCs/>
        </w:rPr>
        <w:t>۵-۳- آزمون واسط‌های برنامه‌سازی</w:t>
      </w:r>
      <w:bookmarkEnd w:id="80"/>
    </w:p>
    <w:p w14:paraId="20E32E80" w14:textId="77777777" w:rsidR="00D159AF" w:rsidRDefault="00A2278D">
      <w:r>
        <w:t xml:space="preserve">یک مجموعه‌ی آماده‌ی آزمون در مسیر </w:t>
      </w:r>
      <w:r>
        <w:rPr>
          <w:rFonts w:ascii="Courier New" w:hAnsi="Courier New" w:cs="Courier New"/>
          <w:sz w:val="20"/>
          <w:szCs w:val="20"/>
          <w:rtl w:val="0"/>
        </w:rPr>
        <w:t>backend/postman/UrbanHelper.postman_collection.json</w:t>
      </w:r>
      <w:r>
        <w:t>‏</w:t>
      </w:r>
      <w:r>
        <w:t xml:space="preserve"> فراهم شده که نقاط پایانی اصلی را پوشش می‌دهد: ثبت‌نام و دریافت نشانه، ایجاد و فهرست و مشاهده‌ی گزارش، عمل انتقال وضعیت، و ثبت </w:t>
      </w:r>
      <w:r>
        <w:lastRenderedPageBreak/>
        <w:t xml:space="preserve">نشانه‌ی اعلان. مستندسازی خودکار در نشانی </w:t>
      </w:r>
      <w:r>
        <w:rPr>
          <w:rFonts w:ascii="Courier New" w:hAnsi="Courier New" w:cs="Courier New"/>
          <w:sz w:val="20"/>
          <w:szCs w:val="20"/>
          <w:rtl w:val="0"/>
        </w:rPr>
        <w:t>/api/docs/</w:t>
      </w:r>
      <w:r>
        <w:t>‏</w:t>
      </w:r>
      <w:r>
        <w:t xml:space="preserve"> نیز در دسترس است و امکان آزمون تعاملی همه‌ی نقاط پایانی را بدون ابزار بیرونی فراهم می‌کند. این آزمون‌ها به‌ویژه برای بررسی رفتار مجوزها ارزشمندند؛ برای نمونه می‌توان تأیید کرد که فراخوانی عمل انتقال با نشانه‌ی یک کاربر عادی رد می‌شود.</w:t>
      </w:r>
    </w:p>
    <w:p w14:paraId="467B9C79" w14:textId="77777777" w:rsidR="00D159AF" w:rsidRDefault="00A2278D">
      <w:pPr>
        <w:shd w:val="clear" w:color="auto" w:fill="FFF59D"/>
        <w:spacing w:after="120"/>
        <w:jc w:val="center"/>
      </w:pPr>
      <w:r>
        <w:rPr>
          <w:b/>
          <w:bCs/>
          <w:color w:val="C00000"/>
          <w:highlight w:val="yellow"/>
        </w:rPr>
        <w:t>[[SCREENSHOT-10]]  ← این‌جا اسکرین‌شات درج شود (جزئیات در screenshots.md)</w:t>
      </w:r>
    </w:p>
    <w:p w14:paraId="0F2E9BBC" w14:textId="77777777" w:rsidR="00D159AF" w:rsidRDefault="00A2278D">
      <w:pPr>
        <w:pStyle w:val="Heading2"/>
      </w:pPr>
      <w:bookmarkStart w:id="81" w:name="_Toc236081291"/>
      <w:r>
        <w:rPr>
          <w:b/>
          <w:bCs/>
        </w:rPr>
        <w:t>۵-۴- ارزیابی ماژول پردازش زبان طبیعی</w:t>
      </w:r>
      <w:bookmarkEnd w:id="81"/>
    </w:p>
    <w:p w14:paraId="0A19439B" w14:textId="77777777" w:rsidR="00D159AF" w:rsidRDefault="00A2278D">
      <w:r>
        <w:t>ماژول هوشمند تنها بخشی از سامانه است که خروجی آن ماهیت آماری دارد و بنابراین هم به آزمون رفتاری و هم به سنجش کمّی نیاز دارد. این دو در ادامه جداگانه گزارش می‌شوند.</w:t>
      </w:r>
    </w:p>
    <w:p w14:paraId="06434FA7" w14:textId="77777777" w:rsidR="00D159AF" w:rsidRDefault="00A2278D">
      <w:pPr>
        <w:pStyle w:val="Heading3"/>
      </w:pPr>
      <w:bookmarkStart w:id="82" w:name="_Toc236081292"/>
      <w:r>
        <w:rPr>
          <w:b/>
          <w:bCs/>
        </w:rPr>
        <w:t>۵-۴-۱- آزمون‌های واحد ماژول</w:t>
      </w:r>
      <w:bookmarkEnd w:id="82"/>
    </w:p>
    <w:p w14:paraId="5F5371F0" w14:textId="77777777" w:rsidR="00D159AF" w:rsidRDefault="00A2278D">
      <w:r>
        <w:t xml:space="preserve">پرونده‌های آزمون دو بخشِ دیگر سامانه تهی مانده‌اند، اما ماژول پردازش زبان طبیعی مجموعه‌ی آزمونِ واحدِ نسبتاً جامعی در </w:t>
      </w:r>
      <w:r>
        <w:rPr>
          <w:rFonts w:ascii="Courier New" w:hAnsi="Courier New" w:cs="Courier New"/>
          <w:sz w:val="20"/>
          <w:szCs w:val="20"/>
          <w:rtl w:val="0"/>
        </w:rPr>
        <w:t>backend/nlp/tests.py</w:t>
      </w:r>
      <w:r>
        <w:t>‏</w:t>
      </w:r>
      <w:r>
        <w:t xml:space="preserve"> دارد که ۱۸ آزمون را در چهار دسته سازمان می‌دهد:</w:t>
      </w:r>
    </w:p>
    <w:p w14:paraId="1F46EDD7" w14:textId="77777777" w:rsidR="00D159AF" w:rsidRDefault="00A2278D">
      <w:pPr>
        <w:pStyle w:val="ListBullet"/>
        <w:spacing w:before="60"/>
      </w:pPr>
      <w:r>
        <w:t>آزمون تشخیص بحران، برای اطمینان از علامت‌خوردنِ گزارش‌های آتش‌سوزی و نشت گاز و چاه باز به‌عنوان فوری و علامت‌نخوردنِ گزارش‌های عادی و متنِ تهی.</w:t>
      </w:r>
    </w:p>
    <w:p w14:paraId="7F1F08EC" w14:textId="77777777" w:rsidR="00D159AF" w:rsidRDefault="00A2278D">
      <w:pPr>
        <w:pStyle w:val="ListBullet"/>
        <w:spacing w:before="60"/>
      </w:pPr>
      <w:r>
        <w:t>آزمون دسته‌بندی، برای بررسی درستی دسته در نمونه‌های خرابی آسفالت، انباشت زباله، مشکل روشنایی و آب و فاضلاب، و نیز تشخیص نیاز به پشتیبانِ مدل زبانی در متنِ مبهم.</w:t>
      </w:r>
    </w:p>
    <w:p w14:paraId="64A6524C" w14:textId="77777777" w:rsidR="00D159AF" w:rsidRDefault="00A2278D">
      <w:pPr>
        <w:pStyle w:val="ListBullet"/>
        <w:spacing w:before="60"/>
      </w:pPr>
      <w:r>
        <w:t>آزمون تحلیل احساسات، برای بررسی برچسب منفی و مثبت و خنثی و اثر تشدیدکننده‌ها بر شدت.</w:t>
      </w:r>
    </w:p>
    <w:p w14:paraId="5BB02485" w14:textId="77777777" w:rsidR="00D159AF" w:rsidRDefault="00A2278D">
      <w:pPr>
        <w:pStyle w:val="ListBullet"/>
        <w:spacing w:before="60"/>
      </w:pPr>
      <w:r>
        <w:t xml:space="preserve">آزمون یکپارچگیِ سرویس، که </w:t>
      </w:r>
      <w:r>
        <w:rPr>
          <w:rFonts w:ascii="Courier New" w:hAnsi="Courier New" w:cs="Courier New"/>
          <w:sz w:val="20"/>
          <w:szCs w:val="20"/>
          <w:rtl w:val="0"/>
        </w:rPr>
        <w:t>analyze_report</w:t>
      </w:r>
      <w:r>
        <w:t>‏</w:t>
      </w:r>
      <w:r>
        <w:t xml:space="preserve"> را روی یک گزارش بحرانی و یک گزارش عادی به‌طور کامل اجرا و سریال‌پذیریِ نتیجه را بررسی می‌کند.</w:t>
      </w:r>
    </w:p>
    <w:p w14:paraId="0F75E646" w14:textId="77777777" w:rsidR="00D159AF" w:rsidRDefault="00A2278D">
      <w:r>
        <w:lastRenderedPageBreak/>
        <w:t xml:space="preserve">اجرای این مجموعه با فرمان </w:t>
      </w:r>
      <w:r>
        <w:rPr>
          <w:rFonts w:ascii="Courier New" w:hAnsi="Courier New" w:cs="Courier New"/>
          <w:sz w:val="20"/>
          <w:szCs w:val="20"/>
          <w:rtl w:val="0"/>
        </w:rPr>
        <w:t>python manage.py test nlp</w:t>
      </w:r>
      <w:r>
        <w:t>‏</w:t>
      </w:r>
      <w:r>
        <w:t xml:space="preserve"> انجام می‌شود و در آخرین اجرا هر ۱۸ آزمون با موفقیت گذرانده شدند.</w:t>
      </w:r>
    </w:p>
    <w:p w14:paraId="390FCABF" w14:textId="77777777" w:rsidR="00D159AF" w:rsidRDefault="00A2278D">
      <w:pPr>
        <w:pStyle w:val="Heading3"/>
      </w:pPr>
      <w:bookmarkStart w:id="83" w:name="_Toc236081293"/>
      <w:r>
        <w:rPr>
          <w:b/>
          <w:bCs/>
        </w:rPr>
        <w:t>۵-۴-۲- دقت دسته‌بندی</w:t>
      </w:r>
      <w:bookmarkEnd w:id="83"/>
    </w:p>
    <w:p w14:paraId="2DE1C785" w14:textId="77777777" w:rsidR="00D159AF" w:rsidRDefault="00A2278D">
      <w:r>
        <w:t xml:space="preserve">دقت مدل دسته‌بندی با اعتبارسنجی متقاطعِ پنج‌لایه روی پیکره‌ی آموزش سنجیده و با فرمان </w:t>
      </w:r>
      <w:r>
        <w:rPr>
          <w:rFonts w:ascii="Courier New" w:hAnsi="Courier New" w:cs="Courier New"/>
          <w:sz w:val="20"/>
          <w:szCs w:val="20"/>
          <w:rtl w:val="0"/>
        </w:rPr>
        <w:t>python manage.py train_nlp --eval</w:t>
      </w:r>
      <w:r>
        <w:t>‏</w:t>
      </w:r>
      <w:r>
        <w:t xml:space="preserve"> گزارش می‌شود. نتیجه‌ی این سنجش در جدول ۵-۲ آمده است.</w:t>
      </w:r>
    </w:p>
    <w:p w14:paraId="49B013C1" w14:textId="77777777" w:rsidR="00D159AF" w:rsidRDefault="00A2278D">
      <w:pPr>
        <w:pStyle w:val="TableCaption"/>
        <w:spacing w:before="200" w:after="40"/>
      </w:pPr>
      <w:bookmarkStart w:id="84" w:name="_Toc236081320"/>
      <w:r>
        <w:t>جدول ۵-۲ نتیجه‌ی اعتبارسنجی متقاطع دسته‌بند محلی</w:t>
      </w:r>
      <w:bookmarkEnd w:id="84"/>
    </w:p>
    <w:tbl>
      <w:tblPr>
        <w:tblStyle w:val="TableGrid"/>
        <w:bidiVisual/>
        <w:tblW w:w="0" w:type="auto"/>
        <w:jc w:val="center"/>
        <w:tblLook w:val="04A0" w:firstRow="1" w:lastRow="0" w:firstColumn="1" w:lastColumn="0" w:noHBand="0" w:noVBand="1"/>
      </w:tblPr>
      <w:tblGrid>
        <w:gridCol w:w="4561"/>
        <w:gridCol w:w="4561"/>
      </w:tblGrid>
      <w:tr w:rsidR="00D159AF" w14:paraId="19EF5D02" w14:textId="77777777">
        <w:trPr>
          <w:jc w:val="center"/>
        </w:trPr>
        <w:tc>
          <w:tcPr>
            <w:tcW w:w="4561" w:type="dxa"/>
            <w:shd w:val="clear" w:color="auto" w:fill="EDEDED"/>
          </w:tcPr>
          <w:p w14:paraId="02F2B62C" w14:textId="77777777" w:rsidR="00D159AF" w:rsidRDefault="00A2278D">
            <w:pPr>
              <w:pStyle w:val="InTable"/>
              <w:jc w:val="center"/>
            </w:pPr>
            <w:r>
              <w:rPr>
                <w:b/>
                <w:bCs/>
              </w:rPr>
              <w:t>معیار</w:t>
            </w:r>
          </w:p>
        </w:tc>
        <w:tc>
          <w:tcPr>
            <w:tcW w:w="4561" w:type="dxa"/>
            <w:shd w:val="clear" w:color="auto" w:fill="EDEDED"/>
          </w:tcPr>
          <w:p w14:paraId="34436E68" w14:textId="77777777" w:rsidR="00D159AF" w:rsidRDefault="00A2278D">
            <w:pPr>
              <w:pStyle w:val="InTable"/>
              <w:jc w:val="center"/>
            </w:pPr>
            <w:r>
              <w:rPr>
                <w:b/>
                <w:bCs/>
              </w:rPr>
              <w:t>مقدار</w:t>
            </w:r>
          </w:p>
        </w:tc>
      </w:tr>
      <w:tr w:rsidR="00D159AF" w14:paraId="587464D2" w14:textId="77777777">
        <w:trPr>
          <w:jc w:val="center"/>
        </w:trPr>
        <w:tc>
          <w:tcPr>
            <w:tcW w:w="4561" w:type="dxa"/>
          </w:tcPr>
          <w:p w14:paraId="0ECFDC50" w14:textId="77777777" w:rsidR="00D159AF" w:rsidRDefault="00A2278D">
            <w:pPr>
              <w:pStyle w:val="InTable"/>
            </w:pPr>
            <w:r>
              <w:t>اندازه‌ی پیکره‌ی آموزش</w:t>
            </w:r>
          </w:p>
        </w:tc>
        <w:tc>
          <w:tcPr>
            <w:tcW w:w="4561" w:type="dxa"/>
          </w:tcPr>
          <w:p w14:paraId="5743A095" w14:textId="77777777" w:rsidR="00D159AF" w:rsidRDefault="00A2278D">
            <w:pPr>
              <w:pStyle w:val="InTable"/>
            </w:pPr>
            <w:r>
              <w:t>۹۵ نمونه</w:t>
            </w:r>
          </w:p>
        </w:tc>
      </w:tr>
      <w:tr w:rsidR="00D159AF" w14:paraId="3EB00F4A" w14:textId="77777777">
        <w:trPr>
          <w:jc w:val="center"/>
        </w:trPr>
        <w:tc>
          <w:tcPr>
            <w:tcW w:w="4561" w:type="dxa"/>
          </w:tcPr>
          <w:p w14:paraId="044CAD53" w14:textId="77777777" w:rsidR="00D159AF" w:rsidRDefault="00A2278D">
            <w:pPr>
              <w:pStyle w:val="InTable"/>
            </w:pPr>
            <w:r>
              <w:t>تعداد دسته‌ها</w:t>
            </w:r>
          </w:p>
        </w:tc>
        <w:tc>
          <w:tcPr>
            <w:tcW w:w="4561" w:type="dxa"/>
          </w:tcPr>
          <w:p w14:paraId="0CA20540" w14:textId="77777777" w:rsidR="00D159AF" w:rsidRDefault="00A2278D">
            <w:pPr>
              <w:pStyle w:val="InTable"/>
            </w:pPr>
            <w:r>
              <w:t>۷ دسته</w:t>
            </w:r>
          </w:p>
        </w:tc>
      </w:tr>
      <w:tr w:rsidR="00D159AF" w14:paraId="14191494" w14:textId="77777777">
        <w:trPr>
          <w:jc w:val="center"/>
        </w:trPr>
        <w:tc>
          <w:tcPr>
            <w:tcW w:w="4561" w:type="dxa"/>
          </w:tcPr>
          <w:p w14:paraId="034755B7" w14:textId="77777777" w:rsidR="00D159AF" w:rsidRDefault="00A2278D">
            <w:pPr>
              <w:pStyle w:val="InTable"/>
            </w:pPr>
            <w:r>
              <w:t>روش سنجش</w:t>
            </w:r>
          </w:p>
        </w:tc>
        <w:tc>
          <w:tcPr>
            <w:tcW w:w="4561" w:type="dxa"/>
          </w:tcPr>
          <w:p w14:paraId="62AFFA10" w14:textId="77777777" w:rsidR="00D159AF" w:rsidRDefault="00A2278D">
            <w:pPr>
              <w:pStyle w:val="InTable"/>
            </w:pPr>
            <w:r>
              <w:t>اعتبارسنجی متقاطع پنج‌لایه</w:t>
            </w:r>
          </w:p>
        </w:tc>
      </w:tr>
      <w:tr w:rsidR="00D159AF" w14:paraId="702B4033" w14:textId="77777777">
        <w:trPr>
          <w:jc w:val="center"/>
        </w:trPr>
        <w:tc>
          <w:tcPr>
            <w:tcW w:w="4561" w:type="dxa"/>
          </w:tcPr>
          <w:p w14:paraId="2137374D" w14:textId="77777777" w:rsidR="00D159AF" w:rsidRDefault="00A2278D">
            <w:pPr>
              <w:pStyle w:val="InTable"/>
            </w:pPr>
            <w:r>
              <w:t>میانگین دقت</w:t>
            </w:r>
          </w:p>
        </w:tc>
        <w:tc>
          <w:tcPr>
            <w:tcW w:w="4561" w:type="dxa"/>
          </w:tcPr>
          <w:p w14:paraId="5E514E07" w14:textId="77777777" w:rsidR="00D159AF" w:rsidRDefault="00A2278D">
            <w:pPr>
              <w:pStyle w:val="InTable"/>
            </w:pPr>
            <w:r>
              <w:t>۷۳٫۷ درصد</w:t>
            </w:r>
          </w:p>
        </w:tc>
      </w:tr>
      <w:tr w:rsidR="00D159AF" w14:paraId="532ED3BA" w14:textId="77777777">
        <w:trPr>
          <w:jc w:val="center"/>
        </w:trPr>
        <w:tc>
          <w:tcPr>
            <w:tcW w:w="4561" w:type="dxa"/>
          </w:tcPr>
          <w:p w14:paraId="464AE6AD" w14:textId="77777777" w:rsidR="00D159AF" w:rsidRDefault="00A2278D">
            <w:pPr>
              <w:pStyle w:val="InTable"/>
            </w:pPr>
            <w:r>
              <w:t>انحراف معیار</w:t>
            </w:r>
          </w:p>
        </w:tc>
        <w:tc>
          <w:tcPr>
            <w:tcW w:w="4561" w:type="dxa"/>
          </w:tcPr>
          <w:p w14:paraId="42806851" w14:textId="77777777" w:rsidR="00D159AF" w:rsidRDefault="00A2278D">
            <w:pPr>
              <w:pStyle w:val="InTable"/>
            </w:pPr>
            <w:r>
              <w:t>۷٫۴ درصد</w:t>
            </w:r>
          </w:p>
        </w:tc>
      </w:tr>
    </w:tbl>
    <w:p w14:paraId="467D5A6A" w14:textId="77777777" w:rsidR="00D159AF" w:rsidRDefault="00D159AF">
      <w:pPr>
        <w:spacing w:before="0"/>
      </w:pPr>
    </w:p>
    <w:p w14:paraId="52027829" w14:textId="77777777" w:rsidR="00D159AF" w:rsidRDefault="00A2278D">
      <w:r>
        <w:t xml:space="preserve">تفسیر این عدد نیازمند احتیاط است. با پیکره‌ای به‌اندازه‌ی ۹۵ نمونه در ۷ دسته، هر لایه‌ی اعتبارسنجی تنها حدود ۱۹ نمونه‌ی آزمون دارد و انحراف معیار ۷٫۴ درصدی دور از انتظار نیست. پس این مقدار را باید معیار نسبیِ کیفیت مدلِ محلی دانست، نه ادعای دقت در محیط واقعی. طراحی سامانه خود را در برابر همین عدم قطعیت بیمه کرده است: هرگاه اطمینان دسته‌بند از ۰٫۴۰ کمتر باشد تصمیم به مدل زبانی بزرگ واگذار می‌شود و دسته‌ی پیشنهادی نیز هرگز جای رأی نهایی کارمند را نمی‌گیرد. برای بهبود تدریجی، فرمانِ آموزش گزینه‌ی </w:t>
      </w:r>
      <w:r>
        <w:rPr>
          <w:rFonts w:ascii="Courier New" w:hAnsi="Courier New" w:cs="Courier New"/>
          <w:sz w:val="20"/>
          <w:szCs w:val="20"/>
          <w:rtl w:val="0"/>
        </w:rPr>
        <w:t>--from-db</w:t>
      </w:r>
      <w:r>
        <w:t>‏</w:t>
      </w:r>
      <w:r>
        <w:t xml:space="preserve"> را دارد که گزارش‌های تأییدشده‌ی حل‌شده و مختومه را به داده‌ی آموزش می‌افزاید و پیکره را با استفاده‌ی واقعی رشد می‌دهد.</w:t>
      </w:r>
    </w:p>
    <w:p w14:paraId="43C8AD10" w14:textId="77777777" w:rsidR="00D159AF" w:rsidRDefault="00A2278D">
      <w:pPr>
        <w:pStyle w:val="Heading2"/>
      </w:pPr>
      <w:bookmarkStart w:id="85" w:name="_Toc236081294"/>
      <w:r>
        <w:rPr>
          <w:b/>
          <w:bCs/>
        </w:rPr>
        <w:lastRenderedPageBreak/>
        <w:t>۵-۵- ارزیابی کیفیت کد و معماری</w:t>
      </w:r>
      <w:bookmarkEnd w:id="85"/>
    </w:p>
    <w:p w14:paraId="04A4156F" w14:textId="77777777" w:rsidR="00D159AF" w:rsidRDefault="00A2278D">
      <w:r>
        <w:t>افزون بر سنجش‌های کمّی، چهار ویژگی کیفی نیز در بازبینی کد بررسی شد. نخست ماژولار بودن کارساز، یعنی تفکیک مسئولیت‌ها به چهار بخشِ مجزا با مرزهای شفاف، مطابق آنچه در فصل سه طراحی شد. دوم مؤلفه‌بندی کارخواه‌ها و تفکیک منطق به مؤلفه‌ها و قلاب‌های</w:t>
      </w:r>
      <w:r>
        <w:rPr>
          <w:sz w:val="20"/>
          <w:szCs w:val="22"/>
          <w:vertAlign w:val="superscript"/>
          <w:rtl w:val="0"/>
        </w:rPr>
        <w:footnoteReference w:id="32"/>
      </w:r>
      <w:r>
        <w:t xml:space="preserve"> قابل‌استفاده‌ی مجدد مانند </w:t>
      </w:r>
      <w:r>
        <w:rPr>
          <w:rFonts w:ascii="Courier New" w:hAnsi="Courier New" w:cs="Courier New"/>
          <w:sz w:val="20"/>
          <w:szCs w:val="20"/>
          <w:rtl w:val="0"/>
        </w:rPr>
        <w:t>CameraCapture</w:t>
      </w:r>
      <w:r>
        <w:t>‏</w:t>
      </w:r>
      <w:r>
        <w:t xml:space="preserve"> و </w:t>
      </w:r>
      <w:r>
        <w:rPr>
          <w:rFonts w:ascii="Courier New" w:hAnsi="Courier New" w:cs="Courier New"/>
          <w:sz w:val="20"/>
          <w:szCs w:val="20"/>
          <w:rtl w:val="0"/>
        </w:rPr>
        <w:t>useGeolocation</w:t>
      </w:r>
      <w:r>
        <w:t>‏</w:t>
      </w:r>
      <w:r>
        <w:t xml:space="preserve"> و </w:t>
      </w:r>
      <w:r>
        <w:rPr>
          <w:rFonts w:ascii="Courier New" w:hAnsi="Courier New" w:cs="Courier New"/>
          <w:sz w:val="20"/>
          <w:szCs w:val="20"/>
          <w:rtl w:val="0"/>
        </w:rPr>
        <w:t>useReportSocket</w:t>
      </w:r>
      <w:r>
        <w:t>‏</w:t>
      </w:r>
      <w:r>
        <w:t>. سوم اجرای اصل نوشتنی-یک‌بار، یعنی تغییرناپذیری فراداده‌ی ثبت پس از ایجاد، که در سریال‌ساز اعمال و در آزمون دستی بررسی شد. چهارم حضور مستندات تعاملی واسط‌ها که خوانایی و آزمون‌پذیری را بالا می‌برد.</w:t>
      </w:r>
    </w:p>
    <w:p w14:paraId="25D6F5E7" w14:textId="77777777" w:rsidR="00D159AF" w:rsidRDefault="00A2278D">
      <w:pPr>
        <w:pStyle w:val="Heading2"/>
      </w:pPr>
      <w:bookmarkStart w:id="86" w:name="_Toc236081295"/>
      <w:r>
        <w:rPr>
          <w:b/>
          <w:bCs/>
        </w:rPr>
        <w:t>۵-۶- جمع‌بندی و محدودیت‌های ارزیابی</w:t>
      </w:r>
      <w:bookmarkEnd w:id="86"/>
    </w:p>
    <w:p w14:paraId="42A469B2" w14:textId="77777777" w:rsidR="00D159AF" w:rsidRDefault="00A2278D">
      <w:r>
        <w:t>ارزیابی نشان می‌دهد سامانه هدف‌های کارکردیِ تعریف‌شده در فصل یک را برآورده می‌کند. هر چهار سناریوی کلیدی روی نسخه‌ی پیاده‌شده اجرا شدند، هر ۱۸ آزمون واحدِ ماژول هوشمند گذشتند و دسته‌بند محلی به دقت ۷۳٫۷ درصد رسید.</w:t>
      </w:r>
    </w:p>
    <w:p w14:paraId="3877B625" w14:textId="77777777" w:rsidR="00D159AF" w:rsidRDefault="00A2278D">
      <w:r>
        <w:t>با این حال ارزیابی سه محدودیت مهم دارد. نخست، پوششِ آزمونِ واحد یکنواخت نیست؛ تنها ماژول پردازش زبان طبیعی آزمون واقعی دارد و درستی منطق حساسِ کارساز، مانند عمل انتقال وضعیت و مجوزها، تنها به‌صورت دستی بررسی شده است. دوم، پیکره‌ی آموزش کوچک است و عدد دقت را نمی‌توان به محیط واقعی تعمیم داد. سوم، ارزیابی کارایی زیر بار شامل تعداد کاربر هم‌زمان و زمان پاسخ در این نسخه انجام نشده و بنابراین درباره‌ی رفتار سامانه در مقیاس بزرگ ادعایی مطرح نمی‌شود. این سه مورد در فصل بعد به‌عنوان محدودیت و پیشنهاد برای کارهای بع</w:t>
      </w:r>
      <w:r>
        <w:t>دی بازتاب یافته‌اند.</w:t>
      </w:r>
    </w:p>
    <w:p w14:paraId="6393732B" w14:textId="77777777" w:rsidR="00D159AF" w:rsidRDefault="00D159AF">
      <w:pPr>
        <w:sectPr w:rsidR="00D159AF">
          <w:headerReference w:type="default" r:id="rId27"/>
          <w:footerReference w:type="default" r:id="rId28"/>
          <w:pgSz w:w="12240" w:h="15840"/>
          <w:pgMar w:top="1701" w:right="1701" w:bottom="1701" w:left="1417" w:header="850" w:footer="850" w:gutter="0"/>
          <w:cols w:space="720"/>
          <w:bidi/>
          <w:docGrid w:linePitch="360"/>
        </w:sectPr>
      </w:pPr>
    </w:p>
    <w:p w14:paraId="2AB62EA3" w14:textId="77777777" w:rsidR="00D159AF" w:rsidRDefault="00D159AF"/>
    <w:p w14:paraId="2A27D9EA" w14:textId="77777777" w:rsidR="00D159AF" w:rsidRDefault="00D159AF"/>
    <w:p w14:paraId="55DFB069" w14:textId="77777777" w:rsidR="00D159AF" w:rsidRDefault="00D159AF"/>
    <w:p w14:paraId="017F9426" w14:textId="77777777" w:rsidR="00D159AF" w:rsidRDefault="00D159AF"/>
    <w:p w14:paraId="16632DC7" w14:textId="77777777" w:rsidR="00D159AF" w:rsidRDefault="00D159AF"/>
    <w:p w14:paraId="75DFF911" w14:textId="77777777" w:rsidR="00D159AF" w:rsidRDefault="00D159AF"/>
    <w:p w14:paraId="2C62FB59" w14:textId="77777777" w:rsidR="00D159AF" w:rsidRDefault="00A2278D">
      <w:pPr>
        <w:spacing w:after="240"/>
        <w:jc w:val="right"/>
      </w:pPr>
      <w:r>
        <w:rPr>
          <w:b/>
          <w:bCs/>
          <w:sz w:val="34"/>
          <w:szCs w:val="36"/>
        </w:rPr>
        <w:t>فصل شش</w:t>
      </w:r>
    </w:p>
    <w:p w14:paraId="6C51526E" w14:textId="77777777" w:rsidR="00D159AF" w:rsidRDefault="00A2278D">
      <w:pPr>
        <w:pStyle w:val="Heading1"/>
      </w:pPr>
      <w:bookmarkStart w:id="87" w:name="_Toc236081296"/>
      <w:r>
        <w:rPr>
          <w:b/>
          <w:bCs/>
        </w:rPr>
        <w:t>۶- جمع‌بندی، نتیجه‌گیری و پیشنهادها</w:t>
      </w:r>
      <w:bookmarkEnd w:id="87"/>
    </w:p>
    <w:p w14:paraId="06D442A5" w14:textId="77777777" w:rsidR="00D159AF" w:rsidRDefault="00A2278D">
      <w:r>
        <w:br w:type="page"/>
      </w:r>
    </w:p>
    <w:p w14:paraId="180D7103" w14:textId="77777777" w:rsidR="00D159AF" w:rsidRDefault="00A2278D">
      <w:r>
        <w:lastRenderedPageBreak/>
        <w:t>این فصل گزارش را با سه گام می‌بندد. نخست دستاوردهای پروژه در برابر هدف‌های فصل یک جمع‌بندی و نتیجه‌گیری می‌شود، سپس محدودیت‌هایی که این نتیجه‌ها را مشروط می‌کنند بیان می‌گردد و در پایان پیشنهادهایی برای ادامه‌ی کار ارائه می‌شود که همگی از همین محدودیت‌ها و یافته‌ها برخاسته‌اند.</w:t>
      </w:r>
    </w:p>
    <w:p w14:paraId="56B534FD" w14:textId="77777777" w:rsidR="00D159AF" w:rsidRDefault="00A2278D">
      <w:pPr>
        <w:pStyle w:val="Heading2"/>
      </w:pPr>
      <w:bookmarkStart w:id="88" w:name="_Toc236081297"/>
      <w:r>
        <w:rPr>
          <w:b/>
          <w:bCs/>
        </w:rPr>
        <w:t>۶-۱- جمع‌بندی و نتیجه‌گیری</w:t>
      </w:r>
      <w:bookmarkEnd w:id="88"/>
    </w:p>
    <w:p w14:paraId="00BEB0E5" w14:textId="77777777" w:rsidR="00D159AF" w:rsidRDefault="00A2278D">
      <w:r>
        <w:t>در این پروژه سامانه‌ی شهریاور به‌عنوان بستری یکپارچه، مکان‌محور و بلادرنگ برای گزارش‌دهی مشکل‌های شهری طراحی و پیاده‌سازی شد. سامانه یک کارساز تک‌پارچه‌ی ماژولار است که سه کارخواه وبِ شهروند و داشبورد مدیریت و برنامه‌ی موبایل بومی را از راه واسط‌های استاندارد و یک کانال بلادرنگ تغذیه می‌کند. مهم‌ترین دستاوردهای عملی که با ارجاع به کد در فصل‌های پیشین تشریح شدند، از این قرارند:</w:t>
      </w:r>
    </w:p>
    <w:p w14:paraId="2E94F2A5" w14:textId="77777777" w:rsidR="00D159AF" w:rsidRDefault="00A2278D">
      <w:pPr>
        <w:pStyle w:val="ListBullet"/>
        <w:spacing w:before="60"/>
      </w:pPr>
      <w:r>
        <w:t>ذخیره‌سازی مختصات در پایگاه داده‌ی مکانی و ارائه‌ی داده در قالب استاندارد مکانی، که اجرای پرس‌وجوهای جغرافیایی و ترسیم مستقیم روی نقشه را ممکن می‌کند.</w:t>
      </w:r>
    </w:p>
    <w:p w14:paraId="232D794A" w14:textId="77777777" w:rsidR="00D159AF" w:rsidRDefault="00A2278D">
      <w:pPr>
        <w:pStyle w:val="ListBullet"/>
        <w:spacing w:before="60"/>
      </w:pPr>
      <w:r>
        <w:t>ماشین حالتِ صریح با انتقال‌های اعتبارسنجی‌شده و الزام شواهد تصویری برای وضعیت «حل‌شده»، که چرخه‌ی عمر گزارش را در برابر تغییرهای دلبخواه محافظت می‌کند.</w:t>
      </w:r>
    </w:p>
    <w:p w14:paraId="2292C697" w14:textId="77777777" w:rsidR="00D159AF" w:rsidRDefault="00A2278D">
      <w:pPr>
        <w:pStyle w:val="ListBullet"/>
        <w:spacing w:before="60"/>
      </w:pPr>
      <w:r>
        <w:t>پشتیبانی هم‌زمان از گزارش‌دهی ناشناسِ مهمان و کاربران ثبت‌نام‌شده، به‌همراه امکان بازیابی گزارش با نشانه‌ی پیگیری روی دستگاه تازه.</w:t>
      </w:r>
    </w:p>
    <w:p w14:paraId="73D9619C" w14:textId="77777777" w:rsidR="00D159AF" w:rsidRDefault="00A2278D">
      <w:pPr>
        <w:pStyle w:val="ListBullet"/>
        <w:spacing w:before="60"/>
      </w:pPr>
      <w:r>
        <w:t>اطلاع‌رسانی بلادرنگ از دو کانالِ مکملِ ارتباط دوسویه و اعلان فوری موبایل، که هر دو از یک نقطه‌ی واحد در کارساز فعال می‌شوند.</w:t>
      </w:r>
    </w:p>
    <w:p w14:paraId="7582A28E" w14:textId="77777777" w:rsidR="00D159AF" w:rsidRDefault="00A2278D">
      <w:pPr>
        <w:pStyle w:val="ListBullet"/>
        <w:spacing w:before="60"/>
      </w:pPr>
      <w:r>
        <w:t>دوربین درون‌برنامه‌ای و هشِ یکپارچگی و فراداده‌ی نوشتنی-یک‌بار برای مقابله با جعل، در کنار معماری اول-آفلاین برای کارکرد در نقاط کور شبکه.</w:t>
      </w:r>
    </w:p>
    <w:p w14:paraId="2FA31401" w14:textId="77777777" w:rsidR="00D159AF" w:rsidRDefault="00A2278D">
      <w:pPr>
        <w:pStyle w:val="ListBullet"/>
        <w:spacing w:before="60"/>
      </w:pPr>
      <w:r>
        <w:lastRenderedPageBreak/>
        <w:t>ماژول پردازش زبان طبیعی فارسی برای دسته‌بندی خودکار و تشخیص فوریت و تحلیل احساسات، با سازوکار پشتیبانی که در موردهای مبهم به مدل زبانی بزرگ رجوع می‌کند.</w:t>
      </w:r>
    </w:p>
    <w:p w14:paraId="1E432BEE" w14:textId="77777777" w:rsidR="00D159AF" w:rsidRDefault="00A2278D">
      <w:r>
        <w:t>نتیجه‌ی کلی آن است که چهار شکافِ شناسایی‌شده در فصل دو، یعنی نبود اتوماسیون تریاژ و ضعف حریم خصوصی و آسیب‌پذیری در برابر جعل و ناکارآمدی آفلاین، در نسخه‌ی پیاده‌شده پوشش داده شده‌اند و ارزیابی فصل پنج اجراپذیری هر چهار سناریوی کلیدی را تأیید کرد. این نتیجه‌گیری در سطح اثبات امکان‌پذیری معتبر است و نه در سطح اثبات کارایی در مقیاس شهر، زیرا چنان‌که در ادامه می‌آید سنجش کارایی زیر بار انجام نشده است.</w:t>
      </w:r>
    </w:p>
    <w:p w14:paraId="11F8FA78" w14:textId="77777777" w:rsidR="00D159AF" w:rsidRDefault="00A2278D">
      <w:pPr>
        <w:pStyle w:val="Heading2"/>
      </w:pPr>
      <w:bookmarkStart w:id="89" w:name="_Toc236081298"/>
      <w:r>
        <w:rPr>
          <w:b/>
          <w:bCs/>
        </w:rPr>
        <w:t>۶-۲- محدودیت‌ها</w:t>
      </w:r>
      <w:bookmarkEnd w:id="89"/>
    </w:p>
    <w:p w14:paraId="17AD7921" w14:textId="77777777" w:rsidR="00D159AF" w:rsidRDefault="00A2278D">
      <w:r>
        <w:t>در کنار دستاوردها، محدودیت‌های زیر باید ذکر شوند:</w:t>
      </w:r>
    </w:p>
    <w:p w14:paraId="750CAEEB" w14:textId="77777777" w:rsidR="00D159AF" w:rsidRDefault="00A2278D">
      <w:pPr>
        <w:pStyle w:val="ListBullet"/>
        <w:spacing w:before="60"/>
      </w:pPr>
      <w:r>
        <w:t>پوشش آزمون ناهمگون است. تنها ماژول پردازش زبان طبیعی آزمون واحدِ واقعی دارد و منطق حساسِ کارساز، شامل عمل انتقال وضعیت و مجوزها و صدور نشانه‌ی مهمان، هنوز آزمون خودکار ندارد.</w:t>
      </w:r>
    </w:p>
    <w:p w14:paraId="029F559A" w14:textId="77777777" w:rsidR="00D159AF" w:rsidRDefault="00A2278D">
      <w:pPr>
        <w:pStyle w:val="ListBullet"/>
        <w:spacing w:before="60"/>
      </w:pPr>
      <w:r>
        <w:t>دسته‌بند روی پیکره‌ی کوچکی شامل ۹۵ نمونه در ۷ دسته آموزش دیده و دقت ۷۳٫۷ درصدی آن با انحراف معیار قابل‌توجه به‌دست آمده است. تعمیم این عدد به محیط واقعی معتبر نیست.</w:t>
      </w:r>
    </w:p>
    <w:p w14:paraId="35A39B89" w14:textId="77777777" w:rsidR="00D159AF" w:rsidRDefault="00A2278D">
      <w:pPr>
        <w:pStyle w:val="ListBullet"/>
        <w:spacing w:before="60"/>
      </w:pPr>
      <w:r>
        <w:t>سنجش تعداد کاربر هم‌زمان و زمان پاسخ در این نسخه انجام نشده است.</w:t>
      </w:r>
    </w:p>
    <w:p w14:paraId="60929F27" w14:textId="77777777" w:rsidR="00D159AF" w:rsidRDefault="00A2278D">
      <w:pPr>
        <w:pStyle w:val="ListBullet"/>
        <w:spacing w:before="60"/>
      </w:pPr>
      <w:r>
        <w:t xml:space="preserve">مرحله‌ی پشتیبانِ مدل زبانی به کلید </w:t>
      </w:r>
      <w:r>
        <w:rPr>
          <w:rFonts w:ascii="Courier New" w:hAnsi="Courier New" w:cs="Courier New"/>
          <w:sz w:val="20"/>
          <w:szCs w:val="20"/>
          <w:rtl w:val="0"/>
        </w:rPr>
        <w:t>GROQ_API_KEY</w:t>
      </w:r>
      <w:r>
        <w:t>‏</w:t>
      </w:r>
      <w:r>
        <w:t xml:space="preserve"> نیاز دارد و در نبود آن غیرفعال می‌شود. سامانه در این حالت بدون شکست کار می‌کند اما دقت دسته‌بندی در موردهای مبهم کاهش می‌یابد.</w:t>
      </w:r>
    </w:p>
    <w:p w14:paraId="73F0777A" w14:textId="77777777" w:rsidR="00D159AF" w:rsidRDefault="00A2278D">
      <w:pPr>
        <w:pStyle w:val="ListBullet"/>
        <w:spacing w:before="60"/>
      </w:pPr>
      <w:r>
        <w:t>نگه‌داری نشانه‌ی مهمان در انباره‌ی درون‌حافظه‌ای، مدیریت انقضا را ساده کرده اما پایداری آن را به پایداری همان انباره گره زده است.</w:t>
      </w:r>
    </w:p>
    <w:p w14:paraId="6B247B21" w14:textId="77777777" w:rsidR="00D159AF" w:rsidRDefault="00A2278D">
      <w:pPr>
        <w:pStyle w:val="ListBullet"/>
        <w:spacing w:before="60"/>
      </w:pPr>
      <w:r>
        <w:lastRenderedPageBreak/>
        <w:t xml:space="preserve">برخی مسیرهای کدِ موازی و غیرفعال در مخزن باقی مانده‌اند، مانند مجموعه‌نما و وظیفه‌ی ناهم‌زمان تحلیل متن در </w:t>
      </w:r>
      <w:r>
        <w:rPr>
          <w:rFonts w:ascii="Courier New" w:hAnsi="Courier New" w:cs="Courier New"/>
          <w:sz w:val="20"/>
          <w:szCs w:val="20"/>
          <w:rtl w:val="0"/>
        </w:rPr>
        <w:t>reports/views.py</w:t>
      </w:r>
      <w:r>
        <w:t>‏</w:t>
      </w:r>
      <w:r>
        <w:t>، که بهتر است پاک‌سازی شوند.</w:t>
      </w:r>
    </w:p>
    <w:p w14:paraId="71948BE9" w14:textId="77777777" w:rsidR="00D159AF" w:rsidRDefault="00A2278D">
      <w:pPr>
        <w:pStyle w:val="Heading2"/>
      </w:pPr>
      <w:bookmarkStart w:id="90" w:name="_Toc236081299"/>
      <w:r>
        <w:rPr>
          <w:b/>
          <w:bCs/>
        </w:rPr>
        <w:t>۶-۳- پیشنهادها</w:t>
      </w:r>
      <w:bookmarkEnd w:id="90"/>
    </w:p>
    <w:p w14:paraId="6AC84B46" w14:textId="77777777" w:rsidR="00D159AF" w:rsidRDefault="00A2278D">
      <w:r>
        <w:t>پیشنهادهای زیر از محدودیت‌های بالا و یافته‌های ارزیابی برخاسته‌اند و به‌ترتیب اولویت آمده‌اند:</w:t>
      </w:r>
    </w:p>
    <w:p w14:paraId="20FCB059" w14:textId="77777777" w:rsidR="00D159AF" w:rsidRDefault="00A2278D">
      <w:pPr>
        <w:pStyle w:val="ListBullet"/>
        <w:spacing w:before="60"/>
      </w:pPr>
      <w:r>
        <w:t>نوشتن آزمون واحد برای عمل انتقال وضعیت، مجوزهای دسترسی و صدور و اعتبارسنجی نشانه‌ی مهمان. این سه، حساس‌ترین منطق سامانه و در حال حاضر بی‌پوشش‌ترین آن هستند.</w:t>
      </w:r>
    </w:p>
    <w:p w14:paraId="1905F9CF" w14:textId="77777777" w:rsidR="00D159AF" w:rsidRDefault="00A2278D">
      <w:pPr>
        <w:pStyle w:val="ListBullet"/>
        <w:spacing w:before="60"/>
      </w:pPr>
      <w:r>
        <w:t>بزرگ‌کردن پیکره‌ی آموزش با بهره‌گیری از گزینه‌ی موجودِ افزودن گزارش‌های تأییدشده، و گزارش دوباره‌ی دقت پس از رسیدن پیکره به چند صد نمونه. افزودن ماتریس درهم‌ریختگی به‌تفکیک دسته نیز کمک می‌کند دسته‌های ضعیف شناسایی شوند.</w:t>
      </w:r>
    </w:p>
    <w:p w14:paraId="154D4BE0" w14:textId="77777777" w:rsidR="00D159AF" w:rsidRDefault="00A2278D">
      <w:pPr>
        <w:pStyle w:val="ListBullet"/>
        <w:spacing w:before="60"/>
      </w:pPr>
      <w:r>
        <w:t>سنجش زمان پاسخ نقاط پایانی پرمصرف و رفتار کانال بلادرنگ با شمار زیادی اتصال هم‌زمان، برای تعیین نقطه‌ی اشباع سامانه.</w:t>
      </w:r>
    </w:p>
    <w:p w14:paraId="51648367" w14:textId="77777777" w:rsidR="00D159AF" w:rsidRDefault="00A2278D">
      <w:pPr>
        <w:pStyle w:val="ListBullet"/>
        <w:spacing w:before="60"/>
      </w:pPr>
      <w:r>
        <w:t>افزودن بینایی ماشین برای تخمین شدت خرابی. چون هر گزارش الزاماً تصویری از دوربین درون‌برنامه دارد، پیکره‌ی تصویری موجود بستر مناسبی برای آموزش چنین مدلی است و اولویت‌بندی را از متن‌محور به چندوجهی ارتقا می‌دهد.</w:t>
      </w:r>
    </w:p>
    <w:p w14:paraId="1811D4A5" w14:textId="77777777" w:rsidR="00D159AF" w:rsidRDefault="00A2278D">
      <w:pPr>
        <w:pStyle w:val="ListBullet"/>
        <w:spacing w:before="60"/>
      </w:pPr>
      <w:r>
        <w:t>شناسایی نقاط پرتکرار و الگوهای فصلی از روی داده‌ی مکانیِ گردآمده، برای گذار داشبورد از ابزار پایش به ابزار تصمیم‌سازی.</w:t>
      </w:r>
    </w:p>
    <w:p w14:paraId="7F1789B1" w14:textId="77777777" w:rsidR="00D159AF" w:rsidRDefault="00A2278D">
      <w:pPr>
        <w:pStyle w:val="ListBullet"/>
        <w:spacing w:before="60"/>
      </w:pPr>
      <w:r>
        <w:t>افزودن سامانه‌ی امتیاز و نشان برای شهروندان فعال، با هدف حفظ نرخ مشارکت در بلندمدت.</w:t>
      </w:r>
    </w:p>
    <w:p w14:paraId="450A3DA4" w14:textId="77777777" w:rsidR="00D159AF" w:rsidRDefault="00A2278D">
      <w:pPr>
        <w:pStyle w:val="ListBullet"/>
        <w:spacing w:before="60"/>
      </w:pPr>
      <w:r>
        <w:t>جداسازی ماژول‌های پرتقاضا از بدنه‌ی اصلی در صورت رشد کاربران، که مرزبندی ماژولارِ فعلی آن را تسهیل می‌کند.</w:t>
      </w:r>
    </w:p>
    <w:p w14:paraId="34EB9D9C" w14:textId="77777777" w:rsidR="00D159AF" w:rsidRDefault="00A2278D">
      <w:pPr>
        <w:pStyle w:val="Heading2"/>
      </w:pPr>
      <w:bookmarkStart w:id="91" w:name="_Toc236081300"/>
      <w:r>
        <w:rPr>
          <w:b/>
          <w:bCs/>
        </w:rPr>
        <w:lastRenderedPageBreak/>
        <w:t>۶-۴- سخن پایانی</w:t>
      </w:r>
      <w:bookmarkEnd w:id="91"/>
    </w:p>
    <w:p w14:paraId="4E0A4C21" w14:textId="77777777" w:rsidR="00D159AF" w:rsidRDefault="00A2278D">
      <w:r>
        <w:t>سامانه‌ی شهریاور نشان می‌دهد که با ترکیب سنجیده‌ی فناوری‌های وبِ مدرن، پایگاه داده‌ی مکانی و پردازش زبان طبیعی می‌توان بستری فراهم کرد که هم تجربه‌ی شهروند را ساده و شفاف کند و هم قدرت تصمیم‌گیری مدیران شهری را افزایش دهد. معماری این سامانه افزون بر پیاده‌سازی قابلیت‌های فعلی، بستری آماده برای نوآوری‌های آتی در حوزه‌ی شهر هوشمند فراهم می‌آورد.</w:t>
      </w:r>
    </w:p>
    <w:p w14:paraId="7C175B63" w14:textId="77777777" w:rsidR="00D159AF" w:rsidRDefault="00D159AF">
      <w:pPr>
        <w:sectPr w:rsidR="00D159AF">
          <w:headerReference w:type="default" r:id="rId29"/>
          <w:footerReference w:type="default" r:id="rId30"/>
          <w:pgSz w:w="12240" w:h="15840"/>
          <w:pgMar w:top="1701" w:right="1701" w:bottom="1701" w:left="1417" w:header="850" w:footer="850" w:gutter="0"/>
          <w:cols w:space="720"/>
          <w:bidi/>
          <w:docGrid w:linePitch="360"/>
        </w:sectPr>
      </w:pPr>
    </w:p>
    <w:p w14:paraId="2719D728" w14:textId="77777777" w:rsidR="00D159AF" w:rsidRDefault="00A2278D">
      <w:pPr>
        <w:pStyle w:val="Heading1"/>
      </w:pPr>
      <w:bookmarkStart w:id="92" w:name="_Toc236081301"/>
      <w:r>
        <w:rPr>
          <w:b/>
          <w:bCs/>
        </w:rPr>
        <w:lastRenderedPageBreak/>
        <w:t>مرجع‌ها</w:t>
      </w:r>
      <w:bookmarkEnd w:id="92"/>
    </w:p>
    <w:p w14:paraId="255FEC7B" w14:textId="77777777" w:rsidR="00D159AF" w:rsidRDefault="00A2278D">
      <w:pPr>
        <w:pStyle w:val="RefEntry"/>
        <w:jc w:val="left"/>
      </w:pPr>
      <w:r>
        <w:rPr>
          <w:rtl w:val="0"/>
        </w:rPr>
        <w:t>[</w:t>
      </w:r>
      <w:r>
        <w:rPr>
          <w:rtl w:val="0"/>
        </w:rPr>
        <w:t>۱</w:t>
      </w:r>
      <w:r>
        <w:rPr>
          <w:rtl w:val="0"/>
        </w:rPr>
        <w:t xml:space="preserve">] Nam, T., Pardo, T. A.; "Conceptualizing smart city with dimensions of technology, people, and institutions", </w:t>
      </w:r>
      <w:r>
        <w:rPr>
          <w:i/>
          <w:rtl w:val="0"/>
        </w:rPr>
        <w:t>Proceedings of the 12th Annual International Digital Government Research Conference</w:t>
      </w:r>
      <w:r>
        <w:rPr>
          <w:rtl w:val="0"/>
        </w:rPr>
        <w:t>, College Park, p. p. 282-291, 2011.</w:t>
      </w:r>
    </w:p>
    <w:p w14:paraId="6BFFE114" w14:textId="77777777" w:rsidR="00D159AF" w:rsidRDefault="00A2278D">
      <w:pPr>
        <w:pStyle w:val="RefEntry"/>
        <w:jc w:val="left"/>
      </w:pPr>
      <w:r>
        <w:rPr>
          <w:rtl w:val="0"/>
        </w:rPr>
        <w:t>[</w:t>
      </w:r>
      <w:r>
        <w:rPr>
          <w:rtl w:val="0"/>
        </w:rPr>
        <w:t>۲</w:t>
      </w:r>
      <w:r>
        <w:rPr>
          <w:rtl w:val="0"/>
        </w:rPr>
        <w:t xml:space="preserve">] King, S. F., Brown, P.; "Fix my street or else: using the internet to voice local public service concerns", </w:t>
      </w:r>
      <w:r>
        <w:rPr>
          <w:i/>
          <w:rtl w:val="0"/>
        </w:rPr>
        <w:t>Proceedings of the 1st International Conference on Theory and Practice of Electronic Governance</w:t>
      </w:r>
      <w:r>
        <w:rPr>
          <w:rtl w:val="0"/>
        </w:rPr>
        <w:t>, Macao, p. p. 72-80, 2007.</w:t>
      </w:r>
    </w:p>
    <w:p w14:paraId="526AB786" w14:textId="77777777" w:rsidR="00D159AF" w:rsidRDefault="00A2278D">
      <w:pPr>
        <w:pStyle w:val="RefEntry"/>
        <w:jc w:val="left"/>
      </w:pPr>
      <w:r>
        <w:rPr>
          <w:rtl w:val="0"/>
        </w:rPr>
        <w:t>[</w:t>
      </w:r>
      <w:r>
        <w:rPr>
          <w:rtl w:val="0"/>
        </w:rPr>
        <w:t>۳</w:t>
      </w:r>
      <w:r>
        <w:rPr>
          <w:rtl w:val="0"/>
        </w:rPr>
        <w:t>] Wikipedia Contributors; SeeClickFix; https://en.wikipedia.org/wiki/SeeClickFix</w:t>
      </w:r>
    </w:p>
    <w:p w14:paraId="630F61E0" w14:textId="77777777" w:rsidR="00D159AF" w:rsidRDefault="00A2278D">
      <w:pPr>
        <w:pStyle w:val="RefEntry"/>
        <w:jc w:val="left"/>
      </w:pPr>
      <w:r>
        <w:rPr>
          <w:rtl w:val="0"/>
        </w:rPr>
        <w:t>[</w:t>
      </w:r>
      <w:r>
        <w:rPr>
          <w:rtl w:val="0"/>
        </w:rPr>
        <w:t>۴</w:t>
      </w:r>
      <w:r>
        <w:rPr>
          <w:rtl w:val="0"/>
        </w:rPr>
        <w:t xml:space="preserve">] </w:t>
      </w:r>
      <w:r>
        <w:rPr>
          <w:rtl w:val="0"/>
        </w:rPr>
        <w:t>City of Seattle; Find It, Fix It Mobile App; https://www.seattle.gov/customer-service-bureau/find-it-fix-it-mobile-app</w:t>
      </w:r>
    </w:p>
    <w:p w14:paraId="602AB22E" w14:textId="77777777" w:rsidR="00D159AF" w:rsidRDefault="00A2278D">
      <w:pPr>
        <w:pStyle w:val="RefEntry"/>
        <w:jc w:val="left"/>
      </w:pPr>
      <w:r>
        <w:rPr>
          <w:rtl w:val="0"/>
        </w:rPr>
        <w:t>[</w:t>
      </w:r>
      <w:r>
        <w:rPr>
          <w:rtl w:val="0"/>
        </w:rPr>
        <w:t>۵</w:t>
      </w:r>
      <w:r>
        <w:rPr>
          <w:rtl w:val="0"/>
        </w:rPr>
        <w:t>] Hexagon AB; Citizen Reporting Solutions; https://hexagon.com/solutions/citizen-reporting</w:t>
      </w:r>
    </w:p>
    <w:p w14:paraId="61026673" w14:textId="77777777" w:rsidR="00D159AF" w:rsidRDefault="00A2278D">
      <w:pPr>
        <w:pStyle w:val="RefEntry"/>
      </w:pPr>
      <w:r>
        <w:t xml:space="preserve">[۶] روزنامه‌ی همشهری؛ «۱۳۷پلاس؛ مدیریت شهر با صدای شهروندان»؛ نشانی اینترنتی: </w:t>
      </w:r>
      <w:r>
        <w:rPr>
          <w:rtl w:val="0"/>
        </w:rPr>
        <w:t>newspaper.hamshahrionline.ir/id/160696</w:t>
      </w:r>
      <w:r>
        <w:t>‏</w:t>
      </w:r>
      <w:r>
        <w:t>، ۱۴۰۱.</w:t>
      </w:r>
    </w:p>
    <w:p w14:paraId="34213E84" w14:textId="77777777" w:rsidR="00D159AF" w:rsidRDefault="00A2278D">
      <w:pPr>
        <w:pStyle w:val="RefEntry"/>
        <w:jc w:val="left"/>
      </w:pPr>
      <w:r>
        <w:rPr>
          <w:rtl w:val="0"/>
        </w:rPr>
        <w:t>[</w:t>
      </w:r>
      <w:r>
        <w:rPr>
          <w:rtl w:val="0"/>
        </w:rPr>
        <w:t>۷</w:t>
      </w:r>
      <w:r>
        <w:rPr>
          <w:rtl w:val="0"/>
        </w:rPr>
        <w:t xml:space="preserve">] Richardson, C.; </w:t>
      </w:r>
      <w:r>
        <w:rPr>
          <w:i/>
          <w:rtl w:val="0"/>
        </w:rPr>
        <w:t>Microservices Patterns: With Examples in Java</w:t>
      </w:r>
      <w:r>
        <w:rPr>
          <w:rtl w:val="0"/>
        </w:rPr>
        <w:t>, Manning Publications, 2018.</w:t>
      </w:r>
    </w:p>
    <w:p w14:paraId="7A6827A4" w14:textId="77777777" w:rsidR="00D159AF" w:rsidRDefault="00A2278D">
      <w:pPr>
        <w:pStyle w:val="RefEntry"/>
        <w:jc w:val="left"/>
      </w:pPr>
      <w:r>
        <w:rPr>
          <w:rtl w:val="0"/>
        </w:rPr>
        <w:t>[</w:t>
      </w:r>
      <w:r>
        <w:rPr>
          <w:rtl w:val="0"/>
        </w:rPr>
        <w:t>۸</w:t>
      </w:r>
      <w:r>
        <w:rPr>
          <w:rtl w:val="0"/>
        </w:rPr>
        <w:t xml:space="preserve">] Obe, R. O., Hsu, L. S.; </w:t>
      </w:r>
      <w:r>
        <w:rPr>
          <w:i/>
          <w:rtl w:val="0"/>
        </w:rPr>
        <w:t>PostGIS in Action</w:t>
      </w:r>
      <w:r>
        <w:rPr>
          <w:rtl w:val="0"/>
        </w:rPr>
        <w:t>, 3rd Edition, Manning Publications, 2021.</w:t>
      </w:r>
    </w:p>
    <w:p w14:paraId="08C5A8AE" w14:textId="77777777" w:rsidR="00D159AF" w:rsidRDefault="00A2278D">
      <w:pPr>
        <w:pStyle w:val="RefEntry"/>
        <w:jc w:val="left"/>
      </w:pPr>
      <w:r>
        <w:rPr>
          <w:rtl w:val="0"/>
        </w:rPr>
        <w:t>[</w:t>
      </w:r>
      <w:r>
        <w:rPr>
          <w:rtl w:val="0"/>
        </w:rPr>
        <w:t>۹</w:t>
      </w:r>
      <w:r>
        <w:rPr>
          <w:rtl w:val="0"/>
        </w:rPr>
        <w:t xml:space="preserve">] Fette, I., Melnikov, A.; </w:t>
      </w:r>
      <w:r>
        <w:rPr>
          <w:i/>
          <w:rtl w:val="0"/>
        </w:rPr>
        <w:t>The WebSocket Protocol</w:t>
      </w:r>
      <w:r>
        <w:rPr>
          <w:rtl w:val="0"/>
        </w:rPr>
        <w:t>, RFC 6455, Internet Engineering Task Force, 2011.</w:t>
      </w:r>
    </w:p>
    <w:p w14:paraId="21E4D67B" w14:textId="77777777" w:rsidR="00D159AF" w:rsidRDefault="00A2278D">
      <w:pPr>
        <w:pStyle w:val="RefEntry"/>
        <w:jc w:val="left"/>
      </w:pPr>
      <w:r>
        <w:rPr>
          <w:rtl w:val="0"/>
        </w:rPr>
        <w:t>[</w:t>
      </w:r>
      <w:r>
        <w:rPr>
          <w:rtl w:val="0"/>
        </w:rPr>
        <w:t>۱۰</w:t>
      </w:r>
      <w:r>
        <w:rPr>
          <w:rtl w:val="0"/>
        </w:rPr>
        <w:t xml:space="preserve">] Jurafsky, D., Martin, J. H.; </w:t>
      </w:r>
      <w:r>
        <w:rPr>
          <w:i/>
          <w:rtl w:val="0"/>
        </w:rPr>
        <w:t>Speech and Language Processing: An Introduction to Natural Language Processing, Computational Linguistics, and Speech Recognition</w:t>
      </w:r>
      <w:r>
        <w:rPr>
          <w:rtl w:val="0"/>
        </w:rPr>
        <w:t>, 3rd Edition, Stanford University, 2024.</w:t>
      </w:r>
    </w:p>
    <w:p w14:paraId="6304FA28" w14:textId="77777777" w:rsidR="00D159AF" w:rsidRDefault="00A2278D">
      <w:pPr>
        <w:pStyle w:val="RefEntry"/>
        <w:jc w:val="left"/>
      </w:pPr>
      <w:r>
        <w:rPr>
          <w:rtl w:val="0"/>
        </w:rPr>
        <w:t>[</w:t>
      </w:r>
      <w:r>
        <w:rPr>
          <w:rtl w:val="0"/>
        </w:rPr>
        <w:t>۱۱</w:t>
      </w:r>
      <w:r>
        <w:rPr>
          <w:rtl w:val="0"/>
        </w:rPr>
        <w:t xml:space="preserve">] Fielding, R. T.; </w:t>
      </w:r>
      <w:r>
        <w:rPr>
          <w:i/>
          <w:rtl w:val="0"/>
        </w:rPr>
        <w:t>Architectural Styles and the Design of Network-based Software Architectures</w:t>
      </w:r>
      <w:r>
        <w:rPr>
          <w:rtl w:val="0"/>
        </w:rPr>
        <w:t>, PhD Dissertation, University of California, Irvine, 2000.</w:t>
      </w:r>
    </w:p>
    <w:p w14:paraId="50FDC9B1" w14:textId="77777777" w:rsidR="00D159AF" w:rsidRDefault="00A2278D">
      <w:pPr>
        <w:pStyle w:val="RefEntry"/>
        <w:jc w:val="left"/>
      </w:pPr>
      <w:r>
        <w:rPr>
          <w:rtl w:val="0"/>
        </w:rPr>
        <w:t>[</w:t>
      </w:r>
      <w:r>
        <w:rPr>
          <w:rtl w:val="0"/>
        </w:rPr>
        <w:t>۱۲</w:t>
      </w:r>
      <w:r>
        <w:rPr>
          <w:rtl w:val="0"/>
        </w:rPr>
        <w:t xml:space="preserve">] </w:t>
      </w:r>
      <w:r>
        <w:rPr>
          <w:rtl w:val="0"/>
        </w:rPr>
        <w:t>Django Software Foundation; Django Documentation; https://docs.djangoproject.com/</w:t>
      </w:r>
    </w:p>
    <w:p w14:paraId="332F5A20" w14:textId="77777777" w:rsidR="00D159AF" w:rsidRDefault="00A2278D">
      <w:pPr>
        <w:pStyle w:val="RefEntry"/>
        <w:jc w:val="left"/>
      </w:pPr>
      <w:r>
        <w:rPr>
          <w:rtl w:val="0"/>
        </w:rPr>
        <w:t>[</w:t>
      </w:r>
      <w:r>
        <w:rPr>
          <w:rtl w:val="0"/>
        </w:rPr>
        <w:t>۱۳</w:t>
      </w:r>
      <w:r>
        <w:rPr>
          <w:rtl w:val="0"/>
        </w:rPr>
        <w:t xml:space="preserve">] Pedregosa, F., Varoquaux, G., Gramfort, A., et al.; "Scikit-learn: Machine Learning in Python", </w:t>
      </w:r>
      <w:r>
        <w:rPr>
          <w:i/>
          <w:rtl w:val="0"/>
        </w:rPr>
        <w:t>Journal of Machine Learning Research</w:t>
      </w:r>
      <w:r>
        <w:rPr>
          <w:rtl w:val="0"/>
        </w:rPr>
        <w:t>, Vol. 12, p. p. 2825-2830, 2011.</w:t>
      </w:r>
    </w:p>
    <w:p w14:paraId="3AA15AC3" w14:textId="77777777" w:rsidR="00D159AF" w:rsidRDefault="00D159AF">
      <w:pPr>
        <w:sectPr w:rsidR="00D159AF">
          <w:headerReference w:type="default" r:id="rId31"/>
          <w:footerReference w:type="default" r:id="rId32"/>
          <w:pgSz w:w="12240" w:h="15840"/>
          <w:pgMar w:top="1701" w:right="1701" w:bottom="1701" w:left="1417" w:header="850" w:footer="850" w:gutter="0"/>
          <w:cols w:space="720"/>
          <w:bidi/>
          <w:docGrid w:linePitch="360"/>
        </w:sectPr>
      </w:pPr>
    </w:p>
    <w:p w14:paraId="5B23BC36" w14:textId="77777777" w:rsidR="00D159AF" w:rsidRDefault="00A2278D">
      <w:pPr>
        <w:pStyle w:val="Heading1"/>
      </w:pPr>
      <w:bookmarkStart w:id="93" w:name="_Toc236081302"/>
      <w:r>
        <w:rPr>
          <w:b/>
          <w:bCs/>
        </w:rPr>
        <w:lastRenderedPageBreak/>
        <w:t>پیوست‌ها</w:t>
      </w:r>
      <w:bookmarkEnd w:id="93"/>
    </w:p>
    <w:p w14:paraId="04F84780" w14:textId="77777777" w:rsidR="00D159AF" w:rsidRDefault="00A2278D">
      <w:r>
        <w:t>مطابق شیوه‌نامه، مطالبی که تفصیل آن‌ها رشته‌ی کلامِ متن اصلی را می‌گسلد، مانند قطعه‌کدهای بلند و داده‌ی نمونه و راهنمای اجرا، در پیوست آورده می‌شوند. شماره‌گذاری جدول‌ها و شکل‌های این بخش با پیشوند «پ» و مستقل از فصل‌های اصلی است.</w:t>
      </w:r>
    </w:p>
    <w:p w14:paraId="43DBB1D9" w14:textId="77777777" w:rsidR="00D159AF" w:rsidRDefault="00A2278D">
      <w:pPr>
        <w:pStyle w:val="Heading2"/>
      </w:pPr>
      <w:bookmarkStart w:id="94" w:name="_Toc236081303"/>
      <w:r>
        <w:rPr>
          <w:b/>
          <w:bCs/>
        </w:rPr>
        <w:t>پ-۱- قطعه‌کدهای بلند کلیدی</w:t>
      </w:r>
      <w:bookmarkEnd w:id="94"/>
    </w:p>
    <w:p w14:paraId="5E429C16" w14:textId="77777777" w:rsidR="00D159AF" w:rsidRDefault="00A2278D">
      <w:r>
        <w:t>سه قطعه‌کدی که در ادامه می‌آید، به‌ترتیب هسته‌ی اجرای ماشین حالت، خط‌لوله‌ی تحلیل متن و ساختِ داده‌ی ارسالی گزارش را نشان می‌دهند و در فصل چهار به آن‌ها ارجاع داده شده است.</w:t>
      </w:r>
    </w:p>
    <w:p w14:paraId="3C6AD20E" w14:textId="77777777" w:rsidR="00D159AF" w:rsidRDefault="00A2278D">
      <w:pPr>
        <w:pStyle w:val="Heading3"/>
      </w:pPr>
      <w:bookmarkStart w:id="95" w:name="_Toc236081304"/>
      <w:r>
        <w:rPr>
          <w:b/>
          <w:bCs/>
        </w:rPr>
        <w:t>پ-۱-۱- اعتبارسنجی انتقال وضعیت</w:t>
      </w:r>
      <w:bookmarkEnd w:id="95"/>
    </w:p>
    <w:p w14:paraId="690949A9" w14:textId="77777777" w:rsidR="00D159AF" w:rsidRDefault="00A2278D">
      <w:r>
        <w:t xml:space="preserve">قطعه‌ی کد جدول پ-۱ از </w:t>
      </w:r>
      <w:r>
        <w:rPr>
          <w:rFonts w:ascii="Courier New" w:hAnsi="Courier New" w:cs="Courier New"/>
          <w:sz w:val="20"/>
          <w:szCs w:val="20"/>
          <w:rtl w:val="0"/>
        </w:rPr>
        <w:t>backend/reports/serializers.py:108-131</w:t>
      </w:r>
      <w:r>
        <w:t>‏</w:t>
      </w:r>
      <w:r>
        <w:t xml:space="preserve"> گرفته شده و هسته‌ی اجرای ماشین حالت و الزام تصویرِ «بعد» برای وضعیت حل‌شده را نشان می‌دهد.</w:t>
      </w:r>
    </w:p>
    <w:p w14:paraId="245BCBC9" w14:textId="77777777" w:rsidR="00D159AF" w:rsidRDefault="00A2278D">
      <w:pPr>
        <w:pStyle w:val="TableCaption"/>
        <w:spacing w:before="200" w:after="40"/>
      </w:pPr>
      <w:bookmarkStart w:id="96" w:name="_Toc236081321"/>
      <w:r>
        <w:t>جدول پ-۱ شرح کد اعتبارسنجی انتقال وضعیت گزارش</w:t>
      </w:r>
      <w:bookmarkEnd w:id="96"/>
    </w:p>
    <w:p w14:paraId="70A5AD5E" w14:textId="77777777" w:rsidR="00D159AF" w:rsidRDefault="00A2278D">
      <w:pPr>
        <w:pStyle w:val="CodeBlock"/>
        <w:pBdr>
          <w:top w:val="single" w:sz="4" w:space="4" w:color="BFBFBF"/>
          <w:left w:val="single" w:sz="4" w:space="4" w:color="BFBFBF"/>
          <w:bottom w:val="single" w:sz="4" w:space="4" w:color="BFBFBF"/>
          <w:right w:val="single" w:sz="4" w:space="4" w:color="BFBFBF"/>
        </w:pBdr>
        <w:shd w:val="clear" w:color="auto" w:fill="F4F4F4"/>
        <w:ind w:left="170"/>
      </w:pPr>
      <w:r>
        <w:t>class ReportTransitionSerializer(serializers.Serializer):</w:t>
      </w:r>
      <w:r>
        <w:br/>
      </w:r>
      <w:r>
        <w:t xml:space="preserve">    """Staff-only status transition + optional evidence image (multipart)."""</w:t>
      </w:r>
      <w:r>
        <w:br/>
        <w:t xml:space="preserve">    status = serializers.ChoiceField(choices=[c[0] for c in Report.STATUS_CHOICES])</w:t>
      </w:r>
      <w:r>
        <w:br/>
        <w:t xml:space="preserve">    image_after = serializers.ImageField(required=False, allow_null=True)</w:t>
      </w:r>
      <w:r>
        <w:br/>
      </w:r>
      <w:r>
        <w:br/>
        <w:t xml:space="preserve">    def validate(self, attrs):</w:t>
      </w:r>
      <w:r>
        <w:br/>
        <w:t xml:space="preserve">        report = self.context["report"]</w:t>
      </w:r>
      <w:r>
        <w:br/>
        <w:t xml:space="preserve">        old = report.status</w:t>
      </w:r>
      <w:r>
        <w:br/>
        <w:t xml:space="preserve">        new_status = attrs["status"]</w:t>
      </w:r>
      <w:r>
        <w:br/>
        <w:t xml:space="preserve">        if new_status == old:</w:t>
      </w:r>
      <w:r>
        <w:br/>
        <w:t xml:space="preserve">            return attrs</w:t>
      </w:r>
      <w:r>
        <w:br/>
        <w:t xml:space="preserve">        allowed = ALLOWED_STATUS_TRANSITIONS.get(old, set())</w:t>
      </w:r>
      <w:r>
        <w:br/>
      </w:r>
      <w:r>
        <w:t xml:space="preserve">        if new_status not in allowed:</w:t>
      </w:r>
      <w:r>
        <w:br/>
      </w:r>
      <w:r>
        <w:lastRenderedPageBreak/>
        <w:t xml:space="preserve">            raise serializers.ValidationError(</w:t>
      </w:r>
      <w:r>
        <w:br/>
        <w:t xml:space="preserve">                {"status": f"</w:t>
      </w:r>
      <w:r>
        <w:t>انتقال</w:t>
      </w:r>
      <w:r>
        <w:t xml:space="preserve"> </w:t>
      </w:r>
      <w:r>
        <w:t>از</w:t>
      </w:r>
      <w:r>
        <w:t xml:space="preserve"> {old} </w:t>
      </w:r>
      <w:r>
        <w:t>به</w:t>
      </w:r>
      <w:r>
        <w:t xml:space="preserve"> {new_status} </w:t>
      </w:r>
      <w:r>
        <w:t>مجاز</w:t>
      </w:r>
      <w:r>
        <w:t xml:space="preserve"> </w:t>
      </w:r>
      <w:r>
        <w:t>نیست</w:t>
      </w:r>
      <w:r>
        <w:t>."}</w:t>
      </w:r>
      <w:r>
        <w:br/>
        <w:t xml:space="preserve">            )</w:t>
      </w:r>
      <w:r>
        <w:br/>
        <w:t xml:space="preserve">        img = attrs.get("image_after")</w:t>
      </w:r>
      <w:r>
        <w:br/>
        <w:t xml:space="preserve">        if new_status == "RESOLVED" and not img and not report.image_after:</w:t>
      </w:r>
      <w:r>
        <w:br/>
        <w:t xml:space="preserve">            raise serializers.ValidationError(</w:t>
      </w:r>
      <w:r>
        <w:br/>
        <w:t xml:space="preserve">                {"image_after": "</w:t>
      </w:r>
      <w:r>
        <w:t>برای</w:t>
      </w:r>
      <w:r>
        <w:t xml:space="preserve"> </w:t>
      </w:r>
      <w:r>
        <w:t>وضعیت</w:t>
      </w:r>
      <w:r>
        <w:t xml:space="preserve"> </w:t>
      </w:r>
      <w:r>
        <w:t>حل</w:t>
      </w:r>
      <w:r>
        <w:t>‌</w:t>
      </w:r>
      <w:r>
        <w:t>شده،</w:t>
      </w:r>
      <w:r>
        <w:t xml:space="preserve"> </w:t>
      </w:r>
      <w:r>
        <w:t>تصویر</w:t>
      </w:r>
      <w:r>
        <w:t xml:space="preserve"> </w:t>
      </w:r>
      <w:r>
        <w:t>بعد</w:t>
      </w:r>
      <w:r>
        <w:t xml:space="preserve"> </w:t>
      </w:r>
      <w:r>
        <w:t>الزامی</w:t>
      </w:r>
      <w:r>
        <w:t xml:space="preserve"> </w:t>
      </w:r>
      <w:r>
        <w:t>است</w:t>
      </w:r>
      <w:r>
        <w:t>."}</w:t>
      </w:r>
      <w:r>
        <w:br/>
        <w:t xml:space="preserve">            )</w:t>
      </w:r>
      <w:r>
        <w:br/>
        <w:t xml:space="preserve">        return attrs</w:t>
      </w:r>
    </w:p>
    <w:p w14:paraId="1EF8D6B4" w14:textId="77777777" w:rsidR="00D159AF" w:rsidRDefault="00A2278D">
      <w:pPr>
        <w:pStyle w:val="Heading3"/>
      </w:pPr>
      <w:bookmarkStart w:id="97" w:name="_Toc236081305"/>
      <w:r>
        <w:rPr>
          <w:b/>
          <w:bCs/>
        </w:rPr>
        <w:t>پ-۱-۲- هسته‌ی خط‌لوله‌ی تحلیل متن</w:t>
      </w:r>
      <w:bookmarkEnd w:id="97"/>
    </w:p>
    <w:p w14:paraId="4B516C11" w14:textId="77777777" w:rsidR="00D159AF" w:rsidRDefault="00A2278D">
      <w:r>
        <w:t xml:space="preserve">قطعه‌ی کد جدول پ-۲ از </w:t>
      </w:r>
      <w:r>
        <w:rPr>
          <w:rFonts w:ascii="Courier New" w:hAnsi="Courier New" w:cs="Courier New"/>
          <w:sz w:val="20"/>
          <w:szCs w:val="20"/>
          <w:rtl w:val="0"/>
        </w:rPr>
        <w:t>backend/nlp/service.py</w:t>
      </w:r>
      <w:r>
        <w:t>‏</w:t>
      </w:r>
      <w:r>
        <w:t xml:space="preserve"> گرفته شده و ترتیب چهار مرحله‌ای تحلیل را نشان می‌دهد. در سطر پایانی، اگر مدل زبانی بزرگ فراخوانی شده و برچسب احساس معتبری بازگردانده باشد، همان برچسب بر نتیجه‌ی لغت‌نامه‌ای اولویت می‌یابد.</w:t>
      </w:r>
    </w:p>
    <w:p w14:paraId="0DAB9641" w14:textId="77777777" w:rsidR="00D159AF" w:rsidRDefault="00A2278D">
      <w:pPr>
        <w:pStyle w:val="TableCaption"/>
        <w:spacing w:before="200" w:after="40"/>
      </w:pPr>
      <w:bookmarkStart w:id="98" w:name="_Toc236081322"/>
      <w:r>
        <w:t>جدول پ-۲ شرح کد خط‌لوله‌ی چهارمرحله‌ای تحلیل متن گزارش</w:t>
      </w:r>
      <w:bookmarkEnd w:id="98"/>
    </w:p>
    <w:p w14:paraId="0AAFF96F" w14:textId="77777777" w:rsidR="00D159AF" w:rsidRDefault="00A2278D">
      <w:pPr>
        <w:pStyle w:val="CodeBlock"/>
        <w:pBdr>
          <w:top w:val="single" w:sz="4" w:space="4" w:color="BFBFBF"/>
          <w:left w:val="single" w:sz="4" w:space="4" w:color="BFBFBF"/>
          <w:bottom w:val="single" w:sz="4" w:space="4" w:color="BFBFBF"/>
          <w:right w:val="single" w:sz="4" w:space="4" w:color="BFBFBF"/>
        </w:pBdr>
        <w:shd w:val="clear" w:color="auto" w:fill="F4F4F4"/>
        <w:ind w:left="170"/>
      </w:pPr>
      <w:r>
        <w:t xml:space="preserve"># </w:t>
      </w:r>
      <w:r>
        <w:t>۱</w:t>
      </w:r>
      <w:r>
        <w:t xml:space="preserve">. </w:t>
      </w:r>
      <w:r>
        <w:t>بررسی</w:t>
      </w:r>
      <w:r>
        <w:t xml:space="preserve"> </w:t>
      </w:r>
      <w:r>
        <w:t>بحران</w:t>
      </w:r>
      <w:r>
        <w:br/>
        <w:t>urgent, crisis_score, crisis_kws = is_crisis(text)</w:t>
      </w:r>
      <w:r>
        <w:br/>
      </w:r>
      <w:r>
        <w:br/>
        <w:t xml:space="preserve"># </w:t>
      </w:r>
      <w:r>
        <w:t>۲</w:t>
      </w:r>
      <w:r>
        <w:t xml:space="preserve">. </w:t>
      </w:r>
      <w:r>
        <w:t>دسته</w:t>
      </w:r>
      <w:r>
        <w:t>‌</w:t>
      </w:r>
      <w:r>
        <w:t>بند</w:t>
      </w:r>
      <w:r>
        <w:t xml:space="preserve"> </w:t>
      </w:r>
      <w:r>
        <w:t>محلی</w:t>
      </w:r>
      <w:r>
        <w:br/>
        <w:t>sklearn_result = predict_category(text)</w:t>
      </w:r>
      <w:r>
        <w:br/>
        <w:t>used_ai = False</w:t>
      </w:r>
      <w:r>
        <w:br/>
        <w:t>groq_sentiment = None</w:t>
      </w:r>
      <w:r>
        <w:br/>
      </w:r>
      <w:r>
        <w:br/>
        <w:t>if not sklearn_result["needs_ai_fallback"]:</w:t>
      </w:r>
      <w:r>
        <w:br/>
      </w:r>
      <w:r>
        <w:t xml:space="preserve">    suggested_category = sklearn_result["category"]</w:t>
      </w:r>
      <w:r>
        <w:br/>
        <w:t xml:space="preserve">    category_confidence = sklearn_result["confidence"]</w:t>
      </w:r>
      <w:r>
        <w:br/>
        <w:t xml:space="preserve">    category_source = "sklearn"</w:t>
      </w:r>
      <w:r>
        <w:br/>
      </w:r>
      <w:r>
        <w:br/>
        <w:t>elif available_categories:</w:t>
      </w:r>
      <w:r>
        <w:br/>
        <w:t xml:space="preserve">    # </w:t>
      </w:r>
      <w:r>
        <w:t>۳</w:t>
      </w:r>
      <w:r>
        <w:t xml:space="preserve">. </w:t>
      </w:r>
      <w:r>
        <w:t>پشتیبان</w:t>
      </w:r>
      <w:r>
        <w:t xml:space="preserve"> </w:t>
      </w:r>
      <w:r>
        <w:t>مدل</w:t>
      </w:r>
      <w:r>
        <w:t xml:space="preserve"> </w:t>
      </w:r>
      <w:r>
        <w:t>زبانی</w:t>
      </w:r>
      <w:r>
        <w:t xml:space="preserve"> </w:t>
      </w:r>
      <w:r>
        <w:t>بزرگ</w:t>
      </w:r>
      <w:r>
        <w:t xml:space="preserve"> (</w:t>
      </w:r>
      <w:r>
        <w:t>دسته</w:t>
      </w:r>
      <w:r>
        <w:t xml:space="preserve"> </w:t>
      </w:r>
      <w:r>
        <w:t>و</w:t>
      </w:r>
      <w:r>
        <w:t xml:space="preserve"> </w:t>
      </w:r>
      <w:r>
        <w:t>احساس</w:t>
      </w:r>
      <w:r>
        <w:t xml:space="preserve"> </w:t>
      </w:r>
      <w:r>
        <w:t>در</w:t>
      </w:r>
      <w:r>
        <w:t xml:space="preserve"> </w:t>
      </w:r>
      <w:r>
        <w:t>یک</w:t>
      </w:r>
      <w:r>
        <w:t xml:space="preserve"> </w:t>
      </w:r>
      <w:r>
        <w:t>فراخوانی</w:t>
      </w:r>
      <w:r>
        <w:t>)</w:t>
      </w:r>
      <w:r>
        <w:br/>
        <w:t xml:space="preserve">    ai_result = classify_with_groq(text, available_categories)</w:t>
      </w:r>
      <w:r>
        <w:br/>
        <w:t xml:space="preserve">    if ai_result is not None:</w:t>
      </w:r>
      <w:r>
        <w:br/>
        <w:t xml:space="preserve">        used_ai = True</w:t>
      </w:r>
      <w:r>
        <w:br/>
        <w:t xml:space="preserve">        suggested_category = ai_result["category"]</w:t>
      </w:r>
      <w:r>
        <w:br/>
        <w:t xml:space="preserve">        category_confidence = ai_result["confidence"]</w:t>
      </w:r>
      <w:r>
        <w:br/>
        <w:t xml:space="preserve">        category_source = "groq"</w:t>
      </w:r>
      <w:r>
        <w:br/>
      </w:r>
      <w:r>
        <w:t xml:space="preserve">        groq_sentiment = ai_result.get("sentiment")</w:t>
      </w:r>
      <w:r>
        <w:br/>
      </w:r>
      <w:r>
        <w:br/>
        <w:t xml:space="preserve"># </w:t>
      </w:r>
      <w:r>
        <w:t>۴</w:t>
      </w:r>
      <w:r>
        <w:t xml:space="preserve">. </w:t>
      </w:r>
      <w:r>
        <w:t>تحلیل</w:t>
      </w:r>
      <w:r>
        <w:t xml:space="preserve"> </w:t>
      </w:r>
      <w:r>
        <w:t>احساسات</w:t>
      </w:r>
      <w:r>
        <w:br/>
        <w:t>sentiment = analyze_sentiment(text)</w:t>
      </w:r>
      <w:r>
        <w:br/>
        <w:t>if groq_sentiment:</w:t>
      </w:r>
      <w:r>
        <w:br/>
        <w:t xml:space="preserve">    sentiment = groq_sentiment</w:t>
      </w:r>
    </w:p>
    <w:p w14:paraId="1C00C52F" w14:textId="77777777" w:rsidR="00D159AF" w:rsidRDefault="00A2278D">
      <w:pPr>
        <w:pStyle w:val="Heading3"/>
      </w:pPr>
      <w:bookmarkStart w:id="99" w:name="_Toc236081306"/>
      <w:r>
        <w:rPr>
          <w:b/>
          <w:bCs/>
        </w:rPr>
        <w:lastRenderedPageBreak/>
        <w:t>پ-۱-۳- ساختِ داده‌ی ارسالیِ ثبت گزارش</w:t>
      </w:r>
      <w:bookmarkEnd w:id="99"/>
    </w:p>
    <w:p w14:paraId="649955D8" w14:textId="77777777" w:rsidR="00D159AF" w:rsidRDefault="00A2278D">
      <w:r>
        <w:t xml:space="preserve">قطعه‌ی کد جدول پ-۳ از </w:t>
      </w:r>
      <w:r>
        <w:rPr>
          <w:rFonts w:ascii="Courier New" w:hAnsi="Courier New" w:cs="Courier New"/>
          <w:sz w:val="20"/>
          <w:szCs w:val="20"/>
          <w:rtl w:val="0"/>
        </w:rPr>
        <w:t>frontend-citizen/src/api/offline.js:88-100</w:t>
      </w:r>
      <w:r>
        <w:t>‏</w:t>
      </w:r>
      <w:r>
        <w:t xml:space="preserve"> گرفته شده و ساختار ارسال گزارش را می‌سازد و این ساختار برای مسیر برخط و مسیر آفلاین یکسان است. همین اشتراک تضمین می‌کند که رفتار دو مسیر واگرا نشود.</w:t>
      </w:r>
    </w:p>
    <w:p w14:paraId="697F1B07" w14:textId="77777777" w:rsidR="00D159AF" w:rsidRDefault="00A2278D">
      <w:pPr>
        <w:pStyle w:val="TableCaption"/>
        <w:spacing w:before="200" w:after="40"/>
      </w:pPr>
      <w:bookmarkStart w:id="100" w:name="_Toc236081323"/>
      <w:r>
        <w:t>جدول پ-۳ شرح کد ساخت داده‌ی چندبخشیِ ارسال گزارش در کارخواه</w:t>
      </w:r>
      <w:bookmarkEnd w:id="100"/>
    </w:p>
    <w:p w14:paraId="4C3CDA65" w14:textId="77777777" w:rsidR="00D159AF" w:rsidRDefault="00A2278D">
      <w:pPr>
        <w:pStyle w:val="CodeBlock"/>
        <w:pBdr>
          <w:top w:val="single" w:sz="4" w:space="4" w:color="BFBFBF"/>
          <w:left w:val="single" w:sz="4" w:space="4" w:color="BFBFBF"/>
          <w:bottom w:val="single" w:sz="4" w:space="4" w:color="BFBFBF"/>
          <w:right w:val="single" w:sz="4" w:space="4" w:color="BFBFBF"/>
        </w:pBdr>
        <w:shd w:val="clear" w:color="auto" w:fill="F4F4F4"/>
        <w:ind w:left="170"/>
      </w:pPr>
      <w:r>
        <w:t>export function buildReportFormData(item) {</w:t>
      </w:r>
      <w:r>
        <w:br/>
        <w:t xml:space="preserve">  const fd = new FormData()</w:t>
      </w:r>
      <w:r>
        <w:br/>
        <w:t xml:space="preserve">  if (item.category) fd.append('category', item.category)</w:t>
      </w:r>
      <w:r>
        <w:br/>
        <w:t xml:space="preserve">  fd.append('description', item.description)</w:t>
      </w:r>
      <w:r>
        <w:br/>
        <w:t xml:space="preserve">  fd.append('location', `POINT(${item.lng} ${item.lat})`)</w:t>
      </w:r>
      <w:r>
        <w:br/>
        <w:t xml:space="preserve">  fd.append('capture_source', 'CAMERA')</w:t>
      </w:r>
      <w:r>
        <w:br/>
        <w:t xml:space="preserve">  fd.append('captured_at', item.capturedAt)</w:t>
      </w:r>
      <w:r>
        <w:br/>
        <w:t xml:space="preserve">  if (item.accuracy != null) fd.append('gps_accuracy', Math.round(item.accuracy))</w:t>
      </w:r>
      <w:r>
        <w:br/>
        <w:t xml:space="preserve">  if (item.integrityHash) fd.append('client_integrity_hash', item.integrityHash)</w:t>
      </w:r>
      <w:r>
        <w:br/>
      </w:r>
      <w:r>
        <w:t xml:space="preserve">  fd.append('image_before', item.blob, 'capture.jpg')</w:t>
      </w:r>
      <w:r>
        <w:br/>
        <w:t xml:space="preserve">  return fd</w:t>
      </w:r>
      <w:r>
        <w:br/>
        <w:t>}</w:t>
      </w:r>
    </w:p>
    <w:p w14:paraId="55934263" w14:textId="77777777" w:rsidR="00D159AF" w:rsidRDefault="00A2278D">
      <w:pPr>
        <w:pStyle w:val="Heading2"/>
      </w:pPr>
      <w:bookmarkStart w:id="101" w:name="_Toc236081307"/>
      <w:r>
        <w:rPr>
          <w:b/>
          <w:bCs/>
        </w:rPr>
        <w:t>پ-۲- نمونه‌ی درخواست و پاسخ واسط برنامه‌سازی</w:t>
      </w:r>
      <w:bookmarkEnd w:id="101"/>
    </w:p>
    <w:p w14:paraId="0D66A6CF" w14:textId="77777777" w:rsidR="00D159AF" w:rsidRDefault="00A2278D">
      <w:r>
        <w:t>جدول پ-۴ ساختار پاسخِ ایجاد گزارشِ مهمان را نشان می‌دهد: قالب نمود مکانی به‌همراه نشانه‌ی مهمانِ تزریق‌شده در بخش ویژگی‌ها. مقادیر تنها برای نمایش ساختار آمده‌اند.</w:t>
      </w:r>
    </w:p>
    <w:p w14:paraId="361A1AAF" w14:textId="77777777" w:rsidR="00D159AF" w:rsidRDefault="00A2278D">
      <w:pPr>
        <w:pStyle w:val="TableCaption"/>
        <w:spacing w:before="200" w:after="40"/>
      </w:pPr>
      <w:bookmarkStart w:id="102" w:name="_Toc236081324"/>
      <w:r>
        <w:t>جدول پ-۴ شرح کد نمونه‌ی پاسخ ایجاد گزارش مهمان</w:t>
      </w:r>
      <w:bookmarkEnd w:id="102"/>
    </w:p>
    <w:p w14:paraId="227E69FE" w14:textId="77777777" w:rsidR="00D159AF" w:rsidRDefault="00A2278D">
      <w:pPr>
        <w:pStyle w:val="CodeBlock"/>
        <w:pBdr>
          <w:top w:val="single" w:sz="4" w:space="4" w:color="BFBFBF"/>
          <w:left w:val="single" w:sz="4" w:space="4" w:color="BFBFBF"/>
          <w:bottom w:val="single" w:sz="4" w:space="4" w:color="BFBFBF"/>
          <w:right w:val="single" w:sz="4" w:space="4" w:color="BFBFBF"/>
        </w:pBdr>
        <w:shd w:val="clear" w:color="auto" w:fill="F4F4F4"/>
        <w:ind w:left="170"/>
      </w:pPr>
      <w:r>
        <w:t>POST /api/reports/    (multipart/form-data)</w:t>
      </w:r>
      <w:r>
        <w:br/>
      </w:r>
      <w:r>
        <w:br/>
        <w:t>201 Created</w:t>
      </w:r>
      <w:r>
        <w:br/>
        <w:t>{</w:t>
      </w:r>
      <w:r>
        <w:br/>
        <w:t xml:space="preserve">  "type": "Feature",</w:t>
      </w:r>
      <w:r>
        <w:br/>
        <w:t xml:space="preserve">  "geometry": { "type": "Point", "coordinates": [51.389, 35.6892] },</w:t>
      </w:r>
      <w:r>
        <w:br/>
        <w:t xml:space="preserve">  "properties": {</w:t>
      </w:r>
      <w:r>
        <w:br/>
        <w:t xml:space="preserve">    "id": 42,</w:t>
      </w:r>
      <w:r>
        <w:br/>
      </w:r>
      <w:r>
        <w:t xml:space="preserve">    "status": "SUBMITTED",</w:t>
      </w:r>
      <w:r>
        <w:br/>
        <w:t xml:space="preserve">    "is_urgent": false,</w:t>
      </w:r>
      <w:r>
        <w:br/>
      </w:r>
      <w:r>
        <w:lastRenderedPageBreak/>
        <w:t xml:space="preserve">    "category": null,</w:t>
      </w:r>
      <w:r>
        <w:br/>
        <w:t xml:space="preserve">    "description": "…",</w:t>
      </w:r>
      <w:r>
        <w:br/>
        <w:t xml:space="preserve">    "capture_source": "CAMERA",</w:t>
      </w:r>
      <w:r>
        <w:br/>
        <w:t xml:space="preserve">    "guest_access_token": "xxxxxxxxxxxxxxxxxxxxxxxxxxxx"</w:t>
      </w:r>
      <w:r>
        <w:br/>
        <w:t xml:space="preserve">  }</w:t>
      </w:r>
      <w:r>
        <w:br/>
        <w:t>}</w:t>
      </w:r>
    </w:p>
    <w:p w14:paraId="66B4F483" w14:textId="77777777" w:rsidR="00D159AF" w:rsidRDefault="00A2278D">
      <w:r>
        <w:t xml:space="preserve">تغییر وضعیت توسط کارمند از راه </w:t>
      </w:r>
      <w:r>
        <w:rPr>
          <w:rFonts w:ascii="Courier New" w:hAnsi="Courier New" w:cs="Courier New"/>
          <w:sz w:val="20"/>
          <w:szCs w:val="20"/>
          <w:rtl w:val="0"/>
        </w:rPr>
        <w:t>POST /api/reports/42/transition/</w:t>
      </w:r>
      <w:r>
        <w:t>‏</w:t>
      </w:r>
      <w:r>
        <w:t xml:space="preserve"> با بدنه‌ی چندبخشیِ </w:t>
      </w:r>
      <w:r>
        <w:rPr>
          <w:rFonts w:ascii="Courier New" w:hAnsi="Courier New" w:cs="Courier New"/>
          <w:sz w:val="20"/>
          <w:szCs w:val="20"/>
          <w:rtl w:val="0"/>
        </w:rPr>
        <w:t>status=IN_PROGRESS</w:t>
      </w:r>
      <w:r>
        <w:t>‏</w:t>
      </w:r>
      <w:r>
        <w:t xml:space="preserve"> انجام می‌شود و در صورت رسیدن به </w:t>
      </w:r>
      <w:r>
        <w:rPr>
          <w:rFonts w:ascii="Courier New" w:hAnsi="Courier New" w:cs="Courier New"/>
          <w:sz w:val="20"/>
          <w:szCs w:val="20"/>
          <w:rtl w:val="0"/>
        </w:rPr>
        <w:t>RESOLVED</w:t>
      </w:r>
      <w:r>
        <w:t>‏</w:t>
      </w:r>
      <w:r>
        <w:t xml:space="preserve">، فیلد </w:t>
      </w:r>
      <w:r>
        <w:rPr>
          <w:rFonts w:ascii="Courier New" w:hAnsi="Courier New" w:cs="Courier New"/>
          <w:sz w:val="20"/>
          <w:szCs w:val="20"/>
          <w:rtl w:val="0"/>
        </w:rPr>
        <w:t>image_after</w:t>
      </w:r>
      <w:r>
        <w:t>‏</w:t>
      </w:r>
      <w:r>
        <w:t xml:space="preserve"> نیز الزامی است.</w:t>
      </w:r>
    </w:p>
    <w:p w14:paraId="47152B1E" w14:textId="77777777" w:rsidR="00D159AF" w:rsidRDefault="00A2278D">
      <w:pPr>
        <w:pStyle w:val="Heading2"/>
      </w:pPr>
      <w:bookmarkStart w:id="103" w:name="_Toc236081308"/>
      <w:r>
        <w:rPr>
          <w:b/>
          <w:bCs/>
        </w:rPr>
        <w:t>پ-۳- راهنمای اجرا</w:t>
      </w:r>
      <w:bookmarkEnd w:id="103"/>
    </w:p>
    <w:p w14:paraId="1223FC76" w14:textId="77777777" w:rsidR="00D159AF" w:rsidRDefault="00A2278D">
      <w:r>
        <w:t>اجرای کامل پشته با ابزار همسازی ظرف‌ها انجام می‌شود. فرمان‌های جدول پ-۵ ساخت تصویرها، اجرای سرویس‌ها و کارهای مدیریتیِ متداول را پوشش می‌دهند.</w:t>
      </w:r>
    </w:p>
    <w:p w14:paraId="0998F730" w14:textId="77777777" w:rsidR="00D159AF" w:rsidRDefault="00A2278D">
      <w:pPr>
        <w:pStyle w:val="TableCaption"/>
        <w:spacing w:before="200" w:after="40"/>
      </w:pPr>
      <w:bookmarkStart w:id="104" w:name="_Toc236081325"/>
      <w:r>
        <w:t>جدول پ-۵ شرح کد فرمان‌های ساخت، اجرا و مدیریت سامانه</w:t>
      </w:r>
      <w:bookmarkEnd w:id="104"/>
    </w:p>
    <w:p w14:paraId="4C4FA861" w14:textId="77777777" w:rsidR="00D159AF" w:rsidRDefault="00A2278D">
      <w:pPr>
        <w:pStyle w:val="CodeBlock"/>
        <w:pBdr>
          <w:top w:val="single" w:sz="4" w:space="4" w:color="BFBFBF"/>
          <w:left w:val="single" w:sz="4" w:space="4" w:color="BFBFBF"/>
          <w:bottom w:val="single" w:sz="4" w:space="4" w:color="BFBFBF"/>
          <w:right w:val="single" w:sz="4" w:space="4" w:color="BFBFBF"/>
        </w:pBdr>
        <w:shd w:val="clear" w:color="auto" w:fill="F4F4F4"/>
        <w:ind w:left="170"/>
      </w:pPr>
      <w:r>
        <w:t xml:space="preserve"># </w:t>
      </w:r>
      <w:r>
        <w:t>ساخت</w:t>
      </w:r>
      <w:r>
        <w:t xml:space="preserve"> </w:t>
      </w:r>
      <w:r>
        <w:t>و</w:t>
      </w:r>
      <w:r>
        <w:t xml:space="preserve"> </w:t>
      </w:r>
      <w:r>
        <w:t>اجرای</w:t>
      </w:r>
      <w:r>
        <w:t xml:space="preserve"> </w:t>
      </w:r>
      <w:r>
        <w:t>پایگاه</w:t>
      </w:r>
      <w:r>
        <w:t xml:space="preserve"> </w:t>
      </w:r>
      <w:r>
        <w:t>داده،</w:t>
      </w:r>
      <w:r>
        <w:t xml:space="preserve"> </w:t>
      </w:r>
      <w:r>
        <w:t>انباره</w:t>
      </w:r>
      <w:r>
        <w:t>‌</w:t>
      </w:r>
      <w:r>
        <w:t>ی</w:t>
      </w:r>
      <w:r>
        <w:t xml:space="preserve"> </w:t>
      </w:r>
      <w:r>
        <w:t>درون</w:t>
      </w:r>
      <w:r>
        <w:t>‌</w:t>
      </w:r>
      <w:r>
        <w:t>حافظه</w:t>
      </w:r>
      <w:r>
        <w:t>‌</w:t>
      </w:r>
      <w:r>
        <w:t>ای،</w:t>
      </w:r>
      <w:r>
        <w:t xml:space="preserve"> </w:t>
      </w:r>
      <w:r>
        <w:t>کارساز،</w:t>
      </w:r>
      <w:r>
        <w:t xml:space="preserve"> </w:t>
      </w:r>
      <w:r>
        <w:t>کارگر</w:t>
      </w:r>
      <w:r>
        <w:t xml:space="preserve"> </w:t>
      </w:r>
      <w:r>
        <w:t>صف</w:t>
      </w:r>
      <w:r>
        <w:t xml:space="preserve"> </w:t>
      </w:r>
      <w:r>
        <w:t>و</w:t>
      </w:r>
      <w:r>
        <w:t xml:space="preserve"> </w:t>
      </w:r>
      <w:r>
        <w:t>دو</w:t>
      </w:r>
      <w:r>
        <w:t xml:space="preserve"> </w:t>
      </w:r>
      <w:r>
        <w:t>کارخواه</w:t>
      </w:r>
      <w:r>
        <w:t xml:space="preserve"> </w:t>
      </w:r>
      <w:r>
        <w:t>وب</w:t>
      </w:r>
      <w:r>
        <w:br/>
        <w:t>docker compose up --build</w:t>
      </w:r>
      <w:r>
        <w:br/>
      </w:r>
      <w:r>
        <w:br/>
        <w:t xml:space="preserve"># </w:t>
      </w:r>
      <w:r>
        <w:t>درگاه</w:t>
      </w:r>
      <w:r>
        <w:t>‌</w:t>
      </w:r>
      <w:r>
        <w:t>ها</w:t>
      </w:r>
      <w:r>
        <w:t xml:space="preserve">:  </w:t>
      </w:r>
      <w:r>
        <w:t>کارساز</w:t>
      </w:r>
      <w:r>
        <w:t xml:space="preserve"> :8080   </w:t>
      </w:r>
      <w:r>
        <w:t>کارخواه</w:t>
      </w:r>
      <w:r>
        <w:t xml:space="preserve"> </w:t>
      </w:r>
      <w:r>
        <w:t>شهروند</w:t>
      </w:r>
      <w:r>
        <w:t xml:space="preserve"> :3001   </w:t>
      </w:r>
      <w:r>
        <w:t>داشبورد</w:t>
      </w:r>
      <w:r>
        <w:t xml:space="preserve"> </w:t>
      </w:r>
      <w:r>
        <w:t>مدیریت</w:t>
      </w:r>
      <w:r>
        <w:t xml:space="preserve"> :3002</w:t>
      </w:r>
      <w:r>
        <w:br/>
        <w:t xml:space="preserve">#            </w:t>
      </w:r>
      <w:r>
        <w:t>پایگاه</w:t>
      </w:r>
      <w:r>
        <w:t xml:space="preserve"> </w:t>
      </w:r>
      <w:r>
        <w:t>داده</w:t>
      </w:r>
      <w:r>
        <w:t xml:space="preserve"> :5433   </w:t>
      </w:r>
      <w:r>
        <w:t>انباره</w:t>
      </w:r>
      <w:r>
        <w:t>‌</w:t>
      </w:r>
      <w:r>
        <w:t>ی</w:t>
      </w:r>
      <w:r>
        <w:t xml:space="preserve"> </w:t>
      </w:r>
      <w:r>
        <w:t>درون</w:t>
      </w:r>
      <w:r>
        <w:t>‌</w:t>
      </w:r>
      <w:r>
        <w:t>حافظه</w:t>
      </w:r>
      <w:r>
        <w:t>‌</w:t>
      </w:r>
      <w:r>
        <w:t>ای</w:t>
      </w:r>
      <w:r>
        <w:t xml:space="preserve"> :6379</w:t>
      </w:r>
      <w:r>
        <w:br/>
        <w:t xml:space="preserve"># </w:t>
      </w:r>
      <w:r>
        <w:t>مستندات</w:t>
      </w:r>
      <w:r>
        <w:t xml:space="preserve"> </w:t>
      </w:r>
      <w:r>
        <w:t>تعاملی</w:t>
      </w:r>
      <w:r>
        <w:t xml:space="preserve"> </w:t>
      </w:r>
      <w:r>
        <w:t>واسط</w:t>
      </w:r>
      <w:r>
        <w:t xml:space="preserve"> </w:t>
      </w:r>
      <w:r>
        <w:t>برنامه</w:t>
      </w:r>
      <w:r>
        <w:t>‌</w:t>
      </w:r>
      <w:r>
        <w:t>سازی</w:t>
      </w:r>
      <w:r>
        <w:t>: http://localhost:8080/api/docs/</w:t>
      </w:r>
      <w:r>
        <w:br/>
      </w:r>
      <w:r>
        <w:br/>
      </w:r>
      <w:r>
        <w:t xml:space="preserve"># </w:t>
      </w:r>
      <w:r>
        <w:t>ساخت</w:t>
      </w:r>
      <w:r>
        <w:t xml:space="preserve"> </w:t>
      </w:r>
      <w:r>
        <w:t>کاربر</w:t>
      </w:r>
      <w:r>
        <w:t xml:space="preserve"> </w:t>
      </w:r>
      <w:r>
        <w:t>کارمند</w:t>
      </w:r>
      <w:r>
        <w:t xml:space="preserve"> </w:t>
      </w:r>
      <w:r>
        <w:t>برای</w:t>
      </w:r>
      <w:r>
        <w:t xml:space="preserve"> </w:t>
      </w:r>
      <w:r>
        <w:t>ورود</w:t>
      </w:r>
      <w:r>
        <w:t xml:space="preserve"> </w:t>
      </w:r>
      <w:r>
        <w:t>به</w:t>
      </w:r>
      <w:r>
        <w:t xml:space="preserve"> </w:t>
      </w:r>
      <w:r>
        <w:t>داشبورد</w:t>
      </w:r>
      <w:r>
        <w:t xml:space="preserve"> </w:t>
      </w:r>
      <w:r>
        <w:t>مدیریت</w:t>
      </w:r>
      <w:r>
        <w:br/>
        <w:t>docker compose exec backend python manage.py createsuperuser</w:t>
      </w:r>
      <w:r>
        <w:br/>
      </w:r>
      <w:r>
        <w:br/>
        <w:t xml:space="preserve"># </w:t>
      </w:r>
      <w:r>
        <w:t>تولید</w:t>
      </w:r>
      <w:r>
        <w:t xml:space="preserve"> </w:t>
      </w:r>
      <w:r>
        <w:t>داده</w:t>
      </w:r>
      <w:r>
        <w:t>‌</w:t>
      </w:r>
      <w:r>
        <w:t>ی</w:t>
      </w:r>
      <w:r>
        <w:t xml:space="preserve"> </w:t>
      </w:r>
      <w:r>
        <w:t>نمونه</w:t>
      </w:r>
      <w:r>
        <w:t xml:space="preserve"> </w:t>
      </w:r>
      <w:r>
        <w:t>برای</w:t>
      </w:r>
      <w:r>
        <w:t xml:space="preserve"> </w:t>
      </w:r>
      <w:r>
        <w:t>آزمودن</w:t>
      </w:r>
      <w:r>
        <w:t xml:space="preserve"> </w:t>
      </w:r>
      <w:r>
        <w:t>نقشه</w:t>
      </w:r>
      <w:r>
        <w:t xml:space="preserve"> </w:t>
      </w:r>
      <w:r>
        <w:t>و</w:t>
      </w:r>
      <w:r>
        <w:t xml:space="preserve"> </w:t>
      </w:r>
      <w:r>
        <w:t>داشبورد</w:t>
      </w:r>
      <w:r>
        <w:br/>
        <w:t>docker compose exec backend python manage.py seed_reports</w:t>
      </w:r>
      <w:r>
        <w:br/>
      </w:r>
      <w:r>
        <w:br/>
        <w:t xml:space="preserve"># </w:t>
      </w:r>
      <w:r>
        <w:t>آموزش</w:t>
      </w:r>
      <w:r>
        <w:t xml:space="preserve"> </w:t>
      </w:r>
      <w:r>
        <w:t>و</w:t>
      </w:r>
      <w:r>
        <w:t xml:space="preserve"> </w:t>
      </w:r>
      <w:r>
        <w:t>ارزیابی</w:t>
      </w:r>
      <w:r>
        <w:t xml:space="preserve"> </w:t>
      </w:r>
      <w:r>
        <w:t>مدل</w:t>
      </w:r>
      <w:r>
        <w:t xml:space="preserve"> </w:t>
      </w:r>
      <w:r>
        <w:t>دسته</w:t>
      </w:r>
      <w:r>
        <w:t>‌</w:t>
      </w:r>
      <w:r>
        <w:t>بندی</w:t>
      </w:r>
      <w:r>
        <w:br/>
        <w:t>docker compose exec backend python manage.py train_nlp --eval</w:t>
      </w:r>
      <w:r>
        <w:br/>
      </w:r>
      <w:r>
        <w:br/>
        <w:t xml:space="preserve"># </w:t>
      </w:r>
      <w:r>
        <w:t>اجرای</w:t>
      </w:r>
      <w:r>
        <w:t xml:space="preserve"> </w:t>
      </w:r>
      <w:r>
        <w:t>آزمون</w:t>
      </w:r>
      <w:r>
        <w:t>‌</w:t>
      </w:r>
      <w:r>
        <w:t>های</w:t>
      </w:r>
      <w:r>
        <w:t xml:space="preserve"> </w:t>
      </w:r>
      <w:r>
        <w:t>واحد</w:t>
      </w:r>
      <w:r>
        <w:t xml:space="preserve"> </w:t>
      </w:r>
      <w:r>
        <w:t>ماژول</w:t>
      </w:r>
      <w:r>
        <w:t xml:space="preserve"> </w:t>
      </w:r>
      <w:r>
        <w:t>پردازش</w:t>
      </w:r>
      <w:r>
        <w:t xml:space="preserve"> </w:t>
      </w:r>
      <w:r>
        <w:t>زبان</w:t>
      </w:r>
      <w:r>
        <w:t xml:space="preserve"> </w:t>
      </w:r>
      <w:r>
        <w:t>طبیعی</w:t>
      </w:r>
      <w:r>
        <w:br/>
        <w:t>docker compose exec backend python manage.py test nlp</w:t>
      </w:r>
    </w:p>
    <w:p w14:paraId="26FB7711" w14:textId="77777777" w:rsidR="00D159AF" w:rsidRDefault="00A2278D">
      <w:r>
        <w:t xml:space="preserve">برای اجرای برنامه‌ی موبایل، مقادیر </w:t>
      </w:r>
      <w:r>
        <w:rPr>
          <w:rFonts w:ascii="Courier New" w:hAnsi="Courier New" w:cs="Courier New"/>
          <w:sz w:val="20"/>
          <w:szCs w:val="20"/>
          <w:rtl w:val="0"/>
        </w:rPr>
        <w:t>EXPO_PUBLIC_API_BASE</w:t>
      </w:r>
      <w:r>
        <w:t>‏</w:t>
      </w:r>
      <w:r>
        <w:t xml:space="preserve"> و </w:t>
      </w:r>
      <w:r>
        <w:rPr>
          <w:rFonts w:ascii="Courier New" w:hAnsi="Courier New" w:cs="Courier New"/>
          <w:sz w:val="20"/>
          <w:szCs w:val="20"/>
          <w:rtl w:val="0"/>
        </w:rPr>
        <w:t>EXPO_PUBLIC_WS_BASE</w:t>
      </w:r>
      <w:r>
        <w:t>‏</w:t>
      </w:r>
      <w:r>
        <w:t xml:space="preserve"> باید به نشانی شبکه‌ی محلیِ میزبان تنظیم و سپس برنامه با ابزار </w:t>
      </w:r>
      <w:r>
        <w:rPr>
          <w:rtl w:val="0"/>
        </w:rPr>
        <w:t>Expo</w:t>
      </w:r>
      <w:r>
        <w:t>‏</w:t>
      </w:r>
      <w:r>
        <w:t xml:space="preserve"> اجرا شود.</w:t>
      </w:r>
    </w:p>
    <w:p w14:paraId="18139B40" w14:textId="77777777" w:rsidR="00D159AF" w:rsidRDefault="00D159AF">
      <w:pPr>
        <w:sectPr w:rsidR="00D159AF">
          <w:headerReference w:type="default" r:id="rId33"/>
          <w:footerReference w:type="default" r:id="rId34"/>
          <w:pgSz w:w="12240" w:h="15840"/>
          <w:pgMar w:top="1701" w:right="1701" w:bottom="1701" w:left="1417" w:header="850" w:footer="850" w:gutter="0"/>
          <w:cols w:space="720"/>
          <w:bidi/>
          <w:docGrid w:linePitch="360"/>
        </w:sectPr>
      </w:pPr>
    </w:p>
    <w:p w14:paraId="43379215" w14:textId="77777777" w:rsidR="00D159AF" w:rsidRDefault="00A2278D">
      <w:pPr>
        <w:pStyle w:val="FrontTitle"/>
      </w:pPr>
      <w:r>
        <w:rPr>
          <w:rtl w:val="0"/>
        </w:rPr>
        <w:lastRenderedPageBreak/>
        <w:t>Abstract</w:t>
      </w:r>
    </w:p>
    <w:p w14:paraId="45EC136F" w14:textId="77777777" w:rsidR="00D159AF" w:rsidRDefault="00A2278D">
      <w:r>
        <w:rPr>
          <w:rtl w:val="0"/>
        </w:rPr>
        <w:t>The purpose of this project is to design and implement a digital, location-aware and real-time platform for reporting urban maintenance problems and following up on their resolution; a platform that simultaneously serves two needs: transparency and continuous feedback for the reporter, and structured, reliable data for municipal decision makers. The necessity of this work arises from the fact that common reporting practices lack any feedback loop and rely on entirely manual triage, which both reduces the mo</w:t>
      </w:r>
      <w:r>
        <w:rPr>
          <w:rtl w:val="0"/>
        </w:rPr>
        <w:t>tivation to participate and increases the processing burden on the operator.</w:t>
      </w:r>
    </w:p>
    <w:p w14:paraId="0CB26112" w14:textId="77777777" w:rsidR="00D159AF" w:rsidRDefault="00A2278D">
      <w:r>
        <w:rPr>
          <w:rtl w:val="0"/>
        </w:rPr>
        <w:t>The implemented system is a modular monolith built on the Django framework and its REST framework, serving three clients through standard interfaces: a citizen web application, an administrative dashboard and a native mobile application. The data core is built on the PostGIS spatial database so that geographic queries run directly at the database level and data is exposed to the clients in a standard spatial format. The lifecycle of every report is governed by a guarded state machine, and each status change</w:t>
      </w:r>
      <w:r>
        <w:rPr>
          <w:rtl w:val="0"/>
        </w:rPr>
        <w:t xml:space="preserve"> is delivered to the reporter both over a real-time bidirectional channel and through a mobile push notification. To reduce the manual triage burden, a Persian natural language processing module determines the topical category and the urgency of each report by combining weighted crisis keywords, a local classifier, and a large language model that is used as a fallback whenever confidence is low. Report authenticity is secured through a triad of in-app camera capture, a client-side integrity hash and write-o</w:t>
      </w:r>
      <w:r>
        <w:rPr>
          <w:rtl w:val="0"/>
        </w:rPr>
        <w:t>nce capture metadata, while an offline-first architecture enables reporting without connectivity followed by automatic synchronization.</w:t>
      </w:r>
    </w:p>
    <w:p w14:paraId="3242978D" w14:textId="77777777" w:rsidR="00D159AF" w:rsidRDefault="00A2278D">
      <w:r>
        <w:rPr>
          <w:rtl w:val="0"/>
        </w:rPr>
        <w:t xml:space="preserve">The evaluation was carried out along four axes: live execution of the main scenarios, testing of the programming interfaces, unit testing of the intelligent module, and measurement of the classifier accuracy. The local classifier reached an accuracy of </w:t>
      </w:r>
      <w:r>
        <w:rPr>
          <w:rtl w:val="0"/>
        </w:rPr>
        <w:lastRenderedPageBreak/>
        <w:t>73.7 percent with a standard deviation of 7.4 percent under five-fold cross-validation on a corpus of 95 samples, and all four key scenarios were executed successfully on the implemented version. It is concluded that combining a spatial database, real-time communication and automatic text analysis yields a platform that closes the feedback loop and removes a substantial part of the manual triage; at the same time, the small size of the training corpus and the absence of load testing remain the main limitati</w:t>
      </w:r>
      <w:r>
        <w:rPr>
          <w:rtl w:val="0"/>
        </w:rPr>
        <w:t>ons of this version and the first priorities for future work.</w:t>
      </w:r>
    </w:p>
    <w:p w14:paraId="3FBCD5EA" w14:textId="77777777" w:rsidR="00D159AF" w:rsidRDefault="00A2278D">
      <w:r>
        <w:rPr>
          <w:b/>
          <w:bCs/>
          <w:rtl w:val="0"/>
        </w:rPr>
        <w:t>Keywords:</w:t>
      </w:r>
      <w:r>
        <w:rPr>
          <w:rtl w:val="0"/>
        </w:rPr>
        <w:t xml:space="preserve"> Citizen Reporting, Spatial Database, Persian Natural Language Processing, Real-time Communication, Offline-First Architecture</w:t>
      </w:r>
    </w:p>
    <w:p w14:paraId="4A6735BE" w14:textId="77777777" w:rsidR="00D159AF" w:rsidRDefault="00D159AF">
      <w:pPr>
        <w:sectPr w:rsidR="00D159AF">
          <w:headerReference w:type="default" r:id="rId35"/>
          <w:footerReference w:type="default" r:id="rId36"/>
          <w:pgSz w:w="12240" w:h="15840"/>
          <w:pgMar w:top="1701" w:right="1701" w:bottom="1701" w:left="1417" w:header="850" w:footer="850" w:gutter="0"/>
          <w:cols w:space="720"/>
          <w:bidi/>
          <w:docGrid w:linePitch="360"/>
        </w:sectPr>
      </w:pPr>
    </w:p>
    <w:p w14:paraId="74859BA7" w14:textId="77777777" w:rsidR="00D159AF" w:rsidRDefault="00D159AF">
      <w:pPr>
        <w:spacing w:before="480" w:after="120" w:line="240" w:lineRule="auto"/>
        <w:jc w:val="center"/>
      </w:pPr>
    </w:p>
    <w:p w14:paraId="44B14982" w14:textId="77777777" w:rsidR="00D159AF" w:rsidRDefault="00D159AF">
      <w:pPr>
        <w:spacing w:before="0" w:after="120" w:line="240" w:lineRule="auto"/>
        <w:jc w:val="center"/>
      </w:pPr>
    </w:p>
    <w:p w14:paraId="605DD32C" w14:textId="77777777" w:rsidR="00D159AF" w:rsidRDefault="00D159AF">
      <w:pPr>
        <w:spacing w:before="0" w:after="600" w:line="240" w:lineRule="auto"/>
        <w:jc w:val="center"/>
      </w:pPr>
    </w:p>
    <w:p w14:paraId="0A7B1BC0" w14:textId="77777777" w:rsidR="00D159AF" w:rsidRDefault="00A2278D">
      <w:pPr>
        <w:spacing w:before="0" w:after="600" w:line="240" w:lineRule="auto"/>
        <w:jc w:val="center"/>
      </w:pPr>
      <w:r>
        <w:rPr>
          <w:rtl w:val="0"/>
        </w:rPr>
        <w:t>B.Sc. Thesis</w:t>
      </w:r>
    </w:p>
    <w:p w14:paraId="2FE44348" w14:textId="77777777" w:rsidR="00D159AF" w:rsidRDefault="00D159AF">
      <w:pPr>
        <w:spacing w:before="0" w:after="680" w:line="240" w:lineRule="auto"/>
        <w:jc w:val="center"/>
      </w:pPr>
    </w:p>
    <w:p w14:paraId="62F5F347" w14:textId="77777777" w:rsidR="00D159AF" w:rsidRDefault="00A2278D">
      <w:pPr>
        <w:spacing w:before="0" w:after="80" w:line="240" w:lineRule="auto"/>
        <w:jc w:val="center"/>
      </w:pPr>
      <w:r>
        <w:rPr>
          <w:rtl w:val="0"/>
        </w:rPr>
        <w:t>By</w:t>
      </w:r>
    </w:p>
    <w:p w14:paraId="1082C7A2" w14:textId="77777777" w:rsidR="00D159AF" w:rsidRDefault="00D159AF">
      <w:pPr>
        <w:spacing w:before="0" w:after="520" w:line="240" w:lineRule="auto"/>
        <w:jc w:val="center"/>
      </w:pPr>
    </w:p>
    <w:p w14:paraId="0431475B" w14:textId="77777777" w:rsidR="00D159AF" w:rsidRDefault="00A2278D">
      <w:pPr>
        <w:spacing w:before="0" w:after="80" w:line="240" w:lineRule="auto"/>
        <w:jc w:val="center"/>
      </w:pPr>
      <w:r>
        <w:rPr>
          <w:rtl w:val="0"/>
        </w:rPr>
        <w:t>Supervisor</w:t>
      </w:r>
    </w:p>
    <w:p w14:paraId="718B15B1" w14:textId="77777777" w:rsidR="00D159AF" w:rsidRDefault="00D159AF">
      <w:pPr>
        <w:spacing w:before="0" w:after="680" w:line="240" w:lineRule="auto"/>
        <w:jc w:val="center"/>
      </w:pPr>
    </w:p>
    <w:p w14:paraId="7FCC2ADF" w14:textId="77777777" w:rsidR="00D159AF" w:rsidRDefault="00D159AF">
      <w:pPr>
        <w:spacing w:before="0" w:after="120" w:line="240" w:lineRule="auto"/>
        <w:jc w:val="center"/>
      </w:pPr>
    </w:p>
    <w:sectPr w:rsidR="00D159AF" w:rsidSect="00034616">
      <w:headerReference w:type="default" r:id="rId37"/>
      <w:pgSz w:w="12240" w:h="15840"/>
      <w:pgMar w:top="1701" w:right="1701" w:bottom="1701" w:left="1417" w:header="850" w:footer="850" w:gutter="0"/>
      <w:cols w:space="720"/>
      <w:bidi/>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F22627" w14:textId="77777777" w:rsidR="00A2278D" w:rsidRDefault="00A2278D">
      <w:pPr>
        <w:spacing w:before="0" w:line="240" w:lineRule="auto"/>
      </w:pPr>
      <w:r>
        <w:separator/>
      </w:r>
    </w:p>
  </w:endnote>
  <w:endnote w:type="continuationSeparator" w:id="0">
    <w:p w14:paraId="66762D91" w14:textId="77777777" w:rsidR="00A2278D" w:rsidRDefault="00A2278D">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B Nazanin">
    <w:panose1 w:val="00000400000000000000"/>
    <w:charset w:val="B2"/>
    <w:family w:val="auto"/>
    <w:pitch w:val="variable"/>
    <w:sig w:usb0="00002001" w:usb1="80000000" w:usb2="00000008" w:usb3="00000000" w:csb0="0000004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6AA0A4" w14:textId="77777777" w:rsidR="00D159AF" w:rsidRDefault="00D159A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59D08" w14:textId="1E5280F6" w:rsidR="00D159AF" w:rsidRDefault="00A2278D">
    <w:pPr>
      <w:pStyle w:val="Footer"/>
      <w:jc w:val="center"/>
    </w:pPr>
    <w:r>
      <w:rPr>
        <w:sz w:val="24"/>
        <w:szCs w:val="26"/>
      </w:rPr>
      <w:fldChar w:fldCharType="begin"/>
    </w:r>
    <w:r>
      <w:rPr>
        <w:sz w:val="24"/>
        <w:szCs w:val="26"/>
      </w:rPr>
      <w:instrText>PAGE</w:instrText>
    </w:r>
    <w:r>
      <w:rPr>
        <w:sz w:val="24"/>
        <w:szCs w:val="26"/>
      </w:rPr>
      <w:fldChar w:fldCharType="separate"/>
    </w:r>
    <w:r w:rsidR="00322385">
      <w:rPr>
        <w:noProof/>
        <w:sz w:val="24"/>
        <w:szCs w:val="26"/>
      </w:rPr>
      <w:t>أ‌</w:t>
    </w:r>
    <w:r>
      <w:rPr>
        <w:sz w:val="24"/>
        <w:szCs w:val="2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087EC1" w14:textId="5E2A1AA8" w:rsidR="00D159AF" w:rsidRDefault="00A2278D">
    <w:pPr>
      <w:pStyle w:val="Footer"/>
      <w:jc w:val="center"/>
    </w:pPr>
    <w:r>
      <w:rPr>
        <w:sz w:val="24"/>
        <w:szCs w:val="26"/>
      </w:rPr>
      <w:fldChar w:fldCharType="begin"/>
    </w:r>
    <w:r>
      <w:rPr>
        <w:sz w:val="24"/>
        <w:szCs w:val="26"/>
      </w:rPr>
      <w:instrText>PAGE</w:instrText>
    </w:r>
    <w:r>
      <w:rPr>
        <w:sz w:val="24"/>
        <w:szCs w:val="26"/>
      </w:rPr>
      <w:fldChar w:fldCharType="separate"/>
    </w:r>
    <w:r w:rsidR="00322385">
      <w:rPr>
        <w:noProof/>
        <w:sz w:val="24"/>
        <w:szCs w:val="26"/>
      </w:rPr>
      <w:t>1</w:t>
    </w:r>
    <w:r>
      <w:rPr>
        <w:sz w:val="24"/>
        <w:szCs w:val="26"/>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0B17F8" w14:textId="104D8F34" w:rsidR="00D159AF" w:rsidRDefault="00A2278D">
    <w:pPr>
      <w:pStyle w:val="Footer"/>
      <w:jc w:val="center"/>
    </w:pPr>
    <w:r>
      <w:rPr>
        <w:sz w:val="24"/>
        <w:szCs w:val="26"/>
      </w:rPr>
      <w:fldChar w:fldCharType="begin"/>
    </w:r>
    <w:r>
      <w:rPr>
        <w:sz w:val="24"/>
        <w:szCs w:val="26"/>
      </w:rPr>
      <w:instrText>PAGE</w:instrText>
    </w:r>
    <w:r>
      <w:rPr>
        <w:sz w:val="24"/>
        <w:szCs w:val="26"/>
      </w:rPr>
      <w:fldChar w:fldCharType="separate"/>
    </w:r>
    <w:r w:rsidR="00322385">
      <w:rPr>
        <w:noProof/>
        <w:sz w:val="24"/>
        <w:szCs w:val="26"/>
      </w:rPr>
      <w:t>8</w:t>
    </w:r>
    <w:r>
      <w:rPr>
        <w:sz w:val="24"/>
        <w:szCs w:val="26"/>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57AC3E" w14:textId="0A7B6E26" w:rsidR="00D159AF" w:rsidRDefault="00A2278D">
    <w:pPr>
      <w:pStyle w:val="Footer"/>
      <w:jc w:val="center"/>
    </w:pPr>
    <w:r>
      <w:rPr>
        <w:sz w:val="24"/>
        <w:szCs w:val="26"/>
      </w:rPr>
      <w:fldChar w:fldCharType="begin"/>
    </w:r>
    <w:r>
      <w:rPr>
        <w:sz w:val="24"/>
        <w:szCs w:val="26"/>
      </w:rPr>
      <w:instrText>PAGE</w:instrText>
    </w:r>
    <w:r>
      <w:rPr>
        <w:sz w:val="24"/>
        <w:szCs w:val="26"/>
      </w:rPr>
      <w:fldChar w:fldCharType="separate"/>
    </w:r>
    <w:r w:rsidR="00322385">
      <w:rPr>
        <w:noProof/>
        <w:sz w:val="24"/>
        <w:szCs w:val="26"/>
      </w:rPr>
      <w:t>16</w:t>
    </w:r>
    <w:r>
      <w:rPr>
        <w:sz w:val="24"/>
        <w:szCs w:val="26"/>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CD5A73" w14:textId="3C3D5A62" w:rsidR="00D159AF" w:rsidRDefault="00A2278D">
    <w:pPr>
      <w:pStyle w:val="Footer"/>
      <w:jc w:val="center"/>
    </w:pPr>
    <w:r>
      <w:rPr>
        <w:sz w:val="24"/>
        <w:szCs w:val="26"/>
      </w:rPr>
      <w:fldChar w:fldCharType="begin"/>
    </w:r>
    <w:r>
      <w:rPr>
        <w:sz w:val="24"/>
        <w:szCs w:val="26"/>
      </w:rPr>
      <w:instrText>PAGE</w:instrText>
    </w:r>
    <w:r>
      <w:rPr>
        <w:sz w:val="24"/>
        <w:szCs w:val="26"/>
      </w:rPr>
      <w:fldChar w:fldCharType="separate"/>
    </w:r>
    <w:r w:rsidR="00322385">
      <w:rPr>
        <w:noProof/>
        <w:sz w:val="24"/>
        <w:szCs w:val="26"/>
      </w:rPr>
      <w:t>27</w:t>
    </w:r>
    <w:r>
      <w:rPr>
        <w:sz w:val="24"/>
        <w:szCs w:val="26"/>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B1122" w14:textId="18C12C62" w:rsidR="00D159AF" w:rsidRDefault="00A2278D">
    <w:pPr>
      <w:pStyle w:val="Footer"/>
      <w:jc w:val="center"/>
    </w:pPr>
    <w:r>
      <w:rPr>
        <w:sz w:val="24"/>
        <w:szCs w:val="26"/>
      </w:rPr>
      <w:fldChar w:fldCharType="begin"/>
    </w:r>
    <w:r>
      <w:rPr>
        <w:sz w:val="24"/>
        <w:szCs w:val="26"/>
      </w:rPr>
      <w:instrText>PAGE</w:instrText>
    </w:r>
    <w:r>
      <w:rPr>
        <w:sz w:val="24"/>
        <w:szCs w:val="26"/>
      </w:rPr>
      <w:fldChar w:fldCharType="separate"/>
    </w:r>
    <w:r w:rsidR="00322385">
      <w:rPr>
        <w:noProof/>
        <w:sz w:val="24"/>
        <w:szCs w:val="26"/>
      </w:rPr>
      <w:t>44</w:t>
    </w:r>
    <w:r>
      <w:rPr>
        <w:sz w:val="24"/>
        <w:szCs w:val="26"/>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F9B3E" w14:textId="45D069B8" w:rsidR="00D159AF" w:rsidRDefault="00A2278D">
    <w:pPr>
      <w:pStyle w:val="Footer"/>
      <w:jc w:val="center"/>
    </w:pPr>
    <w:r>
      <w:rPr>
        <w:sz w:val="24"/>
        <w:szCs w:val="26"/>
      </w:rPr>
      <w:fldChar w:fldCharType="begin"/>
    </w:r>
    <w:r>
      <w:rPr>
        <w:sz w:val="24"/>
        <w:szCs w:val="26"/>
      </w:rPr>
      <w:instrText>PAGE</w:instrText>
    </w:r>
    <w:r>
      <w:rPr>
        <w:sz w:val="24"/>
        <w:szCs w:val="26"/>
      </w:rPr>
      <w:fldChar w:fldCharType="separate"/>
    </w:r>
    <w:r w:rsidR="00322385">
      <w:rPr>
        <w:noProof/>
        <w:sz w:val="24"/>
        <w:szCs w:val="26"/>
      </w:rPr>
      <w:t>50</w:t>
    </w:r>
    <w:r>
      <w:rPr>
        <w:sz w:val="24"/>
        <w:szCs w:val="26"/>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9B0D2C" w14:textId="67748192" w:rsidR="00D159AF" w:rsidRDefault="00A2278D">
    <w:pPr>
      <w:pStyle w:val="Footer"/>
      <w:jc w:val="center"/>
    </w:pPr>
    <w:r>
      <w:rPr>
        <w:sz w:val="24"/>
        <w:szCs w:val="26"/>
      </w:rPr>
      <w:fldChar w:fldCharType="begin"/>
    </w:r>
    <w:r>
      <w:rPr>
        <w:sz w:val="24"/>
        <w:szCs w:val="26"/>
      </w:rPr>
      <w:instrText>PAGE</w:instrText>
    </w:r>
    <w:r>
      <w:rPr>
        <w:sz w:val="24"/>
        <w:szCs w:val="26"/>
      </w:rPr>
      <w:fldChar w:fldCharType="separate"/>
    </w:r>
    <w:r w:rsidR="00322385">
      <w:rPr>
        <w:noProof/>
        <w:sz w:val="24"/>
        <w:szCs w:val="26"/>
      </w:rPr>
      <w:t>55</w:t>
    </w:r>
    <w:r>
      <w:rPr>
        <w:sz w:val="24"/>
        <w:szCs w:val="26"/>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3308F4" w14:textId="7B9BB40C" w:rsidR="00D159AF" w:rsidRDefault="00A2278D">
    <w:pPr>
      <w:pStyle w:val="Footer"/>
      <w:jc w:val="center"/>
    </w:pPr>
    <w:r>
      <w:rPr>
        <w:sz w:val="24"/>
        <w:szCs w:val="26"/>
      </w:rPr>
      <w:fldChar w:fldCharType="begin"/>
    </w:r>
    <w:r>
      <w:rPr>
        <w:sz w:val="24"/>
        <w:szCs w:val="26"/>
      </w:rPr>
      <w:instrText>PAGE</w:instrText>
    </w:r>
    <w:r>
      <w:rPr>
        <w:sz w:val="24"/>
        <w:szCs w:val="26"/>
      </w:rPr>
      <w:fldChar w:fldCharType="separate"/>
    </w:r>
    <w:r w:rsidR="00322385">
      <w:rPr>
        <w:noProof/>
        <w:sz w:val="24"/>
        <w:szCs w:val="26"/>
      </w:rPr>
      <w:t>56</w:t>
    </w:r>
    <w:r>
      <w:rPr>
        <w:sz w:val="24"/>
        <w:szCs w:val="26"/>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120DAB" w14:textId="1F5733C9" w:rsidR="00D159AF" w:rsidRDefault="00A2278D">
    <w:pPr>
      <w:pStyle w:val="Footer"/>
      <w:jc w:val="center"/>
    </w:pPr>
    <w:r>
      <w:rPr>
        <w:sz w:val="24"/>
        <w:szCs w:val="26"/>
      </w:rPr>
      <w:fldChar w:fldCharType="begin"/>
    </w:r>
    <w:r>
      <w:rPr>
        <w:sz w:val="24"/>
        <w:szCs w:val="26"/>
      </w:rPr>
      <w:instrText>PAGE</w:instrText>
    </w:r>
    <w:r>
      <w:rPr>
        <w:sz w:val="24"/>
        <w:szCs w:val="26"/>
      </w:rPr>
      <w:fldChar w:fldCharType="separate"/>
    </w:r>
    <w:r w:rsidR="00322385">
      <w:rPr>
        <w:noProof/>
        <w:sz w:val="24"/>
        <w:szCs w:val="26"/>
      </w:rPr>
      <w:t>60</w:t>
    </w:r>
    <w:r>
      <w:rPr>
        <w:sz w:val="24"/>
        <w:szCs w:val="2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5830A7" w14:textId="77777777" w:rsidR="00A2278D" w:rsidRDefault="00A2278D">
      <w:pPr>
        <w:spacing w:before="0" w:line="240" w:lineRule="auto"/>
      </w:pPr>
      <w:r>
        <w:separator/>
      </w:r>
    </w:p>
  </w:footnote>
  <w:footnote w:type="continuationSeparator" w:id="0">
    <w:p w14:paraId="65D3EACF" w14:textId="77777777" w:rsidR="00A2278D" w:rsidRDefault="00A2278D">
      <w:pPr>
        <w:spacing w:before="0" w:line="240" w:lineRule="auto"/>
      </w:pPr>
      <w:r>
        <w:continuationSeparator/>
      </w:r>
    </w:p>
  </w:footnote>
  <w:footnote w:id="1">
    <w:p w14:paraId="351183D7" w14:textId="77777777" w:rsidR="00D159AF" w:rsidRDefault="00A2278D">
      <w:pPr>
        <w:spacing w:before="0" w:line="240" w:lineRule="auto"/>
        <w:jc w:val="left"/>
      </w:pPr>
      <w:r>
        <w:rPr>
          <w:sz w:val="20"/>
          <w:szCs w:val="22"/>
          <w:vertAlign w:val="superscript"/>
        </w:rPr>
        <w:footnoteRef/>
      </w:r>
      <w:r>
        <w:rPr>
          <w:sz w:val="20"/>
          <w:szCs w:val="22"/>
          <w:rtl w:val="0"/>
        </w:rPr>
        <w:t xml:space="preserve"> smart city</w:t>
      </w:r>
    </w:p>
  </w:footnote>
  <w:footnote w:id="2">
    <w:p w14:paraId="7BFB8F2A" w14:textId="77777777" w:rsidR="00D159AF" w:rsidRDefault="00A2278D">
      <w:pPr>
        <w:spacing w:before="0" w:line="240" w:lineRule="auto"/>
        <w:jc w:val="left"/>
      </w:pPr>
      <w:r>
        <w:rPr>
          <w:sz w:val="20"/>
          <w:szCs w:val="22"/>
          <w:vertAlign w:val="superscript"/>
        </w:rPr>
        <w:footnoteRef/>
      </w:r>
      <w:r>
        <w:rPr>
          <w:sz w:val="20"/>
          <w:szCs w:val="22"/>
          <w:rtl w:val="0"/>
        </w:rPr>
        <w:t xml:space="preserve"> real-time</w:t>
      </w:r>
    </w:p>
  </w:footnote>
  <w:footnote w:id="3">
    <w:p w14:paraId="7CB04A12" w14:textId="77777777" w:rsidR="00D159AF" w:rsidRDefault="00A2278D">
      <w:pPr>
        <w:spacing w:before="0" w:line="240" w:lineRule="auto"/>
        <w:jc w:val="left"/>
      </w:pPr>
      <w:r>
        <w:rPr>
          <w:sz w:val="20"/>
          <w:szCs w:val="22"/>
          <w:vertAlign w:val="superscript"/>
        </w:rPr>
        <w:footnoteRef/>
      </w:r>
      <w:r>
        <w:rPr>
          <w:sz w:val="20"/>
          <w:szCs w:val="22"/>
          <w:rtl w:val="0"/>
        </w:rPr>
        <w:t xml:space="preserve"> triage</w:t>
      </w:r>
    </w:p>
  </w:footnote>
  <w:footnote w:id="4">
    <w:p w14:paraId="121692A6" w14:textId="77777777" w:rsidR="00D159AF" w:rsidRDefault="00A2278D">
      <w:pPr>
        <w:spacing w:before="0" w:line="240" w:lineRule="auto"/>
        <w:jc w:val="left"/>
      </w:pPr>
      <w:r>
        <w:rPr>
          <w:sz w:val="20"/>
          <w:szCs w:val="22"/>
          <w:vertAlign w:val="superscript"/>
        </w:rPr>
        <w:footnoteRef/>
      </w:r>
      <w:r>
        <w:rPr>
          <w:sz w:val="20"/>
          <w:szCs w:val="22"/>
          <w:rtl w:val="0"/>
        </w:rPr>
        <w:t xml:space="preserve"> Application Programming Interface (API)</w:t>
      </w:r>
    </w:p>
  </w:footnote>
  <w:footnote w:id="5">
    <w:p w14:paraId="07049265" w14:textId="77777777" w:rsidR="00D159AF" w:rsidRDefault="00A2278D">
      <w:pPr>
        <w:spacing w:before="0" w:line="240" w:lineRule="auto"/>
        <w:jc w:val="left"/>
      </w:pPr>
      <w:r>
        <w:rPr>
          <w:sz w:val="20"/>
          <w:szCs w:val="22"/>
          <w:vertAlign w:val="superscript"/>
        </w:rPr>
        <w:footnoteRef/>
      </w:r>
      <w:r>
        <w:rPr>
          <w:sz w:val="20"/>
          <w:szCs w:val="22"/>
          <w:rtl w:val="0"/>
        </w:rPr>
        <w:t xml:space="preserve"> Natural Language Processing (NLP)</w:t>
      </w:r>
    </w:p>
  </w:footnote>
  <w:footnote w:id="6">
    <w:p w14:paraId="5570E6FC" w14:textId="77777777" w:rsidR="00D159AF" w:rsidRDefault="00A2278D">
      <w:pPr>
        <w:spacing w:before="0" w:line="240" w:lineRule="auto"/>
        <w:jc w:val="left"/>
      </w:pPr>
      <w:r>
        <w:rPr>
          <w:sz w:val="20"/>
          <w:szCs w:val="22"/>
          <w:vertAlign w:val="superscript"/>
        </w:rPr>
        <w:footnoteRef/>
      </w:r>
      <w:r>
        <w:rPr>
          <w:sz w:val="20"/>
          <w:szCs w:val="22"/>
          <w:rtl w:val="0"/>
        </w:rPr>
        <w:t xml:space="preserve"> gamification</w:t>
      </w:r>
    </w:p>
  </w:footnote>
  <w:footnote w:id="7">
    <w:p w14:paraId="675A3786" w14:textId="77777777" w:rsidR="00D159AF" w:rsidRDefault="00A2278D">
      <w:pPr>
        <w:spacing w:before="0" w:line="240" w:lineRule="auto"/>
        <w:jc w:val="left"/>
      </w:pPr>
      <w:r>
        <w:rPr>
          <w:sz w:val="20"/>
          <w:szCs w:val="22"/>
          <w:vertAlign w:val="superscript"/>
        </w:rPr>
        <w:footnoteRef/>
      </w:r>
      <w:r>
        <w:rPr>
          <w:sz w:val="20"/>
          <w:szCs w:val="22"/>
          <w:rtl w:val="0"/>
        </w:rPr>
        <w:t xml:space="preserve"> computer vision</w:t>
      </w:r>
    </w:p>
  </w:footnote>
  <w:footnote w:id="8">
    <w:p w14:paraId="0B10F1B0" w14:textId="77777777" w:rsidR="00D159AF" w:rsidRDefault="00A2278D">
      <w:pPr>
        <w:spacing w:before="0" w:line="240" w:lineRule="auto"/>
        <w:jc w:val="left"/>
      </w:pPr>
      <w:r>
        <w:rPr>
          <w:sz w:val="20"/>
          <w:szCs w:val="22"/>
          <w:vertAlign w:val="superscript"/>
        </w:rPr>
        <w:footnoteRef/>
      </w:r>
      <w:r>
        <w:rPr>
          <w:sz w:val="20"/>
          <w:szCs w:val="22"/>
          <w:rtl w:val="0"/>
        </w:rPr>
        <w:t xml:space="preserve"> offline-first</w:t>
      </w:r>
    </w:p>
  </w:footnote>
  <w:footnote w:id="9">
    <w:p w14:paraId="2414B6E5" w14:textId="77777777" w:rsidR="00D159AF" w:rsidRDefault="00A2278D">
      <w:pPr>
        <w:spacing w:before="0" w:line="240" w:lineRule="auto"/>
        <w:jc w:val="left"/>
      </w:pPr>
      <w:r>
        <w:rPr>
          <w:sz w:val="20"/>
          <w:szCs w:val="22"/>
          <w:vertAlign w:val="superscript"/>
        </w:rPr>
        <w:footnoteRef/>
      </w:r>
      <w:r>
        <w:rPr>
          <w:sz w:val="20"/>
          <w:szCs w:val="22"/>
          <w:rtl w:val="0"/>
        </w:rPr>
        <w:t xml:space="preserve"> metadata</w:t>
      </w:r>
    </w:p>
  </w:footnote>
  <w:footnote w:id="10">
    <w:p w14:paraId="49B92D62" w14:textId="77777777" w:rsidR="00D159AF" w:rsidRDefault="00A2278D">
      <w:pPr>
        <w:spacing w:before="0" w:line="240" w:lineRule="auto"/>
        <w:jc w:val="left"/>
      </w:pPr>
      <w:r>
        <w:rPr>
          <w:sz w:val="20"/>
          <w:szCs w:val="22"/>
          <w:vertAlign w:val="superscript"/>
        </w:rPr>
        <w:footnoteRef/>
      </w:r>
      <w:r>
        <w:rPr>
          <w:sz w:val="20"/>
          <w:szCs w:val="22"/>
          <w:rtl w:val="0"/>
        </w:rPr>
        <w:t xml:space="preserve"> civic technology</w:t>
      </w:r>
    </w:p>
  </w:footnote>
  <w:footnote w:id="11">
    <w:p w14:paraId="600ED94C" w14:textId="77777777" w:rsidR="00D159AF" w:rsidRDefault="00A2278D">
      <w:pPr>
        <w:spacing w:before="0" w:line="240" w:lineRule="auto"/>
        <w:jc w:val="left"/>
      </w:pPr>
      <w:r>
        <w:rPr>
          <w:sz w:val="20"/>
          <w:szCs w:val="22"/>
          <w:vertAlign w:val="superscript"/>
        </w:rPr>
        <w:footnoteRef/>
      </w:r>
      <w:r>
        <w:rPr>
          <w:sz w:val="20"/>
          <w:szCs w:val="22"/>
          <w:rtl w:val="0"/>
        </w:rPr>
        <w:t xml:space="preserve"> open source</w:t>
      </w:r>
    </w:p>
  </w:footnote>
  <w:footnote w:id="12">
    <w:p w14:paraId="34B32A80" w14:textId="77777777" w:rsidR="00D159AF" w:rsidRDefault="00A2278D">
      <w:pPr>
        <w:spacing w:before="0" w:line="240" w:lineRule="auto"/>
        <w:jc w:val="left"/>
      </w:pPr>
      <w:r>
        <w:rPr>
          <w:sz w:val="20"/>
          <w:szCs w:val="22"/>
          <w:vertAlign w:val="superscript"/>
        </w:rPr>
        <w:footnoteRef/>
      </w:r>
      <w:r>
        <w:rPr>
          <w:sz w:val="20"/>
          <w:szCs w:val="22"/>
          <w:rtl w:val="0"/>
        </w:rPr>
        <w:t xml:space="preserve"> Software as a Service (SaaS)</w:t>
      </w:r>
    </w:p>
  </w:footnote>
  <w:footnote w:id="13">
    <w:p w14:paraId="58724DEF" w14:textId="77777777" w:rsidR="00D159AF" w:rsidRDefault="00A2278D">
      <w:pPr>
        <w:spacing w:before="0" w:line="240" w:lineRule="auto"/>
        <w:jc w:val="left"/>
      </w:pPr>
      <w:r>
        <w:rPr>
          <w:sz w:val="20"/>
          <w:szCs w:val="22"/>
          <w:vertAlign w:val="superscript"/>
        </w:rPr>
        <w:footnoteRef/>
      </w:r>
      <w:r>
        <w:rPr>
          <w:sz w:val="20"/>
          <w:szCs w:val="22"/>
          <w:rtl w:val="0"/>
        </w:rPr>
        <w:t xml:space="preserve"> Geographic Information System (GIS)</w:t>
      </w:r>
    </w:p>
  </w:footnote>
  <w:footnote w:id="14">
    <w:p w14:paraId="3424B712" w14:textId="77777777" w:rsidR="00D159AF" w:rsidRDefault="00A2278D">
      <w:pPr>
        <w:spacing w:before="0" w:line="240" w:lineRule="auto"/>
        <w:jc w:val="left"/>
      </w:pPr>
      <w:r>
        <w:rPr>
          <w:sz w:val="20"/>
          <w:szCs w:val="22"/>
          <w:vertAlign w:val="superscript"/>
        </w:rPr>
        <w:footnoteRef/>
      </w:r>
      <w:r>
        <w:rPr>
          <w:sz w:val="20"/>
          <w:szCs w:val="22"/>
          <w:rtl w:val="0"/>
        </w:rPr>
        <w:t xml:space="preserve"> monolith</w:t>
      </w:r>
    </w:p>
  </w:footnote>
  <w:footnote w:id="15">
    <w:p w14:paraId="7F9000EE" w14:textId="77777777" w:rsidR="00D159AF" w:rsidRDefault="00A2278D">
      <w:pPr>
        <w:spacing w:before="0" w:line="240" w:lineRule="auto"/>
        <w:jc w:val="left"/>
      </w:pPr>
      <w:r>
        <w:rPr>
          <w:sz w:val="20"/>
          <w:szCs w:val="22"/>
          <w:vertAlign w:val="superscript"/>
        </w:rPr>
        <w:footnoteRef/>
      </w:r>
      <w:r>
        <w:rPr>
          <w:sz w:val="20"/>
          <w:szCs w:val="22"/>
          <w:rtl w:val="0"/>
        </w:rPr>
        <w:t xml:space="preserve"> microservices</w:t>
      </w:r>
    </w:p>
  </w:footnote>
  <w:footnote w:id="16">
    <w:p w14:paraId="5280B108" w14:textId="77777777" w:rsidR="00D159AF" w:rsidRDefault="00A2278D">
      <w:pPr>
        <w:spacing w:before="0" w:line="240" w:lineRule="auto"/>
        <w:jc w:val="left"/>
      </w:pPr>
      <w:r>
        <w:rPr>
          <w:sz w:val="20"/>
          <w:szCs w:val="22"/>
          <w:vertAlign w:val="superscript"/>
        </w:rPr>
        <w:footnoteRef/>
      </w:r>
      <w:r>
        <w:rPr>
          <w:sz w:val="20"/>
          <w:szCs w:val="22"/>
          <w:rtl w:val="0"/>
        </w:rPr>
        <w:t xml:space="preserve"> modular monolith</w:t>
      </w:r>
    </w:p>
  </w:footnote>
  <w:footnote w:id="17">
    <w:p w14:paraId="2E146270" w14:textId="77777777" w:rsidR="00D159AF" w:rsidRDefault="00A2278D">
      <w:pPr>
        <w:spacing w:before="0" w:line="240" w:lineRule="auto"/>
        <w:jc w:val="left"/>
      </w:pPr>
      <w:r>
        <w:rPr>
          <w:sz w:val="20"/>
          <w:szCs w:val="22"/>
          <w:vertAlign w:val="superscript"/>
        </w:rPr>
        <w:footnoteRef/>
      </w:r>
      <w:r>
        <w:rPr>
          <w:sz w:val="20"/>
          <w:szCs w:val="22"/>
          <w:rtl w:val="0"/>
        </w:rPr>
        <w:t xml:space="preserve"> polling</w:t>
      </w:r>
    </w:p>
  </w:footnote>
  <w:footnote w:id="18">
    <w:p w14:paraId="5F11370E" w14:textId="77777777" w:rsidR="00D159AF" w:rsidRDefault="00A2278D">
      <w:pPr>
        <w:spacing w:before="0" w:line="240" w:lineRule="auto"/>
        <w:jc w:val="left"/>
      </w:pPr>
      <w:r>
        <w:rPr>
          <w:sz w:val="20"/>
          <w:szCs w:val="22"/>
          <w:vertAlign w:val="superscript"/>
        </w:rPr>
        <w:footnoteRef/>
      </w:r>
      <w:r>
        <w:rPr>
          <w:sz w:val="20"/>
          <w:szCs w:val="22"/>
          <w:rtl w:val="0"/>
        </w:rPr>
        <w:t xml:space="preserve"> publish/subscribe</w:t>
      </w:r>
    </w:p>
  </w:footnote>
  <w:footnote w:id="19">
    <w:p w14:paraId="327A0228" w14:textId="77777777" w:rsidR="00D159AF" w:rsidRDefault="00A2278D">
      <w:pPr>
        <w:spacing w:before="0" w:line="240" w:lineRule="auto"/>
        <w:jc w:val="left"/>
      </w:pPr>
      <w:r>
        <w:rPr>
          <w:sz w:val="20"/>
          <w:szCs w:val="22"/>
          <w:vertAlign w:val="superscript"/>
        </w:rPr>
        <w:footnoteRef/>
      </w:r>
      <w:r>
        <w:rPr>
          <w:sz w:val="20"/>
          <w:szCs w:val="22"/>
          <w:rtl w:val="0"/>
        </w:rPr>
        <w:t xml:space="preserve"> lexicon-based</w:t>
      </w:r>
    </w:p>
  </w:footnote>
  <w:footnote w:id="20">
    <w:p w14:paraId="0DB18BDB" w14:textId="77777777" w:rsidR="00D159AF" w:rsidRDefault="00A2278D">
      <w:pPr>
        <w:spacing w:before="0" w:line="240" w:lineRule="auto"/>
        <w:jc w:val="left"/>
      </w:pPr>
      <w:r>
        <w:rPr>
          <w:sz w:val="20"/>
          <w:szCs w:val="22"/>
          <w:vertAlign w:val="superscript"/>
        </w:rPr>
        <w:footnoteRef/>
      </w:r>
      <w:r>
        <w:rPr>
          <w:sz w:val="20"/>
          <w:szCs w:val="22"/>
          <w:rtl w:val="0"/>
        </w:rPr>
        <w:t xml:space="preserve"> integrity hash</w:t>
      </w:r>
    </w:p>
  </w:footnote>
  <w:footnote w:id="21">
    <w:p w14:paraId="6F4F036F" w14:textId="77777777" w:rsidR="00D159AF" w:rsidRDefault="00A2278D">
      <w:pPr>
        <w:spacing w:before="0" w:line="240" w:lineRule="auto"/>
        <w:jc w:val="left"/>
      </w:pPr>
      <w:r>
        <w:rPr>
          <w:sz w:val="20"/>
          <w:szCs w:val="22"/>
          <w:vertAlign w:val="superscript"/>
        </w:rPr>
        <w:footnoteRef/>
      </w:r>
      <w:r>
        <w:rPr>
          <w:sz w:val="20"/>
          <w:szCs w:val="22"/>
          <w:rtl w:val="0"/>
        </w:rPr>
        <w:t xml:space="preserve"> token</w:t>
      </w:r>
    </w:p>
  </w:footnote>
  <w:footnote w:id="22">
    <w:p w14:paraId="45439FFA" w14:textId="77777777" w:rsidR="00D159AF" w:rsidRDefault="00A2278D">
      <w:pPr>
        <w:spacing w:before="0" w:line="240" w:lineRule="auto"/>
        <w:jc w:val="left"/>
      </w:pPr>
      <w:r>
        <w:rPr>
          <w:sz w:val="20"/>
          <w:szCs w:val="22"/>
          <w:vertAlign w:val="superscript"/>
        </w:rPr>
        <w:footnoteRef/>
      </w:r>
      <w:r>
        <w:rPr>
          <w:sz w:val="20"/>
          <w:szCs w:val="22"/>
          <w:rtl w:val="0"/>
        </w:rPr>
        <w:t xml:space="preserve"> separation of concerns</w:t>
      </w:r>
    </w:p>
  </w:footnote>
  <w:footnote w:id="23">
    <w:p w14:paraId="4E5D0DF7" w14:textId="77777777" w:rsidR="00D159AF" w:rsidRDefault="00A2278D">
      <w:pPr>
        <w:spacing w:before="0" w:line="240" w:lineRule="auto"/>
        <w:jc w:val="left"/>
      </w:pPr>
      <w:r>
        <w:rPr>
          <w:sz w:val="20"/>
          <w:szCs w:val="22"/>
          <w:vertAlign w:val="superscript"/>
        </w:rPr>
        <w:footnoteRef/>
      </w:r>
      <w:r>
        <w:rPr>
          <w:sz w:val="20"/>
          <w:szCs w:val="22"/>
          <w:rtl w:val="0"/>
        </w:rPr>
        <w:t xml:space="preserve"> Representational State Transfer (REST)</w:t>
      </w:r>
    </w:p>
  </w:footnote>
  <w:footnote w:id="24">
    <w:p w14:paraId="62ED95E5" w14:textId="77777777" w:rsidR="00D159AF" w:rsidRDefault="00A2278D">
      <w:pPr>
        <w:spacing w:before="0" w:line="240" w:lineRule="auto"/>
        <w:jc w:val="left"/>
      </w:pPr>
      <w:r>
        <w:rPr>
          <w:sz w:val="20"/>
          <w:szCs w:val="22"/>
          <w:vertAlign w:val="superscript"/>
        </w:rPr>
        <w:footnoteRef/>
      </w:r>
      <w:r>
        <w:rPr>
          <w:sz w:val="20"/>
          <w:szCs w:val="22"/>
          <w:rtl w:val="0"/>
        </w:rPr>
        <w:t xml:space="preserve"> glassmorphism</w:t>
      </w:r>
    </w:p>
  </w:footnote>
  <w:footnote w:id="25">
    <w:p w14:paraId="4F9C51E0" w14:textId="77777777" w:rsidR="00D159AF" w:rsidRDefault="00A2278D">
      <w:pPr>
        <w:spacing w:before="0" w:line="240" w:lineRule="auto"/>
        <w:jc w:val="left"/>
      </w:pPr>
      <w:r>
        <w:rPr>
          <w:sz w:val="20"/>
          <w:szCs w:val="22"/>
          <w:vertAlign w:val="superscript"/>
        </w:rPr>
        <w:footnoteRef/>
      </w:r>
      <w:r>
        <w:rPr>
          <w:sz w:val="20"/>
          <w:szCs w:val="22"/>
          <w:rtl w:val="0"/>
        </w:rPr>
        <w:t xml:space="preserve"> server-side</w:t>
      </w:r>
    </w:p>
  </w:footnote>
  <w:footnote w:id="26">
    <w:p w14:paraId="3AFDD67E" w14:textId="77777777" w:rsidR="00D159AF" w:rsidRDefault="00A2278D">
      <w:pPr>
        <w:spacing w:before="0" w:line="240" w:lineRule="auto"/>
        <w:jc w:val="left"/>
      </w:pPr>
      <w:r>
        <w:rPr>
          <w:sz w:val="20"/>
          <w:szCs w:val="22"/>
          <w:vertAlign w:val="superscript"/>
        </w:rPr>
        <w:footnoteRef/>
      </w:r>
      <w:r>
        <w:rPr>
          <w:sz w:val="20"/>
          <w:szCs w:val="22"/>
          <w:rtl w:val="0"/>
        </w:rPr>
        <w:t xml:space="preserve"> client</w:t>
      </w:r>
    </w:p>
  </w:footnote>
  <w:footnote w:id="27">
    <w:p w14:paraId="371A6AA1" w14:textId="77777777" w:rsidR="00D159AF" w:rsidRDefault="00A2278D">
      <w:pPr>
        <w:spacing w:before="0" w:line="240" w:lineRule="auto"/>
        <w:jc w:val="left"/>
      </w:pPr>
      <w:r>
        <w:rPr>
          <w:sz w:val="20"/>
          <w:szCs w:val="22"/>
          <w:vertAlign w:val="superscript"/>
        </w:rPr>
        <w:footnoteRef/>
      </w:r>
      <w:r>
        <w:rPr>
          <w:sz w:val="20"/>
          <w:szCs w:val="22"/>
          <w:rtl w:val="0"/>
        </w:rPr>
        <w:t xml:space="preserve"> FeatureCollection</w:t>
      </w:r>
    </w:p>
  </w:footnote>
  <w:footnote w:id="28">
    <w:p w14:paraId="0B796793" w14:textId="77777777" w:rsidR="00D159AF" w:rsidRDefault="00A2278D">
      <w:pPr>
        <w:spacing w:before="0" w:line="240" w:lineRule="auto"/>
        <w:jc w:val="left"/>
      </w:pPr>
      <w:r>
        <w:rPr>
          <w:sz w:val="20"/>
          <w:szCs w:val="22"/>
          <w:vertAlign w:val="superscript"/>
        </w:rPr>
        <w:footnoteRef/>
      </w:r>
      <w:r>
        <w:rPr>
          <w:sz w:val="20"/>
          <w:szCs w:val="22"/>
          <w:rtl w:val="0"/>
        </w:rPr>
        <w:t xml:space="preserve"> Feature</w:t>
      </w:r>
    </w:p>
  </w:footnote>
  <w:footnote w:id="29">
    <w:p w14:paraId="4B873803" w14:textId="77777777" w:rsidR="00D159AF" w:rsidRDefault="00A2278D">
      <w:pPr>
        <w:spacing w:before="0" w:line="240" w:lineRule="auto"/>
        <w:jc w:val="left"/>
      </w:pPr>
      <w:r>
        <w:rPr>
          <w:sz w:val="20"/>
          <w:szCs w:val="22"/>
          <w:vertAlign w:val="superscript"/>
        </w:rPr>
        <w:footnoteRef/>
      </w:r>
      <w:r>
        <w:rPr>
          <w:sz w:val="20"/>
          <w:szCs w:val="22"/>
          <w:rtl w:val="0"/>
        </w:rPr>
        <w:t xml:space="preserve"> ViewSet</w:t>
      </w:r>
    </w:p>
  </w:footnote>
  <w:footnote w:id="30">
    <w:p w14:paraId="1D7C9B1E" w14:textId="77777777" w:rsidR="00D159AF" w:rsidRDefault="00A2278D">
      <w:pPr>
        <w:spacing w:before="0" w:line="240" w:lineRule="auto"/>
        <w:jc w:val="left"/>
      </w:pPr>
      <w:r>
        <w:rPr>
          <w:sz w:val="20"/>
          <w:szCs w:val="22"/>
          <w:vertAlign w:val="superscript"/>
        </w:rPr>
        <w:footnoteRef/>
      </w:r>
      <w:r>
        <w:rPr>
          <w:sz w:val="20"/>
          <w:szCs w:val="22"/>
          <w:rtl w:val="0"/>
        </w:rPr>
        <w:t xml:space="preserve"> Large Language Model (LLM)</w:t>
      </w:r>
    </w:p>
  </w:footnote>
  <w:footnote w:id="31">
    <w:p w14:paraId="50578113" w14:textId="77777777" w:rsidR="00D159AF" w:rsidRDefault="00A2278D">
      <w:pPr>
        <w:spacing w:before="0" w:line="240" w:lineRule="auto"/>
        <w:jc w:val="left"/>
      </w:pPr>
      <w:r>
        <w:rPr>
          <w:sz w:val="20"/>
          <w:szCs w:val="22"/>
          <w:vertAlign w:val="superscript"/>
        </w:rPr>
        <w:footnoteRef/>
      </w:r>
      <w:r>
        <w:rPr>
          <w:sz w:val="20"/>
          <w:szCs w:val="22"/>
          <w:rtl w:val="0"/>
        </w:rPr>
        <w:t xml:space="preserve"> canvas</w:t>
      </w:r>
    </w:p>
  </w:footnote>
  <w:footnote w:id="32">
    <w:p w14:paraId="47FF9210" w14:textId="77777777" w:rsidR="00D159AF" w:rsidRDefault="00A2278D">
      <w:pPr>
        <w:spacing w:before="0" w:line="240" w:lineRule="auto"/>
        <w:jc w:val="left"/>
      </w:pPr>
      <w:r>
        <w:rPr>
          <w:sz w:val="20"/>
          <w:szCs w:val="22"/>
          <w:vertAlign w:val="superscript"/>
        </w:rPr>
        <w:footnoteRef/>
      </w:r>
      <w:r>
        <w:rPr>
          <w:sz w:val="20"/>
          <w:szCs w:val="22"/>
          <w:rtl w:val="0"/>
        </w:rPr>
        <w:t xml:space="preserve"> hook</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03211D" w14:textId="77777777" w:rsidR="00D159AF" w:rsidRDefault="00D159A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FE6123" w14:textId="77777777" w:rsidR="00D159AF" w:rsidRDefault="00D159A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D3BC33" w14:textId="77777777" w:rsidR="00D159AF" w:rsidRDefault="00A2278D">
    <w:pPr>
      <w:pStyle w:val="Header"/>
      <w:pBdr>
        <w:bottom w:val="single" w:sz="12" w:space="1" w:color="000000"/>
      </w:pBdr>
      <w:spacing w:after="40"/>
      <w:jc w:val="right"/>
    </w:pPr>
    <w:r>
      <w:rPr>
        <w:sz w:val="24"/>
        <w:szCs w:val="26"/>
      </w:rPr>
      <w:t>فصل یک: مقدمه</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ED2E7" w14:textId="77777777" w:rsidR="00D159AF" w:rsidRDefault="00A2278D">
    <w:pPr>
      <w:pStyle w:val="Header"/>
      <w:pBdr>
        <w:bottom w:val="single" w:sz="12" w:space="1" w:color="000000"/>
      </w:pBdr>
      <w:spacing w:after="40"/>
      <w:jc w:val="right"/>
    </w:pPr>
    <w:r>
      <w:rPr>
        <w:sz w:val="24"/>
        <w:szCs w:val="26"/>
      </w:rPr>
      <w:t>فصل دو: مبانی نظری و کارهای مرتبط</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D4B2A7" w14:textId="77777777" w:rsidR="00D159AF" w:rsidRDefault="00A2278D">
    <w:pPr>
      <w:pStyle w:val="Header"/>
      <w:pBdr>
        <w:bottom w:val="single" w:sz="12" w:space="1" w:color="000000"/>
      </w:pBdr>
      <w:spacing w:after="40"/>
      <w:jc w:val="right"/>
    </w:pPr>
    <w:r>
      <w:rPr>
        <w:sz w:val="24"/>
        <w:szCs w:val="26"/>
      </w:rPr>
      <w:t>فصل سه: تحلیل و طراحی</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D192A9" w14:textId="77777777" w:rsidR="00D159AF" w:rsidRDefault="00A2278D">
    <w:pPr>
      <w:pStyle w:val="Header"/>
      <w:pBdr>
        <w:bottom w:val="single" w:sz="12" w:space="1" w:color="000000"/>
      </w:pBdr>
      <w:spacing w:after="40"/>
      <w:jc w:val="right"/>
    </w:pPr>
    <w:r>
      <w:rPr>
        <w:sz w:val="24"/>
        <w:szCs w:val="26"/>
      </w:rPr>
      <w:t>فصل چهار: پیاده‌سازی</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F4F48B" w14:textId="77777777" w:rsidR="00D159AF" w:rsidRDefault="00A2278D">
    <w:pPr>
      <w:pStyle w:val="Header"/>
      <w:pBdr>
        <w:bottom w:val="single" w:sz="12" w:space="1" w:color="000000"/>
      </w:pBdr>
      <w:spacing w:after="40"/>
      <w:jc w:val="right"/>
    </w:pPr>
    <w:r>
      <w:rPr>
        <w:sz w:val="24"/>
        <w:szCs w:val="26"/>
      </w:rPr>
      <w:t>فصل پنج: ارزیابی و آزمون</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98EF10" w14:textId="77777777" w:rsidR="00D159AF" w:rsidRDefault="00A2278D">
    <w:pPr>
      <w:pStyle w:val="Header"/>
      <w:pBdr>
        <w:bottom w:val="single" w:sz="12" w:space="1" w:color="000000"/>
      </w:pBdr>
      <w:spacing w:after="40"/>
      <w:jc w:val="right"/>
    </w:pPr>
    <w:r>
      <w:rPr>
        <w:sz w:val="24"/>
        <w:szCs w:val="26"/>
      </w:rPr>
      <w:t>فصل شش: جمع‌بندی، نتیجه‌گیری و پیشنهادها</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25AFF0" w14:textId="77777777" w:rsidR="00D159AF" w:rsidRDefault="00A2278D">
    <w:pPr>
      <w:pStyle w:val="Header"/>
      <w:pBdr>
        <w:bottom w:val="single" w:sz="12" w:space="1" w:color="000000"/>
      </w:pBdr>
      <w:spacing w:after="40"/>
      <w:jc w:val="right"/>
    </w:pPr>
    <w:r>
      <w:rPr>
        <w:sz w:val="24"/>
        <w:szCs w:val="26"/>
      </w:rPr>
      <w:t>مرجع‌ها</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91826" w14:textId="77777777" w:rsidR="00D159AF" w:rsidRDefault="00A2278D">
    <w:pPr>
      <w:pStyle w:val="Header"/>
      <w:pBdr>
        <w:bottom w:val="single" w:sz="12" w:space="1" w:color="000000"/>
      </w:pBdr>
      <w:spacing w:after="40"/>
      <w:jc w:val="right"/>
    </w:pPr>
    <w:r>
      <w:rPr>
        <w:sz w:val="24"/>
        <w:szCs w:val="26"/>
      </w:rPr>
      <w:t>پیوست‌ها</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7B32E1" w14:textId="77777777" w:rsidR="00D159AF" w:rsidRDefault="00A2278D">
    <w:pPr>
      <w:pStyle w:val="Header"/>
      <w:pBdr>
        <w:bottom w:val="single" w:sz="12" w:space="1" w:color="000000"/>
      </w:pBdr>
      <w:spacing w:after="40"/>
      <w:jc w:val="right"/>
    </w:pPr>
    <w:r>
      <w:rPr>
        <w:sz w:val="24"/>
        <w:szCs w:val="26"/>
        <w:rtl w:val="0"/>
      </w:rPr>
      <w:t>Abstract</w:t>
    </w:r>
    <w:r>
      <w:t>‏</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D82E2" w14:textId="77777777" w:rsidR="00D159AF" w:rsidRDefault="00D159A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26678189">
    <w:abstractNumId w:val="8"/>
  </w:num>
  <w:num w:numId="2" w16cid:durableId="1175808355">
    <w:abstractNumId w:val="6"/>
  </w:num>
  <w:num w:numId="3" w16cid:durableId="1207907963">
    <w:abstractNumId w:val="5"/>
  </w:num>
  <w:num w:numId="4" w16cid:durableId="465048957">
    <w:abstractNumId w:val="4"/>
  </w:num>
  <w:num w:numId="5" w16cid:durableId="536091580">
    <w:abstractNumId w:val="7"/>
  </w:num>
  <w:num w:numId="6" w16cid:durableId="2071612759">
    <w:abstractNumId w:val="3"/>
  </w:num>
  <w:num w:numId="7" w16cid:durableId="1158808420">
    <w:abstractNumId w:val="2"/>
  </w:num>
  <w:num w:numId="8" w16cid:durableId="883566891">
    <w:abstractNumId w:val="1"/>
  </w:num>
  <w:num w:numId="9" w16cid:durableId="14728703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2385"/>
    <w:rsid w:val="00326F90"/>
    <w:rsid w:val="00A00077"/>
    <w:rsid w:val="00A2278D"/>
    <w:rsid w:val="00AA1D8D"/>
    <w:rsid w:val="00B47730"/>
    <w:rsid w:val="00CB0664"/>
    <w:rsid w:val="00D159A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E4F3099"/>
  <w14:defaultImageDpi w14:val="300"/>
  <w15:docId w15:val="{53C6B6A0-EFB5-4246-8120-A983EE6554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bidi/>
      <w:spacing w:before="120" w:after="0" w:line="360" w:lineRule="auto"/>
      <w:jc w:val="both"/>
    </w:pPr>
    <w:rPr>
      <w:rFonts w:ascii="Times New Roman" w:hAnsi="Times New Roman" w:cs="B Nazanin"/>
      <w:sz w:val="26"/>
      <w:szCs w:val="28"/>
      <w:rtl/>
    </w:rPr>
  </w:style>
  <w:style w:type="paragraph" w:styleId="Heading1">
    <w:name w:val="heading 1"/>
    <w:basedOn w:val="Normal"/>
    <w:next w:val="Normal"/>
    <w:link w:val="Heading1Char"/>
    <w:uiPriority w:val="9"/>
    <w:qFormat/>
    <w:rsid w:val="00FC693F"/>
    <w:pPr>
      <w:keepNext/>
      <w:keepLines/>
      <w:spacing w:before="600" w:after="120" w:line="240" w:lineRule="auto"/>
      <w:jc w:val="right"/>
      <w:outlineLvl w:val="0"/>
    </w:pPr>
    <w:rPr>
      <w:color w:val="000000"/>
      <w:sz w:val="38"/>
      <w:szCs w:val="40"/>
    </w:rPr>
  </w:style>
  <w:style w:type="paragraph" w:styleId="Heading2">
    <w:name w:val="heading 2"/>
    <w:basedOn w:val="Normal"/>
    <w:next w:val="Normal"/>
    <w:link w:val="Heading2Char"/>
    <w:uiPriority w:val="9"/>
    <w:unhideWhenUsed/>
    <w:qFormat/>
    <w:rsid w:val="00FC693F"/>
    <w:pPr>
      <w:keepNext/>
      <w:keepLines/>
      <w:spacing w:before="540" w:after="120" w:line="240" w:lineRule="auto"/>
      <w:jc w:val="right"/>
      <w:outlineLvl w:val="1"/>
    </w:pPr>
    <w:rPr>
      <w:color w:val="000000"/>
      <w:sz w:val="34"/>
      <w:szCs w:val="36"/>
    </w:rPr>
  </w:style>
  <w:style w:type="paragraph" w:styleId="Heading3">
    <w:name w:val="heading 3"/>
    <w:basedOn w:val="Normal"/>
    <w:next w:val="Normal"/>
    <w:link w:val="Heading3Char"/>
    <w:uiPriority w:val="9"/>
    <w:unhideWhenUsed/>
    <w:qFormat/>
    <w:rsid w:val="00FC693F"/>
    <w:pPr>
      <w:keepNext/>
      <w:keepLines/>
      <w:spacing w:before="400" w:after="120" w:line="240" w:lineRule="auto"/>
      <w:jc w:val="right"/>
      <w:outlineLvl w:val="2"/>
    </w:pPr>
    <w:rPr>
      <w:color w:val="000000"/>
      <w:sz w:val="30"/>
      <w:szCs w:val="32"/>
    </w:rPr>
  </w:style>
  <w:style w:type="paragraph" w:styleId="Heading4">
    <w:name w:val="heading 4"/>
    <w:basedOn w:val="Normal"/>
    <w:next w:val="Normal"/>
    <w:link w:val="Heading4Char"/>
    <w:uiPriority w:val="9"/>
    <w:semiHidden/>
    <w:unhideWhenUsed/>
    <w:qFormat/>
    <w:rsid w:val="00FC693F"/>
    <w:pPr>
      <w:keepNext/>
      <w:keepLines/>
      <w:spacing w:before="300" w:after="120" w:line="240" w:lineRule="auto"/>
      <w:jc w:val="right"/>
      <w:outlineLvl w:val="3"/>
    </w:pPr>
    <w:rPr>
      <w:i/>
      <w:iCs/>
      <w:color w:val="000000"/>
    </w:rPr>
  </w:style>
  <w:style w:type="paragraph" w:styleId="Heading5">
    <w:name w:val="heading 5"/>
    <w:basedOn w:val="Normal"/>
    <w:next w:val="Normal"/>
    <w:link w:val="Heading5Char"/>
    <w:uiPriority w:val="9"/>
    <w:semiHidden/>
    <w:unhideWhenUsed/>
    <w:qFormat/>
    <w:rsid w:val="00FC693F"/>
    <w:pPr>
      <w:keepNext/>
      <w:keepLines/>
      <w:spacing w:before="300" w:after="120" w:line="240" w:lineRule="auto"/>
      <w:jc w:val="right"/>
      <w:outlineLvl w:val="4"/>
    </w:pPr>
    <w:rPr>
      <w:b/>
      <w:bCs/>
      <w:color w:val="000000"/>
      <w:sz w:val="24"/>
      <w:szCs w:val="26"/>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Caption"/>
    <w:basedOn w:val="Normal"/>
    <w:pPr>
      <w:spacing w:before="80" w:after="160" w:line="240" w:lineRule="auto"/>
      <w:jc w:val="center"/>
    </w:pPr>
    <w:rPr>
      <w:b/>
      <w:bCs/>
      <w:sz w:val="24"/>
      <w:szCs w:val="26"/>
    </w:rPr>
  </w:style>
  <w:style w:type="paragraph" w:customStyle="1" w:styleId="TableCaption">
    <w:name w:val="TableCaption"/>
    <w:basedOn w:val="Normal"/>
    <w:pPr>
      <w:spacing w:before="80" w:after="160" w:line="240" w:lineRule="auto"/>
      <w:jc w:val="center"/>
    </w:pPr>
    <w:rPr>
      <w:b/>
      <w:bCs/>
      <w:sz w:val="24"/>
      <w:szCs w:val="26"/>
    </w:rPr>
  </w:style>
  <w:style w:type="paragraph" w:customStyle="1" w:styleId="FrontTitle">
    <w:name w:val="FrontTitle"/>
    <w:basedOn w:val="Normal"/>
    <w:pPr>
      <w:spacing w:before="360" w:after="200" w:line="240" w:lineRule="auto"/>
      <w:jc w:val="center"/>
    </w:pPr>
    <w:rPr>
      <w:b/>
      <w:bCs/>
      <w:sz w:val="34"/>
      <w:szCs w:val="36"/>
    </w:rPr>
  </w:style>
  <w:style w:type="paragraph" w:customStyle="1" w:styleId="FrontSubtitle">
    <w:name w:val="FrontSubtitle"/>
    <w:basedOn w:val="Normal"/>
    <w:pPr>
      <w:spacing w:before="400" w:after="120" w:line="240" w:lineRule="auto"/>
      <w:jc w:val="right"/>
    </w:pPr>
    <w:rPr>
      <w:b/>
      <w:bCs/>
      <w:sz w:val="30"/>
      <w:szCs w:val="32"/>
    </w:rPr>
  </w:style>
  <w:style w:type="paragraph" w:customStyle="1" w:styleId="InTable">
    <w:name w:val="InTable"/>
    <w:basedOn w:val="Normal"/>
    <w:pPr>
      <w:spacing w:before="40" w:after="40" w:line="240" w:lineRule="auto"/>
      <w:jc w:val="right"/>
    </w:pPr>
    <w:rPr>
      <w:sz w:val="24"/>
      <w:szCs w:val="26"/>
    </w:rPr>
  </w:style>
  <w:style w:type="paragraph" w:customStyle="1" w:styleId="RefEntry">
    <w:name w:val="RefEntry"/>
    <w:basedOn w:val="Normal"/>
    <w:pPr>
      <w:spacing w:line="240" w:lineRule="auto"/>
    </w:pPr>
    <w:rPr>
      <w:sz w:val="24"/>
      <w:szCs w:val="26"/>
    </w:rPr>
  </w:style>
  <w:style w:type="paragraph" w:customStyle="1" w:styleId="CodeBlock">
    <w:name w:val="CodeBlock"/>
    <w:basedOn w:val="Normal"/>
    <w:pPr>
      <w:spacing w:line="240" w:lineRule="auto"/>
      <w:jc w:val="left"/>
    </w:pPr>
    <w:rPr>
      <w:rFonts w:ascii="Courier New" w:hAnsi="Courier New" w:cs="Courier New"/>
      <w:sz w:val="20"/>
      <w:szCs w:val="20"/>
      <w:rtl w:val="0"/>
    </w:rPr>
  </w:style>
  <w:style w:type="paragraph" w:styleId="TOC1">
    <w:name w:val="toc 1"/>
    <w:basedOn w:val="Normal"/>
    <w:next w:val="Normal"/>
    <w:autoRedefine/>
    <w:uiPriority w:val="39"/>
    <w:unhideWhenUsed/>
    <w:rsid w:val="00322385"/>
    <w:pPr>
      <w:spacing w:after="100"/>
    </w:pPr>
  </w:style>
  <w:style w:type="paragraph" w:styleId="TOC2">
    <w:name w:val="toc 2"/>
    <w:basedOn w:val="Normal"/>
    <w:next w:val="Normal"/>
    <w:autoRedefine/>
    <w:uiPriority w:val="39"/>
    <w:unhideWhenUsed/>
    <w:rsid w:val="00322385"/>
    <w:pPr>
      <w:spacing w:after="100"/>
      <w:ind w:left="280"/>
    </w:pPr>
  </w:style>
  <w:style w:type="paragraph" w:styleId="TOC3">
    <w:name w:val="toc 3"/>
    <w:basedOn w:val="Normal"/>
    <w:next w:val="Normal"/>
    <w:autoRedefine/>
    <w:uiPriority w:val="39"/>
    <w:unhideWhenUsed/>
    <w:rsid w:val="00322385"/>
    <w:pPr>
      <w:spacing w:after="100"/>
      <w:ind w:left="560"/>
    </w:pPr>
  </w:style>
  <w:style w:type="paragraph" w:styleId="TOC4">
    <w:name w:val="toc 4"/>
    <w:basedOn w:val="Normal"/>
    <w:next w:val="Normal"/>
    <w:autoRedefine/>
    <w:uiPriority w:val="39"/>
    <w:unhideWhenUsed/>
    <w:rsid w:val="00322385"/>
    <w:pPr>
      <w:bidi w:val="0"/>
      <w:spacing w:before="0" w:after="100" w:line="278" w:lineRule="auto"/>
      <w:ind w:left="720"/>
      <w:jc w:val="left"/>
    </w:pPr>
    <w:rPr>
      <w:rFonts w:asciiTheme="minorHAnsi" w:hAnsiTheme="minorHAnsi" w:cstheme="minorBidi"/>
      <w:kern w:val="2"/>
      <w:sz w:val="24"/>
      <w:szCs w:val="24"/>
      <w:rtl w:val="0"/>
      <w14:ligatures w14:val="standardContextual"/>
    </w:rPr>
  </w:style>
  <w:style w:type="paragraph" w:styleId="TOC5">
    <w:name w:val="toc 5"/>
    <w:basedOn w:val="Normal"/>
    <w:next w:val="Normal"/>
    <w:autoRedefine/>
    <w:uiPriority w:val="39"/>
    <w:unhideWhenUsed/>
    <w:rsid w:val="00322385"/>
    <w:pPr>
      <w:bidi w:val="0"/>
      <w:spacing w:before="0" w:after="100" w:line="278" w:lineRule="auto"/>
      <w:ind w:left="960"/>
      <w:jc w:val="left"/>
    </w:pPr>
    <w:rPr>
      <w:rFonts w:asciiTheme="minorHAnsi" w:hAnsiTheme="minorHAnsi" w:cstheme="minorBidi"/>
      <w:kern w:val="2"/>
      <w:sz w:val="24"/>
      <w:szCs w:val="24"/>
      <w:rtl w:val="0"/>
      <w14:ligatures w14:val="standardContextual"/>
    </w:rPr>
  </w:style>
  <w:style w:type="paragraph" w:styleId="TOC6">
    <w:name w:val="toc 6"/>
    <w:basedOn w:val="Normal"/>
    <w:next w:val="Normal"/>
    <w:autoRedefine/>
    <w:uiPriority w:val="39"/>
    <w:unhideWhenUsed/>
    <w:rsid w:val="00322385"/>
    <w:pPr>
      <w:bidi w:val="0"/>
      <w:spacing w:before="0" w:after="100" w:line="278" w:lineRule="auto"/>
      <w:ind w:left="1200"/>
      <w:jc w:val="left"/>
    </w:pPr>
    <w:rPr>
      <w:rFonts w:asciiTheme="minorHAnsi" w:hAnsiTheme="minorHAnsi" w:cstheme="minorBidi"/>
      <w:kern w:val="2"/>
      <w:sz w:val="24"/>
      <w:szCs w:val="24"/>
      <w:rtl w:val="0"/>
      <w14:ligatures w14:val="standardContextual"/>
    </w:rPr>
  </w:style>
  <w:style w:type="paragraph" w:styleId="TOC7">
    <w:name w:val="toc 7"/>
    <w:basedOn w:val="Normal"/>
    <w:next w:val="Normal"/>
    <w:autoRedefine/>
    <w:uiPriority w:val="39"/>
    <w:unhideWhenUsed/>
    <w:rsid w:val="00322385"/>
    <w:pPr>
      <w:bidi w:val="0"/>
      <w:spacing w:before="0" w:after="100" w:line="278" w:lineRule="auto"/>
      <w:ind w:left="1440"/>
      <w:jc w:val="left"/>
    </w:pPr>
    <w:rPr>
      <w:rFonts w:asciiTheme="minorHAnsi" w:hAnsiTheme="minorHAnsi" w:cstheme="minorBidi"/>
      <w:kern w:val="2"/>
      <w:sz w:val="24"/>
      <w:szCs w:val="24"/>
      <w:rtl w:val="0"/>
      <w14:ligatures w14:val="standardContextual"/>
    </w:rPr>
  </w:style>
  <w:style w:type="paragraph" w:styleId="TOC8">
    <w:name w:val="toc 8"/>
    <w:basedOn w:val="Normal"/>
    <w:next w:val="Normal"/>
    <w:autoRedefine/>
    <w:uiPriority w:val="39"/>
    <w:unhideWhenUsed/>
    <w:rsid w:val="00322385"/>
    <w:pPr>
      <w:bidi w:val="0"/>
      <w:spacing w:before="0" w:after="100" w:line="278" w:lineRule="auto"/>
      <w:ind w:left="1680"/>
      <w:jc w:val="left"/>
    </w:pPr>
    <w:rPr>
      <w:rFonts w:asciiTheme="minorHAnsi" w:hAnsiTheme="minorHAnsi" w:cstheme="minorBidi"/>
      <w:kern w:val="2"/>
      <w:sz w:val="24"/>
      <w:szCs w:val="24"/>
      <w:rtl w:val="0"/>
      <w14:ligatures w14:val="standardContextual"/>
    </w:rPr>
  </w:style>
  <w:style w:type="paragraph" w:styleId="TOC9">
    <w:name w:val="toc 9"/>
    <w:basedOn w:val="Normal"/>
    <w:next w:val="Normal"/>
    <w:autoRedefine/>
    <w:uiPriority w:val="39"/>
    <w:unhideWhenUsed/>
    <w:rsid w:val="00322385"/>
    <w:pPr>
      <w:bidi w:val="0"/>
      <w:spacing w:before="0" w:after="100" w:line="278" w:lineRule="auto"/>
      <w:ind w:left="1920"/>
      <w:jc w:val="left"/>
    </w:pPr>
    <w:rPr>
      <w:rFonts w:asciiTheme="minorHAnsi" w:hAnsiTheme="minorHAnsi" w:cstheme="minorBidi"/>
      <w:kern w:val="2"/>
      <w:sz w:val="24"/>
      <w:szCs w:val="24"/>
      <w:rtl w:val="0"/>
      <w14:ligatures w14:val="standardContextual"/>
    </w:rPr>
  </w:style>
  <w:style w:type="character" w:styleId="Hyperlink">
    <w:name w:val="Hyperlink"/>
    <w:basedOn w:val="DefaultParagraphFont"/>
    <w:uiPriority w:val="99"/>
    <w:unhideWhenUsed/>
    <w:rsid w:val="00322385"/>
    <w:rPr>
      <w:color w:val="0000FF" w:themeColor="hyperlink"/>
      <w:u w:val="single"/>
    </w:rPr>
  </w:style>
  <w:style w:type="character" w:styleId="UnresolvedMention">
    <w:name w:val="Unresolved Mention"/>
    <w:basedOn w:val="DefaultParagraphFont"/>
    <w:uiPriority w:val="99"/>
    <w:semiHidden/>
    <w:unhideWhenUsed/>
    <w:rsid w:val="0032238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3.png"/><Relationship Id="rId26" Type="http://schemas.openxmlformats.org/officeDocument/2006/relationships/footer" Target="footer6.xml"/><Relationship Id="rId39" Type="http://schemas.openxmlformats.org/officeDocument/2006/relationships/theme" Target="theme/theme1.xml"/><Relationship Id="rId21" Type="http://schemas.openxmlformats.org/officeDocument/2006/relationships/footer" Target="footer5.xml"/><Relationship Id="rId34" Type="http://schemas.openxmlformats.org/officeDocument/2006/relationships/footer" Target="footer10.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2.png"/><Relationship Id="rId25" Type="http://schemas.openxmlformats.org/officeDocument/2006/relationships/header" Target="header6.xml"/><Relationship Id="rId33" Type="http://schemas.openxmlformats.org/officeDocument/2006/relationships/header" Target="header10.xm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png"/><Relationship Id="rId20" Type="http://schemas.openxmlformats.org/officeDocument/2006/relationships/header" Target="header5.xml"/><Relationship Id="rId29"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7.png"/><Relationship Id="rId32" Type="http://schemas.openxmlformats.org/officeDocument/2006/relationships/footer" Target="footer9.xml"/><Relationship Id="rId37" Type="http://schemas.openxmlformats.org/officeDocument/2006/relationships/header" Target="header12.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image" Target="media/image6.png"/><Relationship Id="rId28" Type="http://schemas.openxmlformats.org/officeDocument/2006/relationships/footer" Target="footer7.xml"/><Relationship Id="rId36" Type="http://schemas.openxmlformats.org/officeDocument/2006/relationships/footer" Target="footer11.xml"/><Relationship Id="rId10" Type="http://schemas.openxmlformats.org/officeDocument/2006/relationships/header" Target="header2.xml"/><Relationship Id="rId19" Type="http://schemas.openxmlformats.org/officeDocument/2006/relationships/image" Target="media/image4.png"/><Relationship Id="rId31" Type="http://schemas.openxmlformats.org/officeDocument/2006/relationships/header" Target="header9.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 Id="rId22" Type="http://schemas.openxmlformats.org/officeDocument/2006/relationships/image" Target="media/image5.png"/><Relationship Id="rId27" Type="http://schemas.openxmlformats.org/officeDocument/2006/relationships/header" Target="header7.xml"/><Relationship Id="rId30" Type="http://schemas.openxmlformats.org/officeDocument/2006/relationships/footer" Target="footer8.xml"/><Relationship Id="rId35" Type="http://schemas.openxmlformats.org/officeDocument/2006/relationships/header" Target="header11.xml"/><Relationship Id="rId8" Type="http://schemas.openxmlformats.org/officeDocument/2006/relationships/header" Target="header1.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78</Pages>
  <Words>11963</Words>
  <Characters>64127</Characters>
  <Application>Microsoft Office Word</Application>
  <DocSecurity>0</DocSecurity>
  <Lines>1491</Lines>
  <Paragraphs>845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75245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Yaser Zarifi</cp:lastModifiedBy>
  <cp:revision>2</cp:revision>
  <dcterms:created xsi:type="dcterms:W3CDTF">2026-07-27T17:16:00Z</dcterms:created>
  <dcterms:modified xsi:type="dcterms:W3CDTF">2026-07-27T17:16:00Z</dcterms:modified>
  <cp:category/>
</cp:coreProperties>
</file>